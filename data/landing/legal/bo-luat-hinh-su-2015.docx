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luật Hình sự 2015 (số 100/2015/QH13)</w:t>
      </w:r>
    </w:p>
    <w:p>
      <w:pPr>
        <w:pStyle w:val="Heading2"/>
      </w:pPr>
      <w:r>
        <w:t>Chương XX và các quy định liên quan đến tội phạm về ma túy</w:t>
      </w:r>
    </w:p>
    <w:p>
      <w:r>
        <w:t>Nguồn: https://thuvienphapluat.vn/van-ban/Trach-nhiem-hinh-su/Bo-luat-hinh-su-2015-296661.aspx</w:t>
      </w:r>
    </w:p>
    <w:p>
      <w:r>
        <w:t>Văn bản được biên soạn lại (giữ nguyên văn) từ nội dung công khai trên Thư viện Pháp luật, phục vụ mục đích học tập / xây dựng RAG pipeline cá nhân.</w:t>
      </w:r>
    </w:p>
    <w:p>
      <w:r>
        <w:t>========================================</w:t>
      </w:r>
    </w:p>
    <w:p>
      <w:r>
        <w:t>Tóm tắt nội dung</w:t>
      </w:r>
    </w:p>
    <w:p>
      <w:r>
        <w:t>Nội dung</w:t>
      </w:r>
    </w:p>
    <w:p>
      <w:r>
        <w:t>Tiếng Anh (English)</w:t>
      </w:r>
    </w:p>
    <w:p>
      <w:r>
        <w:t>Văn bản gốc/PDF</w:t>
      </w:r>
    </w:p>
    <w:p>
      <w:r>
        <w:t>Lược đồ</w:t>
      </w:r>
    </w:p>
    <w:p>
      <w:r>
        <w:t>Liên quan hiệu lực</w:t>
      </w:r>
    </w:p>
    <w:p>
      <w:r>
        <w:t>Liên quan nội dung</w:t>
      </w:r>
    </w:p>
    <w:p>
      <w:r>
        <w:t>Thuộc</w:t>
        <w:br/>
        <w:br/>
        <w:t xml:space="preserve"> tính</w:t>
      </w:r>
    </w:p>
    <w:p>
      <w:r>
        <w:t>Tải về</w:t>
      </w:r>
    </w:p>
    <w:p>
      <w:r>
        <w:t>Các bản dự thảo</w:t>
      </w:r>
    </w:p>
    <w:p>
      <w:r>
        <w:t>Đang tải văn bản...</w:t>
      </w:r>
    </w:p>
    <w:p>
      <w:r>
        <w:t>Bộ luật hình sự 2015 số 100/2015/QH13 áp dụng 2025</w:t>
      </w:r>
    </w:p>
    <w:p>
      <w:r>
        <w:t>Số hiệu:</w:t>
      </w:r>
    </w:p>
    <w:p>
      <w:r>
        <w:t>100/2015/QH13</w:t>
      </w:r>
    </w:p>
    <w:p>
      <w:r>
        <w:t>Loại văn bản:</w:t>
      </w:r>
    </w:p>
    <w:p>
      <w:r>
        <w:t>Luật</w:t>
      </w:r>
    </w:p>
    <w:p>
      <w:r>
        <w:t>Nơi ban hành:</w:t>
      </w:r>
    </w:p>
    <w:p>
      <w:r>
        <w:t>Quốc hội</w:t>
      </w:r>
    </w:p>
    <w:p>
      <w:r>
        <w:t>Người ký:</w:t>
      </w:r>
    </w:p>
    <w:p>
      <w:r>
        <w:t>Nguyễn Sinh Hùng</w:t>
      </w:r>
    </w:p>
    <w:p>
      <w:r>
        <w:t>Ngày ban hành:</w:t>
      </w:r>
    </w:p>
    <w:p>
      <w:r>
        <w:t>27/11/2015</w:t>
      </w:r>
    </w:p>
    <w:p>
      <w:r>
        <w:t>Ngày hiệu lực:</w:t>
      </w:r>
    </w:p>
    <w:p>
      <w:r>
        <w:t>01/01/2018</w:t>
      </w:r>
    </w:p>
    <w:p>
      <w:r>
        <w:t>Ngày công báo:</w:t>
      </w:r>
    </w:p>
    <w:p>
      <w:r>
        <w:t>31/12/2015</w:t>
      </w:r>
    </w:p>
    <w:p>
      <w:r>
        <w:t>Số công báo:</w:t>
      </w:r>
    </w:p>
    <w:p>
      <w:r>
        <w:t>Từ số 1263 đến số 1264</w:t>
      </w:r>
    </w:p>
    <w:p>
      <w:r>
        <w:t>Tình trạng:</w:t>
      </w:r>
    </w:p>
    <w:p>
      <w:r>
        <w:t>Còn hiệu lực</w:t>
      </w:r>
    </w:p>
    <w:p>
      <w:r>
        <w:t>Bộ luật hình sự 2015 gồm 3 Phần, 26 Chương, 426 Điều (thay vì Bộ Luật Hình sự 1999 gồm 2 Phần, 24 Chương, 344 Điều). Cấu trúc Bộ luật hình sự năm 2015 có nhiều thay đổi so với BLHS cũ như sau:</w:t>
      </w:r>
    </w:p>
    <w:p>
      <w:r>
        <w:t>Phần thứ nhất: Những quy định chung</w:t>
      </w:r>
    </w:p>
    <w:p>
      <w:pPr>
        <w:pStyle w:val="Heading2"/>
      </w:pPr>
      <w:r>
        <w:t>Chương I. Điều khoản cơ bản</w:t>
      </w:r>
    </w:p>
    <w:p>
      <w:pPr>
        <w:pStyle w:val="Heading2"/>
      </w:pPr>
      <w:r>
        <w:t>Chương II. Hiệu lực của BLHS 2015</w:t>
      </w:r>
    </w:p>
    <w:p>
      <w:pPr>
        <w:pStyle w:val="Heading2"/>
      </w:pPr>
      <w:r>
        <w:t>Chương III. Tội phạm</w:t>
      </w:r>
    </w:p>
    <w:p>
      <w:pPr>
        <w:pStyle w:val="Heading2"/>
      </w:pPr>
      <w:r>
        <w:t>Chương IV. Những trường hợp loại trừ trách nhiệm hình sự</w:t>
      </w:r>
    </w:p>
    <w:p>
      <w:pPr>
        <w:pStyle w:val="Heading2"/>
      </w:pPr>
      <w:r>
        <w:t>Chương V. Thời hiệu truy cứu trách nhiệm hình sự, miễn trách nhiệm hình sự</w:t>
      </w:r>
    </w:p>
    <w:p>
      <w:pPr>
        <w:pStyle w:val="Heading2"/>
      </w:pPr>
      <w:r>
        <w:t>Chương VI. Hình phạt</w:t>
      </w:r>
    </w:p>
    <w:p>
      <w:pPr>
        <w:pStyle w:val="Heading2"/>
      </w:pPr>
      <w:r>
        <w:t>Chương VII. Các biện pháp tư pháp</w:t>
      </w:r>
    </w:p>
    <w:p>
      <w:pPr>
        <w:pStyle w:val="Heading2"/>
      </w:pPr>
      <w:r>
        <w:t>Chương VIII. Quyết định hình phạt</w:t>
      </w:r>
    </w:p>
    <w:p>
      <w:pPr>
        <w:pStyle w:val="Heading2"/>
      </w:pPr>
      <w:r>
        <w:t>Chương IX. Thời hiệu thi hành bản án, Miễn chấp hành hình phạt, Giảm thời hạn chấp hành hình phạt</w:t>
      </w:r>
    </w:p>
    <w:p>
      <w:pPr>
        <w:pStyle w:val="Heading2"/>
      </w:pPr>
      <w:r>
        <w:t>Chương X. Xóa án tích</w:t>
      </w:r>
    </w:p>
    <w:p>
      <w:pPr>
        <w:pStyle w:val="Heading2"/>
      </w:pPr>
      <w:r>
        <w:t>Chương XI. Những quy định đối với pháp nhân thương mại phạm tội</w:t>
      </w:r>
    </w:p>
    <w:p>
      <w:pPr>
        <w:pStyle w:val="Heading2"/>
      </w:pPr>
      <w:r>
        <w:t>Chương XII. Những quy định đối với người dưới 18 tuổi phạm tội</w:t>
      </w:r>
    </w:p>
    <w:p>
      <w:r>
        <w:t>Phần thứ hai: Các tội phạm</w:t>
      </w:r>
    </w:p>
    <w:p>
      <w:pPr>
        <w:pStyle w:val="Heading2"/>
      </w:pPr>
      <w:r>
        <w:t>Chương XIII. Các tội xâm phạm an ninh quốc gia</w:t>
      </w:r>
    </w:p>
    <w:p>
      <w:pPr>
        <w:pStyle w:val="Heading2"/>
      </w:pPr>
      <w:r>
        <w:t>Chương XIV. Các tội phạm xâm phạm tính mạng, sức khỏe, nhân phẩm, danh dự của con người</w:t>
      </w:r>
    </w:p>
    <w:p>
      <w:pPr>
        <w:pStyle w:val="Heading2"/>
      </w:pPr>
      <w:r>
        <w:t>Chương XV. Các tội xâm phạm quyền tự do của con người, quyền tự do, dân chủ của công dân</w:t>
      </w:r>
    </w:p>
    <w:p>
      <w:pPr>
        <w:pStyle w:val="Heading2"/>
      </w:pPr>
      <w:r>
        <w:t>Chương XVI. Các tội xâm phạm sở hữu</w:t>
      </w:r>
    </w:p>
    <w:p>
      <w:pPr>
        <w:pStyle w:val="Heading2"/>
      </w:pPr>
      <w:r>
        <w:t>Chương XVII. Các tội xâm phạm chế độ hôn nhân và gia đình</w:t>
      </w:r>
    </w:p>
    <w:p>
      <w:pPr>
        <w:pStyle w:val="Heading2"/>
      </w:pPr>
      <w:r>
        <w:t>Chương XVIII. Các tội xâm phạm trật tự quản lý kinh tế</w:t>
      </w:r>
    </w:p>
    <w:p>
      <w:pPr>
        <w:pStyle w:val="Heading2"/>
      </w:pPr>
      <w:r>
        <w:t>Chương XIX. Các tội phạm về môi trường</w:t>
      </w:r>
    </w:p>
    <w:p>
      <w:pPr>
        <w:pStyle w:val="Heading2"/>
      </w:pPr>
      <w:r>
        <w:t>Chương XX. Các tội phạm về ma túy</w:t>
      </w:r>
    </w:p>
    <w:p>
      <w:pPr>
        <w:pStyle w:val="Heading2"/>
      </w:pPr>
      <w:r>
        <w:t>Chương XXI. Các tội xâm phạm an toàn công cộng, trật tự công cộng</w:t>
      </w:r>
    </w:p>
    <w:p>
      <w:pPr>
        <w:pStyle w:val="Heading2"/>
      </w:pPr>
      <w:r>
        <w:t>Chương XXII. Các tội xâm phạm trật tự quản lý hành chính</w:t>
      </w:r>
    </w:p>
    <w:p>
      <w:pPr>
        <w:pStyle w:val="Heading2"/>
      </w:pPr>
      <w:r>
        <w:t>Chương XXIII. Các tội phạm về chức vụ</w:t>
      </w:r>
    </w:p>
    <w:p>
      <w:pPr>
        <w:pStyle w:val="Heading2"/>
      </w:pPr>
      <w:r>
        <w:t>Chương XXIV. Các tội xâm phạm hoạt động tư pháp</w:t>
      </w:r>
    </w:p>
    <w:p>
      <w:pPr>
        <w:pStyle w:val="Heading2"/>
      </w:pPr>
      <w:r>
        <w:t>Chương XXV. Các tội xâm phạm nghĩa vụ, trách nhiệm của quân nhân và trách nhiệm của người phối thuộc với quân đội trong chiến đấu, phục vụ chiến đấu</w:t>
      </w:r>
    </w:p>
    <w:p>
      <w:pPr>
        <w:pStyle w:val="Heading2"/>
      </w:pPr>
      <w:r>
        <w:t>Chương XXVI. Các Tội phá hoại hòa bình, chống loài người và Tội phạm chiến tranh</w:t>
      </w:r>
    </w:p>
    <w:p>
      <w:r>
        <w:t>Phần thứ ba: Điều khoản thi hành</w:t>
      </w:r>
    </w:p>
    <w:p>
      <w:r>
        <w:t>Theo đó, Bộ luật hình sự 2015 có những điểm sau đáng chú ý:</w:t>
      </w:r>
    </w:p>
    <w:p>
      <w:r>
        <w:t>- Tuổi chịu trách nhiệm hình sự</w:t>
      </w:r>
    </w:p>
    <w:p>
      <w:r>
        <w:t>+ Điều 12 Luật hình sự 2015 có quy định người từ đủ 16 tuổi trở lên phải chịu trách nhiệm hình sự về mọi tội phạm, trừ những tội phạm mà Bộ luật này có quy định khác.</w:t>
      </w:r>
    </w:p>
    <w:p>
      <w:r>
        <w:t>+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quy định cụ thể ở Điều 12 Bộ luật hình sự năm 2015.</w:t>
      </w:r>
    </w:p>
    <w:p>
      <w:r>
        <w:t>- Quyết định hình phạt dưới mức thấp nhất của khung hình phạt được áp dụng</w:t>
      </w:r>
    </w:p>
    <w:p>
      <w:r>
        <w:t>+ Theo Điều 54 BLHS năm 2015,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tại khoản 1 Điều 51 của Bộ luật HS 2015.</w:t>
      </w:r>
    </w:p>
    <w:p>
      <w:r>
        <w:t>+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r>
        <w:t>+ Nhưng nếu điều luật chỉ có một khung hình phạt hoặc khung hình phạt đó là khung hình phạt nhẹ nhất, thì Tòa án có thể quyết định chuyển sang một hình phạt khác thuộc loại nhẹ hơn.</w:t>
      </w:r>
    </w:p>
    <w:p>
      <w:r>
        <w:t>- Tha tù trước thời hạn có điều kiện</w:t>
      </w:r>
    </w:p>
    <w:p>
      <w:r>
        <w:t>Người đang chấp hành án phạt tù có thể được tha tù trước thời hạn khi có đủ các điều kiện sau đây:</w:t>
      </w:r>
    </w:p>
    <w:p>
      <w:r>
        <w:t>+ Phạm tội lần đầu;</w:t>
      </w:r>
    </w:p>
    <w:p>
      <w:r>
        <w:t>+ Có nhiều tiến bộ, có ý thức cải tạo tốt;</w:t>
      </w:r>
    </w:p>
    <w:p>
      <w:r>
        <w:t>+ Đã được giảm thời hạn chấp hành hình phạt tù đối với người bị kết án về tội phạm nghiêm trọng trở lên;</w:t>
      </w:r>
    </w:p>
    <w:p>
      <w:r>
        <w:t>+ Có nơi cư trú rõ ràng;</w:t>
      </w:r>
    </w:p>
    <w:p>
      <w:r>
        <w:t>+ Đã chấp hành xong hình phạt bổ sung là hình phạt tiền, án phí và các nghĩa vụ bồi thường dân sự;</w:t>
      </w:r>
    </w:p>
    <w:p>
      <w:r>
        <w:t>Và một số điều kiện khác tại Điều 66 Luật hình sự 2015.</w:t>
      </w:r>
    </w:p>
    <w:p>
      <w:r>
        <w:t>- Điều kiện chịu trách nhiệm hình sự của pháp nhân thương mại</w:t>
      </w:r>
    </w:p>
    <w:p>
      <w:pPr>
        <w:pStyle w:val="Heading3"/>
      </w:pPr>
      <w:r>
        <w:t>Điều 75 Bộ luật hình sự 2015 quy định pháp nhân thương mại chỉ phải chịu trách nhiệm hình sự khi có đủ các điều kiện sau đây:</w:t>
      </w:r>
    </w:p>
    <w:p>
      <w:r>
        <w:t>+ Hành vi phạm tội được thực hiện nhân danh pháp nhân thương mại;</w:t>
      </w:r>
    </w:p>
    <w:p>
      <w:r>
        <w:t>+ Hành vi phạm tội được thực hiện vì lợi ích của pháp nhân thương mại;</w:t>
      </w:r>
    </w:p>
    <w:p>
      <w:r>
        <w:t>+ Hành vi phạm tội được thực hiện có sự chỉ đạo, điều hành hoặc chấp thuận của pháp nhân thương mại;</w:t>
      </w:r>
    </w:p>
    <w:p>
      <w:r>
        <w:t>+ Chưa hết thời hiệu truy cứu trách nhiệm hình sự tại khoản 2 và khoản 3 Điều 27 của BLHS 2015.</w:t>
      </w:r>
    </w:p>
    <w:p>
      <w:r>
        <w:t>- Tội tổ chức mang thai hộ vì mục đích thương mại</w:t>
      </w:r>
    </w:p>
    <w:p>
      <w:r>
        <w:t>Bộ luật HS năm 2015 quy định người nào tổ chức mang thai hộ vì mục đích thương mại, thì bị phạt tiền từ 50.000.000 đồng đến 200.000.000 đồng, phạt cải tạo không giam giữ đến 02 năm hoặc phạt tù từ 03 tháng đến 02 năm.</w:t>
      </w:r>
    </w:p>
    <w:p>
      <w:r>
        <w:t>Bộ luật hình sự 2015 có hiệu lực từ ngày 01/07/2016.</w:t>
      </w:r>
    </w:p>
    <w:p>
      <w:r>
        <w:t>QUỐC HỘI -------</w:t>
      </w:r>
    </w:p>
    <w:p>
      <w:r>
        <w:t>CỘNG HÒA XÃ HỘI</w:t>
        <w:br/>
        <w:br/>
        <w:t xml:space="preserve"> CHỦ NGHĨA VIỆT NAM Độc lập - Tự do - Hạnh phúc ---------------</w:t>
      </w:r>
    </w:p>
    <w:p>
      <w:r>
        <w:t>Số: 100/2015/QH13</w:t>
      </w:r>
    </w:p>
    <w:p>
      <w:r>
        <w:t>Hà Nội, ngày 27</w:t>
        <w:br/>
        <w:br/>
        <w:t xml:space="preserve"> tháng 11 năm 2015</w:t>
      </w:r>
    </w:p>
    <w:p>
      <w:r>
        <w:t>BỘ LUẬT</w:t>
      </w:r>
    </w:p>
    <w:p>
      <w:r>
        <w:t>HÌNH SỰ</w:t>
      </w:r>
    </w:p>
    <w:p>
      <w:r>
        <w:t>Căn cứ Hiến pháp nước Cộng hòa xã hội chủ nghĩa Việt Nam ;</w:t>
      </w:r>
    </w:p>
    <w:p>
      <w:r>
        <w:t>Quốc hội ban hành Bộ luật hình</w:t>
        <w:br/>
        <w:br/>
        <w:t>sự.</w:t>
      </w:r>
    </w:p>
    <w:p>
      <w:r>
        <w:t>Phần thứ</w:t>
        <w:br/>
        <w:br/>
        <w:t>nhất</w:t>
      </w:r>
    </w:p>
    <w:p>
      <w:r>
        <w:t>NHỮNG QUY ĐỊNH CHUNG</w:t>
      </w:r>
    </w:p>
    <w:p>
      <w:pPr>
        <w:pStyle w:val="Heading2"/>
      </w:pPr>
      <w:r>
        <w:t>Chương</w:t>
        <w:br/>
        <w:br/>
        <w:t>I</w:t>
      </w:r>
    </w:p>
    <w:p>
      <w:r>
        <w:t>ĐIỀU KHOẢN CƠ BẢN</w:t>
      </w:r>
    </w:p>
    <w:p>
      <w:pPr>
        <w:pStyle w:val="Heading3"/>
      </w:pPr>
      <w:r>
        <w:t>Điều 1. Nhiệm</w:t>
        <w:br/>
        <w:br/>
        <w:t>vụ của Bộ luật hình sự</w:t>
      </w:r>
    </w:p>
    <w:p>
      <w:r>
        <w:t>Bộ luật hình sự có nhiệm vụ bảo</w:t>
        <w:br/>
        <w:br/>
        <w:t>vệ chủ quyền quốc gia, an ninh của đất nước, bảo vệ chế độ xã hội chủ nghĩa,</w:t>
        <w:br/>
        <w:br/>
        <w:t>quyền con người, quyền công dân, bảo vệ quyền bình đẳng giữa đồng bào các dân tộc,</w:t>
        <w:br/>
        <w:br/>
        <w:t>bảo vệ lợi ích của Nhà nước, tổ chức, bảo vệ trật tự pháp luật, chống mọi hành</w:t>
        <w:br/>
        <w:br/>
        <w:t>vi phạm tội; giáo dục mọi người ý thức tuân theo pháp luật, phòng ngừa và đấu</w:t>
        <w:br/>
        <w:br/>
        <w:t>tranh chống tội phạm.</w:t>
      </w:r>
    </w:p>
    <w:p>
      <w:r>
        <w:t>Bộ luật này quy định về tội phạm</w:t>
        <w:br/>
        <w:br/>
        <w:t>và hình phạt.</w:t>
      </w:r>
    </w:p>
    <w:p>
      <w:pPr>
        <w:pStyle w:val="Heading3"/>
      </w:pPr>
      <w:r>
        <w:t>Điều 2. Cơ</w:t>
        <w:br/>
        <w:br/>
        <w:t>sở của trách nhiệm hình sự</w:t>
      </w:r>
    </w:p>
    <w:p>
      <w:r>
        <w:t>1. Chỉ người nào phạm một tội</w:t>
        <w:br/>
        <w:br/>
        <w:t>đã được Bộ luật hình sự quy định mới phải chịu trách nhiệm hình sự.</w:t>
      </w:r>
    </w:p>
    <w:p>
      <w:r>
        <w:t>2. Chỉ pháp nhân thương mại nào</w:t>
        <w:br/>
        <w:br/>
        <w:t>phạm một tội đã được quy định tại Điều 76 của Bộ luật này mới</w:t>
        <w:br/>
        <w:br/>
        <w:t>phải chịu trách nhiệm hình sự.</w:t>
      </w:r>
    </w:p>
    <w:p>
      <w:pPr>
        <w:pStyle w:val="Heading3"/>
      </w:pPr>
      <w:r>
        <w:t>Điều 3.</w:t>
        <w:br/>
        <w:br/>
        <w:t>Nguyên tắc xử lý</w:t>
      </w:r>
    </w:p>
    <w:p>
      <w:r>
        <w:t>1. Đối với người phạm tội:</w:t>
      </w:r>
    </w:p>
    <w:p>
      <w:r>
        <w:t>a) Mọi hành vi phạm tội do người</w:t>
        <w:br/>
        <w:br/>
        <w:t>thực hiện phải được phát hiện kịp thời, xử lý nhanh chóng, công minh theo đúng</w:t>
        <w:br/>
        <w:br/>
        <w:t>pháp luật;</w:t>
      </w:r>
    </w:p>
    <w:p>
      <w:r>
        <w:t>b) Mọi người phạm tội đều bình</w:t>
        <w:br/>
        <w:br/>
        <w:t>đẳng trước pháp luật, không phân biệt giới tính, dân tộc, tín ngưỡng, tôn giáo,</w:t>
        <w:br/>
        <w:br/>
        <w:t>thành phần, địa vị xã hội;</w:t>
      </w:r>
    </w:p>
    <w:p>
      <w:r>
        <w:t>c) Nghiêm trị người chủ mưu, cầm</w:t>
        <w:br/>
        <w:br/>
        <w:t>đầu, chỉ huy, ngoan cố chống đối, côn đồ, tái phạm nguy hiểm, lợi dụng chức vụ,</w:t>
        <w:br/>
        <w:br/>
        <w:t>quyền hạn để phạm tội;</w:t>
      </w:r>
    </w:p>
    <w:p>
      <w:r>
        <w:t>d) Nghiêm</w:t>
        <w:br/>
        <w:br/>
        <w:t>trị người phạm tội dùng thủ đoạn xảo quyệt, có tổ chức, có tính chất chuyên</w:t>
        <w:br/>
        <w:br/>
        <w:t>nghiệp, cố ý gây hậu quả đặc biệt nghiêm trọng .</w:t>
      </w:r>
    </w:p>
    <w:p>
      <w:r>
        <w:t>Khoan hồng đối với người tự</w:t>
        <w:br/>
        <w:br/>
        <w:t>thú, đầu thú, thành khẩn khai báo, tố giác đồng phạm, lập công chuộc tội, ăn</w:t>
        <w:br/>
        <w:br/>
        <w:t>năn, hối cải, tự nguyện sửa chữa hoặc bồi thường thiệt hại gây ra;</w:t>
      </w:r>
    </w:p>
    <w:p>
      <w:r>
        <w:t>đ) Đối với người lần đầu phạm tội</w:t>
        <w:br/>
        <w:br/>
        <w:t>ít nghiêm trọng, thì có thể áp dụng hình phạt nhẹ hơn hình phạt tù, giao họ cho</w:t>
        <w:br/>
        <w:br/>
        <w:t>cơ quan, tổ chức hoặc gia đình giám sát, giáo dục;</w:t>
      </w:r>
    </w:p>
    <w:p>
      <w:r>
        <w:t>e) Đối với người bị phạt tù thì</w:t>
        <w:br/>
        <w:br/>
        <w:t>buộc họ phải chấp hành hình phạt tại các cơ sở giam giữ, phải lao động, học tập</w:t>
        <w:br/>
        <w:br/>
        <w:t>để trở thành người có ích cho xã hội; nếu họ có đủ điều kiện do Bộ luật này quy</w:t>
        <w:br/>
        <w:br/>
        <w:t>định, thì có thể được xét giảm thời hạn chấp hành hình phạt, tha tù trước thời</w:t>
        <w:br/>
        <w:br/>
        <w:t>hạn có điều kiện;</w:t>
      </w:r>
    </w:p>
    <w:p>
      <w:r>
        <w:t>g) Người đã chấp hành xong hình</w:t>
        <w:br/>
        <w:br/>
        <w:t>phạt được tạo điều kiện làm ăn, sinh sống lương thiện, hòa nhập với cộng đồng,</w:t>
        <w:br/>
        <w:br/>
        <w:t>khi có đủ điều kiện do luật định thì được xóa án tích.</w:t>
      </w:r>
    </w:p>
    <w:p>
      <w:r>
        <w:t>2. Đối với pháp nhân thương mại</w:t>
        <w:br/>
        <w:br/>
        <w:t>phạm tội:</w:t>
      </w:r>
    </w:p>
    <w:p>
      <w:r>
        <w:t>a) Mọi hành vi phạm tội do pháp</w:t>
        <w:br/>
        <w:br/>
        <w:t>nhân thương mại thực hiện phải được phát hiện kịp thời, xử lý nhanh chóng, công</w:t>
        <w:br/>
        <w:br/>
        <w:t>minh theo đúng pháp luật;</w:t>
      </w:r>
    </w:p>
    <w:p>
      <w:r>
        <w:t>b) Mọi pháp nhân thương mại phạm</w:t>
        <w:br/>
        <w:br/>
        <w:t>tội đều bình đẳng trước pháp luật, không phân biệt hình thức sở hữu và thành phần</w:t>
        <w:br/>
        <w:br/>
        <w:t>kinh tế;</w:t>
      </w:r>
    </w:p>
    <w:p>
      <w:r>
        <w:t>c) Nghiêm trị pháp nhân thương</w:t>
        <w:br/>
        <w:br/>
        <w:t>mại phạm tội dùng thủ đoạn tinh vi, có tính chất chuyên nghiệp, cố ý gây hậu quả</w:t>
        <w:br/>
        <w:br/>
        <w:t>đặc biệt nghiêm trọng;</w:t>
      </w:r>
    </w:p>
    <w:p>
      <w:r>
        <w:t>d) Khoan hồng</w:t>
        <w:br/>
        <w:br/>
        <w:t>đối với pháp nhân thương mại tích cực hợp tác với cơ quan tiến hành tố tụng</w:t>
        <w:br/>
        <w:br/>
        <w:t>trong quá trình giải quyết vụ án, tự nguyện sửa chữa hoặc bồi thường thiệt hại</w:t>
        <w:br/>
        <w:br/>
        <w:t>gây ra, chủ động ngăn chặn hoặc khắc phục hậu quả xảy ra .</w:t>
      </w:r>
    </w:p>
    <w:p>
      <w:pPr>
        <w:pStyle w:val="Heading3"/>
      </w:pPr>
      <w:r>
        <w:t>Điều 4.</w:t>
        <w:br/>
        <w:br/>
        <w:t>Trách nhiệm phòng ngừa và đấu tranh chống tội phạm</w:t>
      </w:r>
    </w:p>
    <w:p>
      <w:r>
        <w:t>1. Cơ quan Công an, Viện kiểm</w:t>
        <w:br/>
        <w:br/>
        <w:t>sát nhân dân, Tòa án nhân dân và các cơ quan hữu quan khác có trách nhiệm thực</w:t>
        <w:br/>
        <w:br/>
        <w:t>hiện đầy đủ chức năng, nhiệm vụ, quyền hạn của mình, đồng thời hướng dẫn, giúp</w:t>
        <w:br/>
        <w:br/>
        <w:t>đỡ các cơ quan khác của Nhà nước, tổ chức, cá nhân phòng ngừa và đấu tranh chống</w:t>
        <w:br/>
        <w:br/>
        <w:t>tội phạm, giám sát và giáo dục người phạm tội tại cộng đồng.</w:t>
      </w:r>
    </w:p>
    <w:p>
      <w:r>
        <w:t>2. Cơ quan, tổ chức có nhiệm vụ</w:t>
        <w:br/>
        <w:br/>
        <w:t>giáo dục những người thuộc quyền quản lý của mình nâng cao cảnh giác, ý thức bảo</w:t>
        <w:br/>
        <w:br/>
        <w:t>vệ và tuân theo pháp luật, tôn trọng các quy tắc của cuộc sống xã hội chủ</w:t>
        <w:br/>
        <w:br/>
        <w:t>nghĩa; kịp thời có biện pháp loại trừ nguyên nhân và điều kiện gây ra tội phạm</w:t>
        <w:br/>
        <w:br/>
        <w:t>trong cơ quan, tổ chức của mình.</w:t>
      </w:r>
    </w:p>
    <w:p>
      <w:r>
        <w:t>3. Mọi công dân có nghĩa vụ</w:t>
        <w:br/>
        <w:br/>
        <w:t>tích cực tham gia phòng, chống tội phạm.</w:t>
      </w:r>
    </w:p>
    <w:p>
      <w:pPr>
        <w:pStyle w:val="Heading2"/>
      </w:pPr>
      <w:r>
        <w:t>Chương II</w:t>
      </w:r>
    </w:p>
    <w:p>
      <w:r>
        <w:t>HIỆU LỰC CỦA BỘ LUẬT</w:t>
        <w:br/>
        <w:br/>
        <w:t>HÌNH SỰ</w:t>
      </w:r>
    </w:p>
    <w:p>
      <w:pPr>
        <w:pStyle w:val="Heading3"/>
      </w:pPr>
      <w:r>
        <w:t>Điều 5. Hiệu</w:t>
        <w:br/>
        <w:br/>
        <w:t>lực của Bộ luật hình sự đối với những hành vi phạm tội trên lãnh thổ nước Cộng</w:t>
        <w:br/>
        <w:br/>
        <w:t>hòa xã hội chủ nghĩa Việt Nam</w:t>
      </w:r>
    </w:p>
    <w:p>
      <w:r>
        <w:t>1. Bộ luật hình sự được áp dụng</w:t>
        <w:br/>
        <w:br/>
        <w:t>đối với mọi hành vi phạm tội thực hiện trên lãnh thổ nước Cộng hòa xã hội chủ</w:t>
        <w:br/>
        <w:br/>
        <w:t>nghĩa Việt Nam.</w:t>
      </w:r>
    </w:p>
    <w:p>
      <w:r>
        <w:t>Quy định này cũng được áp dụng</w:t>
        <w:br/>
        <w:br/>
        <w:t>đối với hành vi phạm tội hoặc hậu quả của hành vi phạm tội xảy ra trên tàu bay,</w:t>
        <w:br/>
        <w:br/>
        <w:t>tàu biển mang quốc tịch Việt Nam hoặc tại vùng đặc quyền kinh tế, thềm lục địa</w:t>
        <w:br/>
        <w:br/>
        <w:t>của Việt Nam.</w:t>
      </w:r>
    </w:p>
    <w:p>
      <w:r>
        <w:t>2. Đối với người nước ngoài phạm</w:t>
        <w:br/>
        <w:br/>
        <w:t>tội trên lãnh thổ nước Cộng hòa xã hội chủ nghĩa Việt Nam thuộc đối tượng được</w:t>
        <w:br/>
        <w:br/>
        <w:t>hưởng quyền miễn trừ ngoại giao hoặc lãnh sự theo pháp luật Việt Nam, theo điều</w:t>
        <w:br/>
        <w:br/>
        <w:t>ước quốc tế mà Cộng hòa xã hội chủ nghĩa Việt Nam là thành viên hoặc theo tập</w:t>
        <w:br/>
        <w:br/>
        <w:t>quán quốc tế, thì vấn đề trách nhiệm hình sự của họ được giải quyết theo quy định</w:t>
        <w:br/>
        <w:br/>
        <w:t>của điều ước quốc tế hoặc theo tập quán quốc tế đó; trường hợp điều ước quốc tế</w:t>
        <w:br/>
        <w:br/>
        <w:t>đó không quy định hoặc không có tập quán quốc tế thì trách nhiệm hình sự của họ</w:t>
        <w:br/>
        <w:br/>
        <w:t>được giải quyết bằng con đường ngoại giao.</w:t>
      </w:r>
    </w:p>
    <w:p>
      <w:pPr>
        <w:pStyle w:val="Heading3"/>
      </w:pPr>
      <w:r>
        <w:t>Điều 6. Hiệu</w:t>
        <w:br/>
        <w:br/>
        <w:t>lực của Bộ luật hình sự đối với những hành vi phạm tội ở ngoài lãnh thổ nước Cộng</w:t>
        <w:br/>
        <w:br/>
        <w:t>hòa xã hội chủ nghĩa Việt Nam</w:t>
      </w:r>
    </w:p>
    <w:p>
      <w:r>
        <w:t>1. Công dân Việt Nam hoặc pháp</w:t>
        <w:br/>
        <w:br/>
        <w:t>nhân thương mại Việt Nam có hành vi phạm tội ở ngoài lãnh thổ nước Cộng hòa xã</w:t>
        <w:br/>
        <w:br/>
        <w:t>hội chủ nghĩa Việt Nam mà Bộ luật này quy định là tội phạm, thì có thể bị truy</w:t>
        <w:br/>
        <w:br/>
        <w:t>cứu trách nhiệm hình sự tại Việt Nam theo quy định của Bộ luật này.</w:t>
      </w:r>
    </w:p>
    <w:p>
      <w:r>
        <w:t>Quy định này cũng được áp dụng</w:t>
        <w:br/>
        <w:br/>
        <w:t>đối với người không quốc tịch thường trú ở Việt Nam.</w:t>
      </w:r>
    </w:p>
    <w:p>
      <w:r>
        <w:t>2. Người nước ngoài, pháp nhân</w:t>
        <w:br/>
        <w:br/>
        <w:t>thương mại nước ngoài phạm tội ở ngoài lãnh thổ nước Cộng hòa xã hội chủ nghĩa</w:t>
        <w:br/>
        <w:br/>
        <w:t>Việt Nam có thể bị truy cứu trách nhiệm hình sự theo quy định của Bộ luật này</w:t>
        <w:br/>
        <w:br/>
        <w:t>trong trường hợp hành vi phạm tội xâm hại quyền, lợi ích hợp pháp của công dân</w:t>
        <w:br/>
        <w:br/>
        <w:t>Việt Nam hoặc xâm hại lợi ích của nước Cộng hòa xã hội chủ nghĩa Việt Nam hoặc</w:t>
        <w:br/>
        <w:br/>
        <w:t>theo quy định của điều ước quốc tế mà Cộng hòa xã hội chủ nghĩa Việt Nam là</w:t>
        <w:br/>
        <w:br/>
        <w:t>thành viên.</w:t>
      </w:r>
    </w:p>
    <w:p>
      <w:r>
        <w:t>3. Đối với hành vi phạm tội hoặc</w:t>
        <w:br/>
        <w:br/>
        <w:t>hậu quả của hành vi phạm tội xảy ra trên tàu bay, tàu biển không mang quốc tịch</w:t>
        <w:br/>
        <w:br/>
        <w:t>Việt Nam đang ở tại biển cả hoặc tại giới hạn vùng trời nằm ngoài lãnh thổ nước</w:t>
        <w:br/>
        <w:br/>
        <w:t>Cộng hòa xã hội chủ nghĩa Việt Nam, thì người phạm tội có thể bị truy cứu trách</w:t>
        <w:br/>
        <w:br/>
        <w:t>nhiệm hình sự theo quy định của Bộ luật này trong trường hợp điều ước quốc tế</w:t>
        <w:br/>
        <w:br/>
        <w:t>mà Cộng hòa xã hội chủ nghĩa Việt Nam là thành viên có quy định.</w:t>
      </w:r>
    </w:p>
    <w:p>
      <w:pPr>
        <w:pStyle w:val="Heading3"/>
      </w:pPr>
      <w:r>
        <w:t>Điều 7. Hiệu</w:t>
        <w:br/>
        <w:br/>
        <w:t>lực của Bộ luật hình sự về thời gian</w:t>
      </w:r>
    </w:p>
    <w:p>
      <w:r>
        <w:t>1. Điều luật được áp dụng đối với</w:t>
        <w:br/>
        <w:br/>
        <w:t>một hành vi phạm tội là điều luật đang có hiệu lực thi hành tại thời điểm mà</w:t>
        <w:br/>
        <w:br/>
        <w:t>hành vi phạm tội được thực hiện.</w:t>
      </w:r>
    </w:p>
    <w:p>
      <w:r>
        <w:t>2. Điều luật</w:t>
        <w:br/>
        <w:br/>
        <w:t>quy định một tội phạm mới, một hình phạt nặng hơn, một tình tiết tăng nặng mới</w:t>
        <w:br/>
        <w:br/>
        <w:t>hoặc hạn chế phạm vi áp dụng án treo, miễn trách nhiệm hình sự, loại trừ trách</w:t>
        <w:br/>
        <w:br/>
        <w:t>nhiệm hình sự, miễn hình phạt, giảm hình phạt, xóa án tích và quy định khác</w:t>
        <w:br/>
        <w:br/>
        <w:t>không có lợi cho người phạm tội, thì không được áp dụng đối với hành vi phạm tội</w:t>
        <w:br/>
        <w:br/>
        <w:t>đã thực hiện trước khi điều luật đó có hiệu lực thi hành.</w:t>
      </w:r>
    </w:p>
    <w:p>
      <w:r>
        <w:t>3. Điều luật</w:t>
        <w:br/>
        <w:br/>
        <w:t>xóa bỏ một tội phạm, một hình phạt, một tình tiết tăng nặng, quy định một hình</w:t>
        <w:br/>
        <w:br/>
        <w:t>phạt nhẹ hơn, một tình tiết giảm nhẹ mới hoặc mở rộng phạm vi áp dụng án treo,</w:t>
        <w:br/>
        <w:br/>
        <w:t>miễn trách nhiệm hình sự, loại trừ trách nhiệm hình sự, miễn hình phạt, giảm</w:t>
        <w:br/>
        <w:br/>
        <w:t>hình phạt, tha tù trước thời hạn có điều kiện, xóa án tích và quy định khác có</w:t>
        <w:br/>
        <w:br/>
        <w:t>lợi cho người phạm tội, thì được áp dụng đối với hành vi phạm tội đã thực hiện</w:t>
        <w:br/>
        <w:br/>
        <w:t>trước khi điều luật đó có hiệu lực thi hành.</w:t>
      </w:r>
    </w:p>
    <w:p>
      <w:pPr>
        <w:pStyle w:val="Heading2"/>
      </w:pPr>
      <w:r>
        <w:t>Chương</w:t>
        <w:br/>
        <w:br/>
        <w:t>III</w:t>
      </w:r>
    </w:p>
    <w:p>
      <w:r>
        <w:t>TỘI PHẠM</w:t>
      </w:r>
    </w:p>
    <w:p>
      <w:pPr>
        <w:pStyle w:val="Heading3"/>
      </w:pPr>
      <w:r>
        <w:t>Điều 8.</w:t>
        <w:br/>
        <w:br/>
        <w:t>Khái niệm tội phạm</w:t>
      </w:r>
    </w:p>
    <w:p>
      <w:r>
        <w:t>1. Tội phạm là hành vi nguy hiểm</w:t>
        <w:br/>
        <w:br/>
        <w:t>cho xã hội được quy định trong Bộ luật hình sự, do người có năng lực trách nhiệm</w:t>
        <w:br/>
        <w:br/>
        <w:t>hình sự hoặc pháp nhân thương mại thực hiện một cách cố ý hoặc vô ý, xâm phạm độc</w:t>
        <w:br/>
        <w:br/>
        <w:t>lập, chủ quyền, thống nhất, toàn vẹn lãnh thổ Tổ quốc, xâm phạm chế độ chính trị,</w:t>
        <w:br/>
        <w:br/>
        <w:t>chế độ kinh tế, nền văn hóa, quốc phòng, an ninh, trật tự, an toàn xã hội, quyền,</w:t>
        <w:br/>
        <w:br/>
        <w:t>lợi ích hợp pháp của tổ chức, xâm phạm quyền con người, quyền, lợi ích hợp pháp</w:t>
        <w:br/>
        <w:br/>
        <w:t>của công dân, xâm phạm những lĩnh vực khác của trật tự pháp luật xã hội chủ</w:t>
        <w:br/>
        <w:br/>
        <w:t>nghĩa mà theo quy định của Bộ luật này phải bị xử lý hình sự.</w:t>
      </w:r>
    </w:p>
    <w:p>
      <w:r>
        <w:t>2. Những hành vi tuy có dấu hiệu</w:t>
        <w:br/>
        <w:br/>
        <w:t>của tội phạm nhưng tính chất nguy hiểm cho xã hội không đáng kể thì không phải</w:t>
        <w:br/>
        <w:br/>
        <w:t>là tội phạm và được xử lý bằng các biện pháp khác.</w:t>
      </w:r>
    </w:p>
    <w:p>
      <w:pPr>
        <w:pStyle w:val="Heading3"/>
      </w:pPr>
      <w:r>
        <w:t>Điều 9.</w:t>
        <w:br/>
        <w:br/>
        <w:t>Phân loại tội phạm</w:t>
      </w:r>
    </w:p>
    <w:p>
      <w:r>
        <w:t>Căn cứ vào tính chất và mức độ</w:t>
        <w:br/>
        <w:br/>
        <w:t>nguy hiểm cho xã hội của hành vi phạm tội được quy định trong Bộ luật này, tội</w:t>
        <w:br/>
        <w:br/>
        <w:t>phạm được phân thành bốn loại sau đây:</w:t>
      </w:r>
    </w:p>
    <w:p>
      <w:r>
        <w:t>1. Tội phạm ít nghiêm trọng là</w:t>
        <w:br/>
        <w:br/>
        <w:t>tội phạm có tính chất và mức độ nguy hiểm cho xã hội không lớn mà mức cao nhất</w:t>
        <w:br/>
        <w:br/>
        <w:t>của khung hình phạt do Bộ luật này quy định đối với tội ấy là phạt tiền, phạt cải</w:t>
        <w:br/>
        <w:br/>
        <w:t>tạo không giam giữ hoặc phạt tù đến 03 năm;</w:t>
      </w:r>
    </w:p>
    <w:p>
      <w:r>
        <w:t>2. Tội phạm nghiêm trọng là tội</w:t>
        <w:br/>
        <w:br/>
        <w:t>phạm có tính chất và mức độ nguy hiểm cho xã hội lớn mà mức cao nhất của khung</w:t>
        <w:br/>
        <w:br/>
        <w:t>hình phạt do Bộ luật này quy định đối với tội ấy là từ trên 03 năm đến 07 năm</w:t>
        <w:br/>
        <w:br/>
        <w:t>tù;</w:t>
      </w:r>
    </w:p>
    <w:p>
      <w:r>
        <w:t>3. Tội phạm rất nghiêm trọng là</w:t>
        <w:br/>
        <w:br/>
        <w:t>tội phạm có tính chất và mức độ nguy hiểm cho xã hội rất lớn mà mức cao nhất của</w:t>
        <w:br/>
        <w:br/>
        <w:t>khung hình phạt do Bộ luật này quy định đối với tội ấy là từ trên 07 năm đến 15</w:t>
        <w:br/>
        <w:br/>
        <w:t>năm tù;</w:t>
      </w:r>
    </w:p>
    <w:p>
      <w:r>
        <w:t>4. Tội phạm đặc biệt nghiêm trọng</w:t>
        <w:br/>
        <w:br/>
        <w:t>là tội phạm có tính chất và mức độ nguy hiểm cho xã hội đặc biệt lớn mà mức cao</w:t>
        <w:br/>
        <w:br/>
        <w:t>nhất của khung hình phạt do Bộ luật này quy định đối với tội ấy là từ trên 15</w:t>
        <w:br/>
        <w:br/>
        <w:t>năm đến 20 năm tù, tù chung thân hoặc tử hình.</w:t>
      </w:r>
    </w:p>
    <w:p>
      <w:pPr>
        <w:pStyle w:val="Heading3"/>
      </w:pPr>
      <w:r>
        <w:t>Điều 10. Cố</w:t>
        <w:br/>
        <w:br/>
        <w:t>ý phạm tội</w:t>
      </w:r>
    </w:p>
    <w:p>
      <w:r>
        <w:t>Cố ý phạm tội là phạm tội trong</w:t>
        <w:br/>
        <w:br/>
        <w:t>những trường hợp sau đây:</w:t>
      </w:r>
    </w:p>
    <w:p>
      <w:r>
        <w:t>1. Người phạm tội nhận thức rõ</w:t>
        <w:br/>
        <w:br/>
        <w:t>hành vi của mình là nguy hiểm cho xã hội, thấy trước hậu quả của hành vi đó và</w:t>
        <w:br/>
        <w:br/>
        <w:t>mong muốn hậu quả xảy ra;</w:t>
      </w:r>
    </w:p>
    <w:p>
      <w:r>
        <w:t>2. Người phạm tội nhận thức rõ</w:t>
        <w:br/>
        <w:br/>
        <w:t>hành vi của mình là nguy hiểm cho xã hội, thấy trước hậu quả của hành vi đó có</w:t>
        <w:br/>
        <w:br/>
        <w:t>thể xảy ra, tuy không mong muốn nhưng vẫn có ý thức để mặc cho hậu quả xảy ra.</w:t>
      </w:r>
    </w:p>
    <w:p>
      <w:pPr>
        <w:pStyle w:val="Heading3"/>
      </w:pPr>
      <w:r>
        <w:t>Điều 11.</w:t>
        <w:br/>
        <w:br/>
        <w:t>Vô ý phạm tội</w:t>
      </w:r>
    </w:p>
    <w:p>
      <w:r>
        <w:t>Vô ý phạm tội là phạm tội trong</w:t>
        <w:br/>
        <w:br/>
        <w:t>những trường hợp sau đây:</w:t>
      </w:r>
    </w:p>
    <w:p>
      <w:r>
        <w:t>1. Người phạm tội tuy thấy trước</w:t>
        <w:br/>
        <w:br/>
        <w:t>hành vi của mình có thể gây ra hậu quả nguy hại cho xã hội nhưng cho rằng hậu quả</w:t>
        <w:br/>
        <w:br/>
        <w:t>đó sẽ không xảy ra hoặc có thể ngăn ngừa được.</w:t>
      </w:r>
    </w:p>
    <w:p>
      <w:r>
        <w:t>2. Người phạm tội không thấy</w:t>
        <w:br/>
        <w:br/>
        <w:t>trước hành vi của mình có thể gây ra hậu quả nguy hại cho xã hội, mặc dù phải</w:t>
        <w:br/>
        <w:br/>
        <w:t>thấy trước và có thể thấy trước hậu quả đó.</w:t>
      </w:r>
    </w:p>
    <w:p>
      <w:pPr>
        <w:pStyle w:val="Heading3"/>
      </w:pPr>
      <w:r>
        <w:t>Điều 12.</w:t>
        <w:br/>
        <w:br/>
        <w:t>Tuổi chịu trách nhiệm hình sự</w:t>
      </w:r>
    </w:p>
    <w:p>
      <w:r>
        <w:t>1. Người từ đủ 16 tuổi trở lên</w:t>
        <w:br/>
        <w:br/>
        <w:t>phải chịu trách nhiệm hình sự về mọi tội phạm, trừ những tội phạm mà Bộ luật</w:t>
        <w:br/>
        <w:br/>
        <w:t>này có quy định khác.</w:t>
      </w:r>
    </w:p>
    <w:p>
      <w:r>
        <w:t>2. Người từ</w:t>
        <w:br/>
        <w:br/>
        <w:t>đủ 14 tuổi trở lên, nhưng chưa đủ 16 tuổi chỉ phải chịu trách nhiệm hình sự về</w:t>
        <w:br/>
        <w:br/>
        <w:t>tội giết người, tội cố ý gây thương tích hoặc gây tổn hại cho sức khỏe của người</w:t>
        <w:br/>
        <w:br/>
        <w:t>khác, tội hiếp dâm, tội hiếp dâm người dưới 16 tuổi, tội cưỡng dâm người từ đủ</w:t>
        <w:br/>
        <w:br/>
        <w:t>13 tuổi đến dưới 16 tuổi, tội cướp tài sản, tội bắt cóc nhằm chiếm đoạt tài sản;</w:t>
        <w:br/>
        <w:br/>
        <w:t>về tội phạm rất nghiêm trọng, tội phạm đặc biệt nghiêm trọng quy định tại một</w:t>
        <w:br/>
        <w:br/>
        <w:t>trong các điều sau đây :</w:t>
      </w:r>
    </w:p>
    <w:p>
      <w:r>
        <w:t>a) Điều 143 (tội cưỡng dâm); Điều 150 (tội mua bán người); Điều</w:t>
        <w:br/>
        <w:br/>
        <w:t>151 (tội mua bán người dưới 16 tuổi);</w:t>
      </w:r>
    </w:p>
    <w:p>
      <w:r>
        <w:t>b) Điều 170 (tội cưỡng đoạt tài sản); Điều 171 (tội cướp giật tài sản); Điều 173 (tội trộm cắp tài sản); Điều 178 (tội</w:t>
        <w:br/>
        <w:br/>
        <w:t>hủy hoại hoặc cố ý làm hư hỏng tài sản);</w:t>
      </w:r>
    </w:p>
    <w:p>
      <w:r>
        <w:t>c) Điều 248 (tội sản xuất trái phép chất ma túy); Điều 249 (tội tàng trữ</w:t>
        <w:br/>
        <w:br/>
        <w:t>trái phép chất ma túy); Điều 250 (tội vận chuyển trái phép</w:t>
        <w:br/>
        <w:br/>
        <w:t>chất ma túy); Điều 251 (tội mua bán trái phép chất ma túy); Điều 252 (tội chiếm đoạt chất ma túy);</w:t>
      </w:r>
    </w:p>
    <w:p>
      <w:r>
        <w:t>d) Điều 265 (tội tổ chức đua xe trái phép); Điều 266 (tội đua xe trái</w:t>
        <w:br/>
        <w:br/>
        <w:t>phép);</w:t>
      </w:r>
    </w:p>
    <w:p>
      <w:r>
        <w:t>đ) Điều 285 (tội sản xuất, mua bán, trao đổi hoặc tặng cho công cụ, thiết bị, phần mềm để sử</w:t>
        <w:br/>
        <w:br/>
        <w:t>dụng vào mục đích trái pháp luật); Điều 286 (tội phát tán</w:t>
        <w:br/>
        <w:br/>
        <w:t>chương trình tin học gây hại cho hoạt động của mạng máy tính, mạng viễn thông,</w:t>
        <w:br/>
        <w:br/>
        <w:t>phương tiện điện tử); Điều 287 (tội cản trở hoặc gây rối loạn</w:t>
        <w:br/>
        <w:br/>
        <w:t>hoạt động của mạng máy tính, mạng viễn thông, phương tiện điện tử); Điều 289 (tội xâm nhập trái phép vào mạng máy tính, mạng viễn</w:t>
        <w:br/>
        <w:br/>
        <w:t>thông hoặc phương tiện điện tử của người khác); Điều 290 (tội</w:t>
        <w:br/>
        <w:br/>
        <w:t>sử dụng mạng máy tính, mạng viễn thông, phương tiện điện tử thực hiện hành vi</w:t>
        <w:br/>
        <w:br/>
        <w:t>chiếm đoạt tài sản);</w:t>
      </w:r>
    </w:p>
    <w:p>
      <w:r>
        <w:t>e) Điều 299 (tội khủng bố); Điều 303 (tội phá hủy công trình, cơ sở,</w:t>
        <w:br/>
        <w:br/>
        <w:t>phương tiện quan trọng về an ninh quốc gia); Điều 304 (tội</w:t>
        <w:br/>
        <w:br/>
        <w:t>chế tạo, tàng trữ, vận chuyển, sử dụng, mua bán trái phép hoặc chiếm đoạt vũ</w:t>
        <w:br/>
        <w:br/>
        <w:t>khí quân dụng, phương tiện kỹ thuật quân sự).</w:t>
      </w:r>
    </w:p>
    <w:p>
      <w:pPr>
        <w:pStyle w:val="Heading3"/>
      </w:pPr>
      <w:r>
        <w:t>Điều 13.</w:t>
        <w:br/>
        <w:br/>
        <w:t>Phạm tội do dùng rượu, bia hoặc chất kích thích mạnh khác</w:t>
      </w:r>
    </w:p>
    <w:p>
      <w:r>
        <w:t>Người phạm tội trong tình trạng</w:t>
        <w:br/>
        <w:br/>
        <w:t>mất khả năng nhận thức hoặc khả năng điều khiển hành vi của mình do dùng rượu,</w:t>
        <w:br/>
        <w:br/>
        <w:t>bia hoặc chất kích thích mạnh khác, thì vẫn phải chịu trách nhiệm hình sự.</w:t>
      </w:r>
    </w:p>
    <w:p>
      <w:pPr>
        <w:pStyle w:val="Heading3"/>
      </w:pPr>
      <w:r>
        <w:t>Điều 14.</w:t>
        <w:br/>
        <w:br/>
        <w:t>Chuẩn bị phạm tội</w:t>
      </w:r>
    </w:p>
    <w:p>
      <w:r>
        <w:t>1. Chuẩn bị phạm tội là tìm kiếm,</w:t>
        <w:br/>
        <w:br/>
        <w:t>sửa soạn công cụ, phương tiện hoặc tạo ra những điều kiện khác để thực hiện tội</w:t>
        <w:br/>
        <w:br/>
        <w:t>phạm hoặc thành lập, tham gia nhóm tội phạm trừ trường hợp quy định tại Điều 109 , điểm a khoản 2 Điều 113 hoặc điểm a khoản 2 Điều 299 của Bộ luật này .</w:t>
      </w:r>
    </w:p>
    <w:p>
      <w:r>
        <w:t>2. Người</w:t>
        <w:br/>
        <w:br/>
        <w:t>chuẩn bị phạm một trong các tội sau đây thì phải chịu trách nhiệm hình sự:</w:t>
      </w:r>
    </w:p>
    <w:p>
      <w:r>
        <w:t>a) Điều 108 (tội phản bội Tổ quốc); Điều 110 (tội gián điệp); Điều 111 (tội xâm phạm an ninh lãnh thổ); Điều</w:t>
        <w:br/>
        <w:br/>
        <w:t>112 (tội bạo loạn); Điều 113 (tội khủng bố nhằm chống</w:t>
        <w:br/>
        <w:br/>
        <w:t>chính quyền nhân dân); Điều 114 (tội phá hoại cơ sở vật chất</w:t>
        <w:br/>
        <w:br/>
        <w:t>- kỹ thuật của nước Cộng hòa xã hội chủ nghĩa Việt Nam); Điều</w:t>
        <w:br/>
        <w:br/>
        <w:t>117 (tội làm, tàng trữ, phát tán hoặc tuyên truyền thông tin, tài liệu, vật</w:t>
        <w:br/>
        <w:br/>
        <w:t>phẩm nhằm chống Nhà nước Cộng hòa xã hội chủ nghĩa Việt Nam); Điều</w:t>
        <w:br/>
        <w:br/>
        <w:t>118 (tội phá rối an ninh); Điều 119 (tội chống phá cơ sở</w:t>
        <w:br/>
        <w:br/>
        <w:t>giam giữ); Điều 120 (tội tổ chức, cưỡng ép, xúi giục người</w:t>
        <w:br/>
        <w:br/>
        <w:t>khác trốn đi nước ngoài hoặc trốn ở lại nước ngoài nhằm chống chính quyền nhân</w:t>
        <w:br/>
        <w:br/>
        <w:t>dân); Điều 121 (tội trốn đi nước ngoài hoặc trốn ở lại nước</w:t>
        <w:br/>
        <w:br/>
        <w:t>ngoài nhằm chống chính quyền nhân dân);</w:t>
      </w:r>
    </w:p>
    <w:p>
      <w:r>
        <w:t>b) Điều 123 (tội giết người); Điều 134 (tội cố ý gây thương tích hoặc</w:t>
        <w:br/>
        <w:br/>
        <w:t>gây tổn hại cho sức khỏe của người khác);</w:t>
      </w:r>
    </w:p>
    <w:p>
      <w:r>
        <w:t>c) Điều 168 (tội cướp tài sản); Điều 169 (tội bắt cóc nhằm chiếm đoạt</w:t>
        <w:br/>
        <w:br/>
        <w:t>tài sản);</w:t>
      </w:r>
    </w:p>
    <w:p>
      <w:r>
        <w:t>d) Điều 299 (tội khủng bố); Điều 300 (tội tài trợ khủng bố); Điều 301 (tội bắt cóc con tin); Điều 302 (tội cướp biển); Điều 303 (tội phá hủy công trình, cơ sở,</w:t>
        <w:br/>
        <w:br/>
        <w:t>phương tiện quan trọng về an ninh quốc gia); Điều 324 (tội</w:t>
        <w:br/>
        <w:br/>
        <w:t>rửa tiền).</w:t>
      </w:r>
    </w:p>
    <w:p>
      <w:r>
        <w:t>3. Người từ đủ 14 đến dưới 16</w:t>
        <w:br/>
        <w:br/>
        <w:t>tuổi chuẩn bị phạm tội quy định tại điểm b và điểm c khoản 2 Điều này thì phải</w:t>
        <w:br/>
        <w:br/>
        <w:t>chịu trách nhiệm hình sự.</w:t>
      </w:r>
    </w:p>
    <w:p>
      <w:pPr>
        <w:pStyle w:val="Heading3"/>
      </w:pPr>
      <w:r>
        <w:t>Điều 15.</w:t>
        <w:br/>
        <w:br/>
        <w:t>Phạm tội chưa đạt</w:t>
      </w:r>
    </w:p>
    <w:p>
      <w:r>
        <w:t>Phạm tội chưa đạt là cố ý thực</w:t>
        <w:br/>
        <w:br/>
        <w:t>hiện tội phạm nhưng không thực hiện được đến cùng vì những nguyên nhân ngoài ý</w:t>
        <w:br/>
        <w:br/>
        <w:t>muốn của người phạm tội.</w:t>
      </w:r>
    </w:p>
    <w:p>
      <w:r>
        <w:t>Người phạm tội chưa đạt phải chịu</w:t>
        <w:br/>
        <w:br/>
        <w:t>trách nhiệm hình sự về tội phạm chưa đạt.</w:t>
      </w:r>
    </w:p>
    <w:p>
      <w:pPr>
        <w:pStyle w:val="Heading3"/>
      </w:pPr>
      <w:r>
        <w:t>Điều 16. Tự</w:t>
        <w:br/>
        <w:br/>
        <w:t>ý nửa chừng chấm dứt việc phạm tội</w:t>
      </w:r>
    </w:p>
    <w:p>
      <w:r>
        <w:t>Tự ý nửa chừng chấm dứt việc phạm</w:t>
        <w:br/>
        <w:br/>
        <w:t>tội là tự mình không thực hiện tội phạm đến cùng, tuy không có gì ngăn cản.</w:t>
      </w:r>
    </w:p>
    <w:p>
      <w:r>
        <w:t>Người tự ý nửa chừng chấm dứt</w:t>
        <w:br/>
        <w:br/>
        <w:t>việc phạm tội được miễn trách nhiệm hình sự về tội định phạm; nếu hành vi thực</w:t>
        <w:br/>
        <w:br/>
        <w:t>tế đã thực hiện có đủ yếu tố cấu thành của một tội khác, thì người đó phải chịu</w:t>
        <w:br/>
        <w:br/>
        <w:t>trách nhiệm hình sự về tội này.</w:t>
      </w:r>
    </w:p>
    <w:p>
      <w:pPr>
        <w:pStyle w:val="Heading3"/>
      </w:pPr>
      <w:r>
        <w:t>Điều 17. Đồng</w:t>
        <w:br/>
        <w:br/>
        <w:t>phạm</w:t>
      </w:r>
    </w:p>
    <w:p>
      <w:r>
        <w:t>1. Đồng phạm là trường hợp có</w:t>
        <w:br/>
        <w:br/>
        <w:t>hai người trở lên cố ý cùng thực hiện một tội phạm.</w:t>
      </w:r>
    </w:p>
    <w:p>
      <w:r>
        <w:t>2. Phạm tội có tổ chức là hình</w:t>
        <w:br/>
        <w:br/>
        <w:t>thức đồng phạm có sự câu kết chặt chẽ giữa những người cùng thực hiện tội phạm.</w:t>
      </w:r>
    </w:p>
    <w:p>
      <w:r>
        <w:t>3. Người đồng phạm bao gồm người</w:t>
        <w:br/>
        <w:br/>
        <w:t>tổ chức, người thực hành, người xúi giục, người giúp sức.</w:t>
      </w:r>
    </w:p>
    <w:p>
      <w:r>
        <w:t>Người thực hành là người trực</w:t>
        <w:br/>
        <w:br/>
        <w:t>tiếp thực hiện tội phạm.</w:t>
      </w:r>
    </w:p>
    <w:p>
      <w:r>
        <w:t>Người tổ chức là người chủ mưu,</w:t>
        <w:br/>
        <w:br/>
        <w:t>cầm đầu, chỉ huy việc thực hiện tội phạm.</w:t>
      </w:r>
    </w:p>
    <w:p>
      <w:r>
        <w:t>Người xúi giục là người kích động,</w:t>
        <w:br/>
        <w:br/>
        <w:t>dụ dỗ, thúc đẩy người khác thực hiện tội phạm.</w:t>
      </w:r>
    </w:p>
    <w:p>
      <w:r>
        <w:t>Người giúp sức là người tạo điều</w:t>
        <w:br/>
        <w:br/>
        <w:t>kiện tinh thần hoặc vật chất cho việc thực hiện tội phạm.</w:t>
      </w:r>
    </w:p>
    <w:p>
      <w:r>
        <w:t>4. Người đồng phạm không phải</w:t>
        <w:br/>
        <w:br/>
        <w:t>chịu trách nhiệm hình sự về hành vi vượt quá của người thực hành.</w:t>
      </w:r>
    </w:p>
    <w:p>
      <w:pPr>
        <w:pStyle w:val="Heading3"/>
      </w:pPr>
      <w:r>
        <w:t>Điều 18.</w:t>
        <w:br/>
        <w:br/>
        <w:t>Che giấu tội phạm</w:t>
      </w:r>
    </w:p>
    <w:p>
      <w:r>
        <w:t>1. Người nào không hứa hẹn trước,</w:t>
        <w:br/>
        <w:br/>
        <w:t>nhưng sau khi biết tội phạm được thực hiện đã che giấu người phạm tội, dấu vết,</w:t>
        <w:br/>
        <w:br/>
        <w:t>tang vật của tội phạm hoặc có hành vi khác cản trở việc phát hiện, điều tra, xử</w:t>
        <w:br/>
        <w:br/>
        <w:t>lý người phạm tội, thì phải chịu trách nhiệm hình sự về tội che giấu tội phạm</w:t>
        <w:br/>
        <w:br/>
        <w:t>trong những trường hợp mà Bộ luật này quy định.</w:t>
      </w:r>
    </w:p>
    <w:p>
      <w:r>
        <w:t>2. Người che giấu tội phạm là</w:t>
        <w:br/>
        <w:br/>
        <w:t>ông, bà, cha, mẹ, con, cháu, anh chị em ruột, vợ hoặc chồng của người phạm tội</w:t>
        <w:br/>
        <w:br/>
        <w:t>không phải chịu trách nhiệm hình sự theo quy định tại khoản 1 Điều này, trừ trường</w:t>
        <w:br/>
        <w:br/>
        <w:t>hợp che giấu các tội xâm phạm an ninh quốc gia hoặc tội đặc biệt nghiêm trọng</w:t>
        <w:br/>
        <w:br/>
        <w:t>khác quy định tại Điều 389 của Bộ luật này .</w:t>
      </w:r>
    </w:p>
    <w:p>
      <w:pPr>
        <w:pStyle w:val="Heading3"/>
      </w:pPr>
      <w:r>
        <w:t>Điều 19.</w:t>
        <w:br/>
        <w:br/>
        <w:t>Không tố giác tội phạm</w:t>
      </w:r>
    </w:p>
    <w:p>
      <w:r>
        <w:t>1. Người nào biết rõ tội phạm</w:t>
        <w:br/>
        <w:br/>
        <w:t>đang được chuẩn bị, đang được thực hiện hoặc đã được thực hiện mà không tố</w:t>
        <w:br/>
        <w:br/>
        <w:t>giác, thì phải chịu trách nhiệm hình sự về tội không tố giác tội phạm trong những</w:t>
        <w:br/>
        <w:br/>
        <w:t>trường hợp quy định tại Điều 389 của Bộ luật này .</w:t>
      </w:r>
    </w:p>
    <w:p>
      <w:r>
        <w:t>2. Người không tố giác là ông,</w:t>
        <w:br/>
        <w:br/>
        <w:t>bà, cha, mẹ, con, cháu, anh chị em ruột, vợ hoặc chồng của người phạm tội không</w:t>
        <w:br/>
        <w:br/>
        <w:t>phải chịu trách nhiệm theo quy định tại khoản 1 Điều này, trừ trường hợp không</w:t>
        <w:br/>
        <w:br/>
        <w:t>tố giác các tội xâm phạm an ninh quốc gia hoặc tội đặc biệt nghiêm trọng khác</w:t>
        <w:br/>
        <w:br/>
        <w:t>quy định tại Điều 389 của Bộ luật này .</w:t>
      </w:r>
    </w:p>
    <w:p>
      <w:r>
        <w:t>3. Người bào chữa không phải chịu</w:t>
        <w:br/>
        <w:br/>
        <w:t>trách nhiệm hình sự theo quy định tại khoản 1 Điều này trong trường hợp không tố</w:t>
        <w:br/>
        <w:br/>
        <w:t>giác tội phạm do chính người mà mình bào chữa đã thực hiện hoặc đã tham gia thực</w:t>
        <w:br/>
        <w:br/>
        <w:t>hiện mà người bào chữa biết được khi thực hiện nhiệm vụ bào chữa, trừ trường hợp</w:t>
        <w:br/>
        <w:br/>
        <w:t>không tố giác các tội xâm phạm an ninh quốc gia hoặc tội phạm đặc biệt nghiêm</w:t>
        <w:br/>
        <w:br/>
        <w:t>trọng khác quy định tại Điều 389 của Bộ luật này .</w:t>
      </w:r>
    </w:p>
    <w:p>
      <w:pPr>
        <w:pStyle w:val="Heading2"/>
      </w:pPr>
      <w:r>
        <w:t>Chương IV</w:t>
      </w:r>
    </w:p>
    <w:p>
      <w:r>
        <w:t>NHỮNG TRƯỜNG HỢP LOẠI TRỪ</w:t>
        <w:br/>
        <w:br/>
        <w:t>TRÁCH NHIỆM HÌNH SỰ</w:t>
      </w:r>
    </w:p>
    <w:p>
      <w:pPr>
        <w:pStyle w:val="Heading3"/>
      </w:pPr>
      <w:r>
        <w:t>Điều 20. Sự</w:t>
        <w:br/>
        <w:br/>
        <w:t>kiện bất ngờ</w:t>
      </w:r>
    </w:p>
    <w:p>
      <w:r>
        <w:t>Người thực hiện hành vi gây hậu</w:t>
        <w:br/>
        <w:br/>
        <w:t>quả nguy hại cho xã hội trong trường hợp không thể thấy trước hoặc không buộc</w:t>
        <w:br/>
        <w:br/>
        <w:t>phải thấy trước hậu quả của hành vi đó, thì không phải chịu trách nhiệm hình sự.</w:t>
      </w:r>
    </w:p>
    <w:p>
      <w:pPr>
        <w:pStyle w:val="Heading3"/>
      </w:pPr>
      <w:r>
        <w:t>Điều 21.</w:t>
        <w:br/>
        <w:br/>
        <w:t>Tình trạng không có năng lực trách nhiệm hình sự</w:t>
      </w:r>
    </w:p>
    <w:p>
      <w:r>
        <w:t>Người thực hiện hành vi nguy hiểm</w:t>
        <w:br/>
        <w:br/>
        <w:t>cho xã hội trong khi đang mắc bệnh tâm thần, một bệnh khác làm mất khả năng nhận</w:t>
        <w:br/>
        <w:br/>
        <w:t>thức hoặc khả năng điều khiển hành vi của mình, thì không phải chịu trách nhiệm</w:t>
        <w:br/>
        <w:br/>
        <w:t>hình sự.</w:t>
      </w:r>
    </w:p>
    <w:p>
      <w:pPr>
        <w:pStyle w:val="Heading3"/>
      </w:pPr>
      <w:r>
        <w:t>Điều 22.</w:t>
        <w:br/>
        <w:br/>
        <w:t>Phòng vệ chính đáng</w:t>
      </w:r>
    </w:p>
    <w:p>
      <w:r>
        <w:t>1. Phòng vệ chính đáng là hành</w:t>
        <w:br/>
        <w:br/>
        <w:t>vi của người vì bảo vệ quyền hoặc lợi ích chính đáng của mình, của người khác</w:t>
        <w:br/>
        <w:br/>
        <w:t>hoặc lợi ích của Nhà nước, của cơ quan, tổ chức mà chống trả lại một cách cần</w:t>
        <w:br/>
        <w:br/>
        <w:t>thiết người đang có hành vi xâm phạm các lợi ích nói trên.</w:t>
      </w:r>
    </w:p>
    <w:p>
      <w:r>
        <w:t>Phòng vệ chính đáng không phải</w:t>
        <w:br/>
        <w:br/>
        <w:t>là tội phạm.</w:t>
      </w:r>
    </w:p>
    <w:p>
      <w:r>
        <w:t>2. Vượt quá giới hạn phòng vệ</w:t>
        <w:br/>
        <w:br/>
        <w:t>chính đáng là hành vi chống trả rõ ràng quá mức cần thiết, không phù hợp với</w:t>
        <w:br/>
        <w:br/>
        <w:t>tính chất và mức độ nguy hiểm cho xã hội của hành vi xâm hại.</w:t>
      </w:r>
    </w:p>
    <w:p>
      <w:r>
        <w:t>Người có hành vi vượt quá giới</w:t>
        <w:br/>
        <w:br/>
        <w:t>hạn phòng vệ chính đáng phải chịu trách nhiệm hình sự theo quy định của Bộ luật</w:t>
        <w:br/>
        <w:br/>
        <w:t>này.</w:t>
      </w:r>
    </w:p>
    <w:p>
      <w:pPr>
        <w:pStyle w:val="Heading3"/>
      </w:pPr>
      <w:r>
        <w:t>Điều 23.</w:t>
        <w:br/>
        <w:br/>
        <w:t>Tình thế cấp thiết</w:t>
      </w:r>
    </w:p>
    <w:p>
      <w:r>
        <w:t>1. Tình thế cấp thiết là tình</w:t>
        <w:br/>
        <w:br/>
        <w:t>thế của người vì muốn tránh gây thiệt hại cho quyền, lợi ích hợp pháp của mình,</w:t>
        <w:br/>
        <w:br/>
        <w:t>của người khác hoặc lợi ích của Nhà nước, của cơ quan, tổ chức mà không còn</w:t>
        <w:br/>
        <w:br/>
        <w:t>cách nào khác là phải gây một thiệt hại nhỏ hơn thiệt hại cần ngăn ngừa.</w:t>
      </w:r>
    </w:p>
    <w:p>
      <w:r>
        <w:t>Hành vi gây thiệt hại trong</w:t>
        <w:br/>
        <w:br/>
        <w:t>tình thế cấp thiết không phải là tội phạm.</w:t>
      </w:r>
    </w:p>
    <w:p>
      <w:r>
        <w:t>2. Trong trường hợp thiệt hại</w:t>
        <w:br/>
        <w:br/>
        <w:t>gây ra rõ ràng vượt quá yêu cầu của tình thế cấp thiết, thì người gây thiệt hại</w:t>
        <w:br/>
        <w:br/>
        <w:t>đó phải chịu trách nhiệm hình sự.</w:t>
      </w:r>
    </w:p>
    <w:p>
      <w:pPr>
        <w:pStyle w:val="Heading3"/>
      </w:pPr>
      <w:r>
        <w:t>Điều 24.</w:t>
        <w:br/>
        <w:br/>
        <w:t>Gây thiệt hại trong khi bắt giữ người phạm tội</w:t>
      </w:r>
    </w:p>
    <w:p>
      <w:r>
        <w:t>1. Hành vi của người để bắt giữ</w:t>
        <w:br/>
        <w:br/>
        <w:t>người thực hiện hành vi phạm tội mà không còn cách nào khác là buộc phải sử dụng</w:t>
        <w:br/>
        <w:br/>
        <w:t>vũ lực cần thiết gây thiệt hại cho người bị bắt giữ thì không phải là tội phạm.</w:t>
      </w:r>
    </w:p>
    <w:p>
      <w:r>
        <w:t>2. Trường hợp gây thiệt hại do</w:t>
        <w:br/>
        <w:br/>
        <w:t>sử dụng vũ lực rõ ràng vượt quá mức cần thiết, thì người gây thiệt hại phải chịu</w:t>
        <w:br/>
        <w:br/>
        <w:t>trách nhiệm hình sự.</w:t>
      </w:r>
    </w:p>
    <w:p>
      <w:pPr>
        <w:pStyle w:val="Heading3"/>
      </w:pPr>
      <w:r>
        <w:t>Điều 25. Rủi</w:t>
        <w:br/>
        <w:br/>
        <w:t>ro trong nghiên cứu, thử nghiệm, áp dụng tiến bộ khoa học, kỹ thuật và công nghệ</w:t>
      </w:r>
    </w:p>
    <w:p>
      <w:r>
        <w:t>Hành vi gây ra thiệt hại trong</w:t>
        <w:br/>
        <w:br/>
        <w:t>khi thực hiện việc nghiên cứu, thử nghiệm, áp dụng tiến bộ khoa học, kỹ thuật</w:t>
        <w:br/>
        <w:br/>
        <w:t>và công nghệ mới mặc dù đã tuân thủ đúng quy trình, quy phạm, áp dụng đầy đủ biện</w:t>
        <w:br/>
        <w:br/>
        <w:t>pháp phòng ngừa thì không phải là tội phạm.</w:t>
      </w:r>
    </w:p>
    <w:p>
      <w:r>
        <w:t>Người nào không áp dụng đúng</w:t>
        <w:br/>
        <w:br/>
        <w:t>quy trình, quy phạm, không áp dụng đầy đủ biện pháp phòng ngừa mà gây thiệt hại</w:t>
        <w:br/>
        <w:br/>
        <w:t>thì vẫn phải chịu trách nhiệm hình sự.</w:t>
      </w:r>
    </w:p>
    <w:p>
      <w:pPr>
        <w:pStyle w:val="Heading3"/>
      </w:pPr>
      <w:r>
        <w:t>Điều 26. Thi</w:t>
        <w:br/>
        <w:br/>
        <w:t>hành mệnh lệnh của người chỉ huy hoặc của cấp trên</w:t>
      </w:r>
    </w:p>
    <w:p>
      <w:r>
        <w:t>Người thực hiện hành vi gây thiệt</w:t>
        <w:br/>
        <w:br/>
        <w:t>hại trong khi thi hành mệnh lệnh của người chỉ huy hoặc của cấp trên trong lực</w:t>
        <w:br/>
        <w:br/>
        <w:t>lượng vũ trang nhân dân để thực hiện nhiệm vụ quốc phòng, an ninh nếu đã thực</w:t>
        <w:br/>
        <w:br/>
        <w:t>hiện đầy đủ quy trình báo cáo người ra mệnh lệnh nhưng người ra mệnh lệnh vẫn</w:t>
        <w:br/>
        <w:br/>
        <w:t>yêu cầu chấp hành mệnh lệnh đó, thì không phải chịu trách nhiệm hình sự. Trong</w:t>
        <w:br/>
        <w:br/>
        <w:t>trường hợp này người ra mệnh lệnh phải chịu trách nhiệm hình sự.</w:t>
      </w:r>
    </w:p>
    <w:p>
      <w:r>
        <w:t>Quy định này không áp dụng đối</w:t>
        <w:br/>
        <w:br/>
        <w:t>với các trường hợp quy định tại khoản 2 Điều 421 , khoản 2 Điều 422 và khoản 2 Điều 423 của Bộ luật</w:t>
        <w:br/>
        <w:br/>
        <w:t>này .</w:t>
      </w:r>
    </w:p>
    <w:p>
      <w:pPr>
        <w:pStyle w:val="Heading2"/>
      </w:pPr>
      <w:r>
        <w:t>Chương V</w:t>
      </w:r>
    </w:p>
    <w:p>
      <w:r>
        <w:t>THỜI HIỆU TRUY CỨU TRÁCH</w:t>
        <w:br/>
        <w:br/>
        <w:t>NHIỆM HÌNH SỰ, MIỄN TRÁCH NHIỆM HÌNH SỰ</w:t>
      </w:r>
    </w:p>
    <w:p>
      <w:pPr>
        <w:pStyle w:val="Heading3"/>
      </w:pPr>
      <w:r>
        <w:t>Điều 27.</w:t>
        <w:br/>
        <w:br/>
        <w:t>Thời hiệu truy cứu trách nhiệm hình sự</w:t>
      </w:r>
    </w:p>
    <w:p>
      <w:r>
        <w:t>1. Thời hiệu truy cứu trách nhiệm</w:t>
        <w:br/>
        <w:br/>
        <w:t>hình sự là thời hạn do Bộ luật này quy định mà khi hết thời hạn đó thì người phạm</w:t>
        <w:br/>
        <w:br/>
        <w:t>tội không bị truy cứu trách nhiệm hình sự.</w:t>
      </w:r>
    </w:p>
    <w:p>
      <w:r>
        <w:t>2. Thời hiệu</w:t>
        <w:br/>
        <w:br/>
        <w:t>truy cứu trách nhiệm hình sự được quy định như sau:</w:t>
      </w:r>
    </w:p>
    <w:p>
      <w:r>
        <w:t>a) 05 năm đối với tội phạm ít</w:t>
        <w:br/>
        <w:br/>
        <w:t>nghiêm trọng;</w:t>
      </w:r>
    </w:p>
    <w:p>
      <w:r>
        <w:t>b) 10 năm đối với tội phạm nghiêm</w:t>
        <w:br/>
        <w:br/>
        <w:t>trọng;</w:t>
      </w:r>
    </w:p>
    <w:p>
      <w:r>
        <w:t>c) 15 năm đối với tội phạm rất</w:t>
        <w:br/>
        <w:br/>
        <w:t>nghiêm trọng;</w:t>
      </w:r>
    </w:p>
    <w:p>
      <w:r>
        <w:t>d) 20 năm đối với tội phạm đặc</w:t>
        <w:br/>
        <w:br/>
        <w:t>biệt nghiêm trọng.</w:t>
      </w:r>
    </w:p>
    <w:p>
      <w:r>
        <w:t>3. Thời hiệu</w:t>
        <w:br/>
        <w:br/>
        <w:t>truy cứu trách nhiệm hình sự được tính từ ngày tội phạm được thực hiện. Nếu</w:t>
        <w:br/>
        <w:br/>
        <w:t>trong thời hạn quy định tại khoản 2 Điều này, người phạm tội lại thực hiện hành</w:t>
        <w:br/>
        <w:br/>
        <w:t>vi phạm tội mới mà Bộ luật này quy định mức cao nhất của khung hình phạt đối với</w:t>
        <w:br/>
        <w:br/>
        <w:t>tội ấy trên 01 năm tù, thì thời hiệu đối với tội cũ được tính lại kể từ ngày thực</w:t>
        <w:br/>
        <w:br/>
        <w:t>hiện hành vi phạm tội mới.</w:t>
      </w:r>
    </w:p>
    <w:p>
      <w:r>
        <w:t>Nếu trong thời hạn quy định tại</w:t>
        <w:br/>
        <w:br/>
        <w:t>khoản 2 Điều này, người phạm tội cố tình trốn tránh và đã có quyết định truy</w:t>
        <w:br/>
        <w:br/>
        <w:t>nã, thì thời hiệu tính lại kể từ khi người đó ra đầu thú hoặc bị bắt giữ.</w:t>
      </w:r>
    </w:p>
    <w:p>
      <w:pPr>
        <w:pStyle w:val="Heading3"/>
      </w:pPr>
      <w:r>
        <w:t>Điều 28.</w:t>
        <w:br/>
        <w:br/>
        <w:t>Không áp dụng thời hiệu truy cứu trách nhiệm hình sự</w:t>
      </w:r>
    </w:p>
    <w:p>
      <w:r>
        <w:t>Không áp dụng thời hiệu truy cứu</w:t>
        <w:br/>
        <w:br/>
        <w:t>trách nhiệm hình sự quy định tại Điều 27 của Bộ luật này đối</w:t>
        <w:br/>
        <w:br/>
        <w:t>với các tội phạm sau đây:</w:t>
      </w:r>
    </w:p>
    <w:p>
      <w:r>
        <w:t>1. Các tội xâm phạm an ninh quốc</w:t>
        <w:br/>
        <w:br/>
        <w:t>gia quy định tại Chương XIII của Bộ luật này;</w:t>
      </w:r>
    </w:p>
    <w:p>
      <w:r>
        <w:t>2. Các tội phá hoại hòa bình,</w:t>
        <w:br/>
        <w:br/>
        <w:t>chống loài người và tội phạm chiến tranh quy định tại Chương XXVI của Bộ luật</w:t>
        <w:br/>
        <w:br/>
        <w:t>này;</w:t>
      </w:r>
    </w:p>
    <w:p>
      <w:r>
        <w:t>3. Tội tham ô tài sản thuộc trường</w:t>
        <w:br/>
        <w:br/>
        <w:t>hợp quy định tại khoản 3 và khoản 4 Điều 353 của Bộ luật này ;</w:t>
        <w:br/>
        <w:br/>
        <w:t>tội nhận hối lộ thuộc trường hợp quy định tại khoản 3 và khoản</w:t>
        <w:br/>
        <w:br/>
        <w:t>4 Điều 354 của Bộ luật này .</w:t>
      </w:r>
    </w:p>
    <w:p>
      <w:pPr>
        <w:pStyle w:val="Heading3"/>
      </w:pPr>
      <w:r>
        <w:t>Điều 29.</w:t>
        <w:br/>
        <w:br/>
        <w:t>Căn cứ miễn trách nhiệm hình sự</w:t>
      </w:r>
    </w:p>
    <w:p>
      <w:r>
        <w:t>1. Người phạm tội được miễn</w:t>
        <w:br/>
        <w:br/>
        <w:t>trách nhiệm hình sự khi có một trong những căn cứ sau đây:</w:t>
      </w:r>
    </w:p>
    <w:p>
      <w:r>
        <w:t>a) Khi tiến hành điều tra, truy</w:t>
        <w:br/>
        <w:br/>
        <w:t>tố hoặc xét xử, do có sự thay đổi chính sách, pháp luật làm cho hành vi phạm tội</w:t>
        <w:br/>
        <w:br/>
        <w:t>không còn nguy hiểm cho xã hội nữa;</w:t>
      </w:r>
    </w:p>
    <w:p>
      <w:r>
        <w:t>b) Khi có quyết định đại xá.</w:t>
      </w:r>
    </w:p>
    <w:p>
      <w:r>
        <w:t>2. Người</w:t>
        <w:br/>
        <w:br/>
        <w:t>phạm tội có thể được miễn trách nhiệm hình sự khi có một trong các căn cứ sau</w:t>
        <w:br/>
        <w:br/>
        <w:t>đây:</w:t>
      </w:r>
    </w:p>
    <w:p>
      <w:r>
        <w:t>a) Khi tiến hành điều tra, truy</w:t>
        <w:br/>
        <w:br/>
        <w:t>tố, xét xử do chuyển biến của tình hình mà người phạm tội không còn nguy hiểm</w:t>
        <w:br/>
        <w:br/>
        <w:t>cho xã hội nữa;</w:t>
      </w:r>
    </w:p>
    <w:p>
      <w:r>
        <w:t>b) Khi tiến hành điều tra, truy</w:t>
        <w:br/>
        <w:br/>
        <w:t>tố, xét xử, người phạm tội mắc bệnh hiểm nghèo dẫn đến không còn khả năng gây</w:t>
        <w:br/>
        <w:br/>
        <w:t>nguy hiểm cho xã hội nữa;</w:t>
      </w:r>
    </w:p>
    <w:p>
      <w:r>
        <w:t>c) Người phạm</w:t>
        <w:br/>
        <w:br/>
        <w:t>tội tự thú, khai rõ sự việc, góp phần có hiệu quả vào việc phát hiện và điều</w:t>
        <w:br/>
        <w:br/>
        <w:t>tra tội phạm, cố gắng hạn chế đến mức thấp nhất hậu quả của tội phạm và lập</w:t>
        <w:br/>
        <w:br/>
        <w:t>công lớn hoặc có cống hiến đặc biệt, được Nhà nước và xã hội thừa nhận .</w:t>
      </w:r>
    </w:p>
    <w:p>
      <w:r>
        <w:t>3. Người thực hiện tội phạm ít nghiêm trọng hoặc tội phạm nghiêm</w:t>
        <w:br/>
        <w:br/>
        <w:t>trọng do vô ý gây thiệt hại về tính mạng, sức khỏe,</w:t>
        <w:br/>
        <w:br/>
        <w:t>danh dự, nhân phẩm hoặc tài sản của người khác và được người bị hại hoặc người</w:t>
        <w:br/>
        <w:br/>
        <w:t>đại diện của người bị hại tự nguyện hòa giải và đề nghị miễn trách nhiệm hình sự,</w:t>
        <w:br/>
        <w:br/>
        <w:t>thì có thể được miễn trách nhiệm hình sự .</w:t>
      </w:r>
    </w:p>
    <w:p>
      <w:pPr>
        <w:pStyle w:val="Heading2"/>
      </w:pPr>
      <w:r>
        <w:t>Chương VI</w:t>
      </w:r>
    </w:p>
    <w:p>
      <w:r>
        <w:t>HÌNH PHẠT</w:t>
      </w:r>
    </w:p>
    <w:p>
      <w:pPr>
        <w:pStyle w:val="Heading3"/>
      </w:pPr>
      <w:r>
        <w:t>Điều 30.</w:t>
        <w:br/>
        <w:br/>
        <w:t>Khái niệm hình phạt</w:t>
      </w:r>
    </w:p>
    <w:p>
      <w:r>
        <w:t>Hình phạt là biện pháp cưỡng chế</w:t>
        <w:br/>
        <w:br/>
        <w:t>nghiêm khắc nhất của Nhà nước được quy định trong Bộ luật này, do Tòa án quyết</w:t>
        <w:br/>
        <w:br/>
        <w:t>định áp dụng đối với người hoặc pháp nhân thương mại phạm tội nhằm tước bỏ hoặc</w:t>
        <w:br/>
        <w:br/>
        <w:t>hạn chế quyền, lợi ích của người, pháp nhân thương mại đó.</w:t>
      </w:r>
    </w:p>
    <w:p>
      <w:pPr>
        <w:pStyle w:val="Heading3"/>
      </w:pPr>
      <w:r>
        <w:t>Điều 31. Mục</w:t>
        <w:br/>
        <w:br/>
        <w:t>đích của hình phạt</w:t>
      </w:r>
    </w:p>
    <w:p>
      <w:r>
        <w:t>Hình phạt không chỉ nhằm trừng</w:t>
        <w:br/>
        <w:br/>
        <w:t>trị người, pháp nhân thương mại phạm tội mà còn giáo dục họ ý thức tuân theo</w:t>
        <w:br/>
        <w:br/>
        <w:t>pháp luật và các quy tắc của cuộc sống, ngăn ngừa họ phạm tội mới; giáo dục người,</w:t>
        <w:br/>
        <w:br/>
        <w:t>pháp nhân thương mại khác tôn trọng pháp luật, phòng ngừa và đấu tranh chống tội</w:t>
        <w:br/>
        <w:br/>
        <w:t>phạm.</w:t>
      </w:r>
    </w:p>
    <w:p>
      <w:pPr>
        <w:pStyle w:val="Heading3"/>
      </w:pPr>
      <w:r>
        <w:t>Điều 32.</w:t>
        <w:br/>
        <w:br/>
        <w:t>Các hình phạt đối với người phạm tội</w:t>
      </w:r>
    </w:p>
    <w:p>
      <w:r>
        <w:t>1. Hình phạt chính bao gồm:</w:t>
      </w:r>
    </w:p>
    <w:p>
      <w:r>
        <w:t>a) Cảnh cáo;</w:t>
      </w:r>
    </w:p>
    <w:p>
      <w:r>
        <w:t>b) Phạt tiền;</w:t>
      </w:r>
    </w:p>
    <w:p>
      <w:r>
        <w:t>c) Cải tạo không giam giữ;</w:t>
      </w:r>
    </w:p>
    <w:p>
      <w:r>
        <w:t>d) Trục xuất;</w:t>
      </w:r>
    </w:p>
    <w:p>
      <w:r>
        <w:t>đ) Tù có thời hạn;</w:t>
      </w:r>
    </w:p>
    <w:p>
      <w:r>
        <w:t>e) Tù chung thân;</w:t>
      </w:r>
    </w:p>
    <w:p>
      <w:r>
        <w:t>g) Tử hình.</w:t>
      </w:r>
    </w:p>
    <w:p>
      <w:r>
        <w:t>2. Hình phạt bổ sung bao gồm:</w:t>
      </w:r>
    </w:p>
    <w:p>
      <w:r>
        <w:t>a) Cấm đảm nhiệm chức vụ, cấm hành</w:t>
        <w:br/>
        <w:br/>
        <w:t>nghề hoặc làm công việc nhất định;</w:t>
      </w:r>
    </w:p>
    <w:p>
      <w:r>
        <w:t>b) Cấm cư trú;</w:t>
      </w:r>
    </w:p>
    <w:p>
      <w:r>
        <w:t>c) Quản chế;</w:t>
      </w:r>
    </w:p>
    <w:p>
      <w:r>
        <w:t>d) Tước một số quyền công dân;</w:t>
      </w:r>
    </w:p>
    <w:p>
      <w:r>
        <w:t>đ) Tịch thu tài sản;</w:t>
      </w:r>
    </w:p>
    <w:p>
      <w:r>
        <w:t>e) Phạt tiền, khi không áp dụng</w:t>
        <w:br/>
        <w:br/>
        <w:t>là hình phạt chính;</w:t>
      </w:r>
    </w:p>
    <w:p>
      <w:r>
        <w:t>g) Trục xuất, khi không áp dụng</w:t>
        <w:br/>
        <w:br/>
        <w:t>là hình phạt chính.</w:t>
      </w:r>
    </w:p>
    <w:p>
      <w:r>
        <w:t>3. Đối với mỗi tội phạm, người</w:t>
        <w:br/>
        <w:br/>
        <w:t>phạm tội chỉ bị áp dụng một hình phạt chính và có thể bị áp dụng một hoặc một số</w:t>
        <w:br/>
        <w:br/>
        <w:t>hình phạt bổ sung.</w:t>
      </w:r>
    </w:p>
    <w:p>
      <w:pPr>
        <w:pStyle w:val="Heading3"/>
      </w:pPr>
      <w:r>
        <w:t>Điều 33.</w:t>
        <w:br/>
        <w:br/>
        <w:t>Các hình phạt đối với pháp nhân thương mại phạm tội</w:t>
      </w:r>
    </w:p>
    <w:p>
      <w:r>
        <w:t>a) Phạt tiền;</w:t>
      </w:r>
    </w:p>
    <w:p>
      <w:r>
        <w:t>b) Đình chỉ hoạt động có thời hạn;</w:t>
      </w:r>
    </w:p>
    <w:p>
      <w:r>
        <w:t>c) Đình chỉ hoạt động vĩnh viễn.</w:t>
      </w:r>
    </w:p>
    <w:p>
      <w:r>
        <w:t>a) Cấm kinh doanh, cấm hoạt động</w:t>
        <w:br/>
        <w:br/>
        <w:t>trong một số lĩnh vực nhất định;</w:t>
      </w:r>
    </w:p>
    <w:p>
      <w:r>
        <w:t>b) Cấm huy động vốn;</w:t>
      </w:r>
    </w:p>
    <w:p>
      <w:r>
        <w:t>c) Phạt tiền, khi không áp dụng</w:t>
        <w:br/>
        <w:br/>
        <w:t>là hình phạt chính.</w:t>
      </w:r>
    </w:p>
    <w:p>
      <w:r>
        <w:t>3. Đối với mỗi tội phạm, pháp</w:t>
        <w:br/>
        <w:br/>
        <w:t>nhân thương mại phạm tội chỉ bị áp dụng một hình phạt chính và có thể bị áp dụng</w:t>
        <w:br/>
        <w:br/>
        <w:t>một hoặc một số hình phạt bổ sung.</w:t>
      </w:r>
    </w:p>
    <w:p>
      <w:pPr>
        <w:pStyle w:val="Heading3"/>
      </w:pPr>
      <w:r>
        <w:t>Điều 34. Cảnh</w:t>
        <w:br/>
        <w:br/>
        <w:t>cáo</w:t>
      </w:r>
    </w:p>
    <w:p>
      <w:r>
        <w:t>Cảnh cáo được áp dụng đối với</w:t>
        <w:br/>
        <w:br/>
        <w:t>người phạm tội ít nghiêm trọng và có nhiều tình tiết giảm nhẹ, nhưng chưa đến mức</w:t>
        <w:br/>
        <w:br/>
        <w:t>miễn hình phạt.</w:t>
      </w:r>
    </w:p>
    <w:p>
      <w:pPr>
        <w:pStyle w:val="Heading3"/>
      </w:pPr>
      <w:r>
        <w:t>Điều 35.</w:t>
        <w:br/>
        <w:br/>
        <w:t>Phạt tiền</w:t>
      </w:r>
    </w:p>
    <w:p>
      <w:r>
        <w:t>1. Phạt tiền được áp dụng là</w:t>
        <w:br/>
        <w:br/>
        <w:t>hình phạt chính đối với các trường hợp sau đây:</w:t>
      </w:r>
    </w:p>
    <w:p>
      <w:r>
        <w:t>a) Người phạm tội ít nghiêm trọng,</w:t>
        <w:br/>
        <w:br/>
        <w:t>phạm tội nghiêm trọng do Bộ luật này quy định;</w:t>
      </w:r>
    </w:p>
    <w:p>
      <w:r>
        <w:t>b) Người phạm tội rất nghiêm trọng</w:t>
        <w:br/>
        <w:br/>
        <w:t>xâm phạm trật tự quản lý kinh tế, môi trường, trật tự công cộng, an toàn công cộng</w:t>
        <w:br/>
        <w:br/>
        <w:t>và một số tội phạm khác do Bộ luật này quy định.</w:t>
      </w:r>
    </w:p>
    <w:p>
      <w:r>
        <w:t>2. Hình phạt tiền được áp dụng</w:t>
        <w:br/>
        <w:br/>
        <w:t>là hình phạt bổ sung đối với người phạm tội về tham nhũng, ma túy hoặc những tội</w:t>
        <w:br/>
        <w:br/>
        <w:t>phạm khác do Bộ luật này quy định.</w:t>
      </w:r>
    </w:p>
    <w:p>
      <w:r>
        <w:t>3. Mức tiền phạt được quyết định</w:t>
        <w:br/>
        <w:br/>
        <w:t>căn cứ vào tính chất và mức độ nguy hiểm của tội phạm, đồng thời có xét đến</w:t>
        <w:br/>
        <w:br/>
        <w:t>tình hình tài sản của người phạm tội, sự biến động của giá cả, nhưng không được</w:t>
        <w:br/>
        <w:br/>
        <w:t>thấp hơn 1.000.000 đồng.</w:t>
      </w:r>
    </w:p>
    <w:p>
      <w:r>
        <w:t>4. Hình phạt tiền đối với pháp</w:t>
        <w:br/>
        <w:br/>
        <w:t>nhân thương mại phạm tội được quy định tại Điều 77 của Bộ luật</w:t>
        <w:br/>
        <w:br/>
        <w:t>này .</w:t>
      </w:r>
    </w:p>
    <w:p>
      <w:pPr>
        <w:pStyle w:val="Heading3"/>
      </w:pPr>
      <w:r>
        <w:t>Điều 36. Cải</w:t>
        <w:br/>
        <w:br/>
        <w:t>tạo không giam giữ</w:t>
      </w:r>
    </w:p>
    <w:p>
      <w:r>
        <w:t>1. Cải tạo không giam giữ được</w:t>
        <w:br/>
        <w:br/>
        <w:t>áp dụng từ 06 tháng đến 03 năm đối với người phạm tội ít nghiêm trọng, phạm tội</w:t>
        <w:br/>
        <w:br/>
        <w:t>nghiêm trọng do Bộ luật này quy định mà đang có nơi làm việc ổn định hoặc có nơi</w:t>
        <w:br/>
        <w:br/>
        <w:t>cư trú rõ ràng nếu xét thấy không cần thiết phải cách ly người phạm tội khỏi xã</w:t>
        <w:br/>
        <w:br/>
        <w:t>hội.</w:t>
      </w:r>
    </w:p>
    <w:p>
      <w:r>
        <w:t>Nếu người bị kết án đã bị tạm</w:t>
        <w:br/>
        <w:br/>
        <w:t>giữ, tạm giam thì thời gian tạm giữ, tạm giam được trừ vào thời gian chấp hành</w:t>
        <w:br/>
        <w:br/>
        <w:t>hình phạt cải tạo không giam giữ, cứ 01 ngày tạm giữ, tạm giam bằng 03 ngày cải</w:t>
        <w:br/>
        <w:br/>
        <w:t>tạo không giam giữ.</w:t>
      </w:r>
    </w:p>
    <w:p>
      <w:r>
        <w:t>2. Tòa án giao người bị phạt cải</w:t>
        <w:br/>
        <w:br/>
        <w:t>tạo không giam giữ cho cơ quan, tổ chức nơi người đó làm việc, học tập hoặc Ủy</w:t>
        <w:br/>
        <w:br/>
        <w:t>ban nhân dân cấp xã nơi người đó cư trú để giám sát, giáo dục. Gia đình người bị</w:t>
        <w:br/>
        <w:br/>
        <w:t>kết án có trách nhiệm phối hợp với cơ quan, tổ chức hoặc Ủy ban nhân dân cấp xã</w:t>
        <w:br/>
        <w:br/>
        <w:t>trong việc giám sát, giáo dục người đó.</w:t>
      </w:r>
    </w:p>
    <w:p>
      <w:r>
        <w:t>3. Trong thời gian chấp hành</w:t>
        <w:br/>
        <w:br/>
        <w:t>án, người bị kết án phải thực hiện một số nghĩa vụ theo các quy định về cải tạo</w:t>
        <w:br/>
        <w:br/>
        <w:t>không giam giữ và bị khấu trừ một phần thu nhập từ 05% đến 20% để sung quỹ nhà</w:t>
        <w:br/>
        <w:br/>
        <w:t>nước. Việc khấu trừ thu nhập được thực hiện hàng tháng. Trong trường hợp đặc biệt,</w:t>
        <w:br/>
        <w:br/>
        <w:t>Tòa án có thể cho miễn việc khấu trừ thu nhập, nhưng phải ghi rõ lý do trong bản</w:t>
        <w:br/>
        <w:br/>
        <w:t>án.</w:t>
      </w:r>
    </w:p>
    <w:p>
      <w:r>
        <w:t>Không khấu trừ thu nhập đối với</w:t>
        <w:br/>
        <w:br/>
        <w:t>người chấp hành án là người đang thực hiện nghĩa vụ quân sự.</w:t>
      </w:r>
    </w:p>
    <w:p>
      <w:r>
        <w:t>4. Trường</w:t>
        <w:br/>
        <w:br/>
        <w:t>hợp người bị phạt cải tạo không giam giữ không có việc làm hoặc bị mất việc làm</w:t>
        <w:br/>
        <w:br/>
        <w:t>trong thời gian chấp hành hình phạt này thì phải thực hiện một số công việc lao</w:t>
        <w:br/>
        <w:br/>
        <w:t>động phục vụ cộng đồng trong thời gian cải tạo không giam giữ.</w:t>
      </w:r>
    </w:p>
    <w:p>
      <w:r>
        <w:t>Thời gian lao động phục vụ cộng</w:t>
        <w:br/>
        <w:br/>
        <w:t>đồng không quá 04 giờ trong một ngày và không quá 05 ngày trong 01 tuần.</w:t>
      </w:r>
    </w:p>
    <w:p>
      <w:r>
        <w:t>Không áp dụng biện pháp lao động</w:t>
        <w:br/>
        <w:br/>
        <w:t>phục vụ cộng đồng đối với phụ nữ có thai hoặc đang nuôi con dưới 06 tháng tuổi,</w:t>
        <w:br/>
        <w:br/>
        <w:t>người già yếu, người bị bệnh hiểm nghèo, người khuyết tật nặng hoặc khuyết tật</w:t>
        <w:br/>
        <w:br/>
        <w:t>đặc biệt nặng.</w:t>
      </w:r>
    </w:p>
    <w:p>
      <w:r>
        <w:t>Người bị kết án cải tạo không</w:t>
        <w:br/>
        <w:br/>
        <w:t>giam giữ phải thực hiện những nghĩa vụ quy định tại Luật thi hành án hình sự .</w:t>
      </w:r>
    </w:p>
    <w:p>
      <w:pPr>
        <w:pStyle w:val="Heading3"/>
      </w:pPr>
      <w:r>
        <w:t>Điều 37.</w:t>
        <w:br/>
        <w:br/>
        <w:t>Trục xuất</w:t>
      </w:r>
    </w:p>
    <w:p>
      <w:r>
        <w:t>Trục xuất là buộc người nước</w:t>
        <w:br/>
        <w:br/>
        <w:t>ngoài bị kết án phải rời khỏi lãnh thổ nước Cộng hòa xã hội chủ nghĩa Việt Nam.</w:t>
      </w:r>
    </w:p>
    <w:p>
      <w:r>
        <w:t>Trục xuất được Tòa án áp dụng</w:t>
        <w:br/>
        <w:br/>
        <w:t>là hình phạt chính hoặc hình phạt bổ sung trong từng trường hợp cụ thể.</w:t>
      </w:r>
    </w:p>
    <w:p>
      <w:pPr>
        <w:pStyle w:val="Heading3"/>
      </w:pPr>
      <w:r>
        <w:t>Điều 38.</w:t>
        <w:br/>
        <w:br/>
        <w:t>Tù có thời hạn</w:t>
      </w:r>
    </w:p>
    <w:p>
      <w:r>
        <w:t>1. Tù có thời hạn là buộc người</w:t>
        <w:br/>
        <w:br/>
        <w:t>bị kết án phải chấp hành hình phạt tại cơ sở giam giữ trong một thời hạn nhất định.</w:t>
      </w:r>
    </w:p>
    <w:p>
      <w:r>
        <w:t>Tù có thời hạn đối với người phạm</w:t>
        <w:br/>
        <w:br/>
        <w:t>một tội có mức tối thiểu là 03 tháng và mức tối đa là 20 năm.</w:t>
      </w:r>
    </w:p>
    <w:p>
      <w:r>
        <w:t>Thời gian tạm giữ, tạm giam được</w:t>
        <w:br/>
        <w:br/>
        <w:t>trừ vào thời hạn chấp hành hình phạt tù, cứ 01 ngày tạm giữ, tạm giam bằng 01</w:t>
        <w:br/>
        <w:br/>
        <w:t>ngày tù.</w:t>
      </w:r>
    </w:p>
    <w:p>
      <w:r>
        <w:t>2. Không áp dụng hình phạt tù</w:t>
        <w:br/>
        <w:br/>
        <w:t>có thời hạn đối với người lần đầu phạm tội ít nghiêm trọng do vô ý và có nơi cư</w:t>
        <w:br/>
        <w:br/>
        <w:t>trú rõ ràng.</w:t>
      </w:r>
    </w:p>
    <w:p>
      <w:pPr>
        <w:pStyle w:val="Heading3"/>
      </w:pPr>
      <w:r>
        <w:t>Điều 39.</w:t>
        <w:br/>
        <w:br/>
        <w:t>Tù chung thân</w:t>
      </w:r>
    </w:p>
    <w:p>
      <w:r>
        <w:t>Tù chung thân là hình phạt tù</w:t>
        <w:br/>
        <w:br/>
        <w:t>không thời hạn được áp dụng đối với người phạm tội đặc biệt nghiêm trọng, nhưng</w:t>
        <w:br/>
        <w:br/>
        <w:t>chưa đến mức bị xử phạt tử hình.</w:t>
      </w:r>
    </w:p>
    <w:p>
      <w:r>
        <w:t>Không áp dụng hình phạt tù</w:t>
        <w:br/>
        <w:br/>
        <w:t>chung thân đối với người dưới 18 tuổi phạm tội.</w:t>
      </w:r>
    </w:p>
    <w:p>
      <w:pPr>
        <w:pStyle w:val="Heading3"/>
      </w:pPr>
      <w:r>
        <w:t>Điều 40. Tử</w:t>
        <w:br/>
        <w:br/>
        <w:t>hình</w:t>
      </w:r>
    </w:p>
    <w:p>
      <w:r>
        <w:t>1. Tử hình là hình phạt đặc biệt</w:t>
        <w:br/>
        <w:br/>
        <w:t>chỉ áp dụng đối với người phạm tội đặc biệt nghiêm trọng thuộc một trong nhóm</w:t>
        <w:br/>
        <w:br/>
        <w:t>các tội xâm phạm an ninh quốc gia, xâm phạm tính mạng con người, các tội phạm về</w:t>
        <w:br/>
        <w:br/>
        <w:t>ma túy, tham nhũng và một số tội phạm đặc biệt nghiêm trọng khác do Bộ luật này</w:t>
        <w:br/>
        <w:br/>
        <w:t>quy định.</w:t>
      </w:r>
    </w:p>
    <w:p>
      <w:r>
        <w:t>2. Không</w:t>
        <w:br/>
        <w:br/>
        <w:t>áp dụng hình phạt tử hình đối với người dưới 18 tuổi khi phạm tội, phụ nữ có</w:t>
        <w:br/>
        <w:br/>
        <w:t>thai, phụ nữ đang nuôi con dưới 36 tháng tuổi hoặc người đủ 75 tuổi trở lên khi</w:t>
        <w:br/>
        <w:br/>
        <w:t>phạm tội hoặc khi xét xử.</w:t>
      </w:r>
    </w:p>
    <w:p>
      <w:r>
        <w:t>3. Không</w:t>
        <w:br/>
        <w:br/>
        <w:t>thi hành án tử hình đối với người bị kết án nếu thuộc một trong các trường hợp</w:t>
        <w:br/>
        <w:br/>
        <w:t>sau đây:</w:t>
      </w:r>
    </w:p>
    <w:p>
      <w:r>
        <w:t>a) Phụ nữ có thai hoặc phụ nữ</w:t>
        <w:br/>
        <w:br/>
        <w:t>đang nuôi con dưới 36 tháng tuổi;</w:t>
      </w:r>
    </w:p>
    <w:p>
      <w:r>
        <w:t>b) Người đủ 75 tuổi trở lên;</w:t>
      </w:r>
    </w:p>
    <w:p>
      <w:r>
        <w:t>c) Người</w:t>
        <w:br/>
        <w:br/>
        <w:t>bị kết án tử hình về tội tham ô tài sản, tội nhận hối lộ mà sau khi bị kết án</w:t>
        <w:br/>
        <w:br/>
        <w:t>đã chủ động nộp lại ít nhất ba phần tư tài sản tham ô, nhận hối lộ và hợp tác</w:t>
        <w:br/>
        <w:br/>
        <w:t>tích cực với cơ quan chức năng trong việc phát hiện, điều tra, xử lý tội phạm</w:t>
        <w:br/>
        <w:br/>
        <w:t>hoặc lập công lớn.</w:t>
      </w:r>
    </w:p>
    <w:p>
      <w:r>
        <w:t>4. Trong</w:t>
        <w:br/>
        <w:br/>
        <w:t>trường hợp quy định tại khoản 3 Điều này hoặc trường hợp người bị kết án tử</w:t>
        <w:br/>
        <w:br/>
        <w:t>hình được ân giảm, thì hình phạt tử hình được chuyển thành tù chung thân.</w:t>
      </w:r>
    </w:p>
    <w:p>
      <w:pPr>
        <w:pStyle w:val="Heading3"/>
      </w:pPr>
      <w:r>
        <w:t>Điều 41. Cấm</w:t>
        <w:br/>
        <w:br/>
        <w:t>đảm nhiệm chức vụ, cấm hành nghề hoặc làm công việc nhất định</w:t>
      </w:r>
    </w:p>
    <w:p>
      <w:r>
        <w:t>Cấm đảm nhiệm chức vụ, cấm hành</w:t>
        <w:br/>
        <w:br/>
        <w:t>nghề hoặc làm công việc nhất định được áp dụng khi xét thấy nếu để người bị kết</w:t>
        <w:br/>
        <w:br/>
        <w:t>án đảm nhiệm chức vụ, hành nghề hoặc làm công việc đó thì có thể gây nguy hại</w:t>
        <w:br/>
        <w:br/>
        <w:t>cho xã hội.</w:t>
      </w:r>
    </w:p>
    <w:p>
      <w:r>
        <w:t>Thời hạn cấm là từ 01 năm đến</w:t>
        <w:br/>
        <w:br/>
        <w:t>05 năm, kể từ ngày chấp hành xong hình phạt tù hoặc từ ngày bản án có hiệu lực</w:t>
        <w:br/>
        <w:br/>
        <w:t>pháp luật nếu hình phạt chính là cảnh cáo, phạt tiền, cải tạo không giam giữ hoặc</w:t>
        <w:br/>
        <w:br/>
        <w:t>trong trường hợp người bị kết án được hưởng án treo.</w:t>
      </w:r>
    </w:p>
    <w:p>
      <w:pPr>
        <w:pStyle w:val="Heading3"/>
      </w:pPr>
      <w:r>
        <w:t>Điều 42. Cấm</w:t>
        <w:br/>
        <w:br/>
        <w:t>cư trú</w:t>
      </w:r>
    </w:p>
    <w:p>
      <w:r>
        <w:t>Cấm cư trú là buộc người bị kết</w:t>
        <w:br/>
        <w:br/>
        <w:t>án phạt tù không được tạm trú hoặc thường trú ở một số địa phương nhất định.</w:t>
      </w:r>
    </w:p>
    <w:p>
      <w:r>
        <w:t>Thời hạn cấm cư trú là từ 01</w:t>
        <w:br/>
        <w:br/>
        <w:t>năm đến 05 năm, kể từ ngày chấp hành xong hình phạt tù.</w:t>
      </w:r>
    </w:p>
    <w:p>
      <w:pPr>
        <w:pStyle w:val="Heading3"/>
      </w:pPr>
      <w:r>
        <w:t>Điều 43.</w:t>
        <w:br/>
        <w:br/>
        <w:t>Quản chế</w:t>
      </w:r>
    </w:p>
    <w:p>
      <w:r>
        <w:t>Quản chế là buộc người bị kết</w:t>
        <w:br/>
        <w:br/>
        <w:t>án phạt tù phải cư trú, làm ăn sinh sống và cải tạo ở một địa phương nhất định</w:t>
        <w:br/>
        <w:br/>
        <w:t>dưới sự kiểm soát, giáo dục của chính quyền và nhân dân địa phương. Trong thời</w:t>
        <w:br/>
        <w:br/>
        <w:t>gian quản chế, người bị kết án không được tự ý ra khỏi nơi cư trú, bị tước một</w:t>
        <w:br/>
        <w:br/>
        <w:t>số quyền công dân theo quy định tại Điều 44 của Bộ luật này và bị cấm hành nghề hoặc làm công việc nhất định.</w:t>
      </w:r>
    </w:p>
    <w:p>
      <w:r>
        <w:t>Quản chế được áp dụng đối với</w:t>
        <w:br/>
        <w:br/>
        <w:t>người phạm tội xâm phạm an ninh quốc gia, người tái phạm nguy hiểm hoặc trong</w:t>
        <w:br/>
        <w:br/>
        <w:t>những trường hợp khác do Bộ luật này quy định.</w:t>
      </w:r>
    </w:p>
    <w:p>
      <w:r>
        <w:t>Thời hạn quản chế là từ 01 năm</w:t>
        <w:br/>
        <w:br/>
        <w:t>đến 05 năm, kể từ ngày chấp hành xong hình phạt tù.</w:t>
      </w:r>
    </w:p>
    <w:p>
      <w:pPr>
        <w:pStyle w:val="Heading3"/>
      </w:pPr>
      <w:r>
        <w:t>Điều 44.</w:t>
        <w:br/>
        <w:br/>
        <w:t>Tước một số quyền công dân</w:t>
      </w:r>
    </w:p>
    <w:p>
      <w:r>
        <w:t>1. Công dân Việt Nam bị kết án</w:t>
        <w:br/>
        <w:br/>
        <w:t>phạt tù về tội xâm phạm an ninh quốc gia hoặc tội phạm khác trong những trường</w:t>
        <w:br/>
        <w:br/>
        <w:t>hợp do Bộ luật này quy định, thì bị tước một hoặc một số quyền công dân sau</w:t>
        <w:br/>
        <w:br/>
        <w:t>đây:</w:t>
      </w:r>
    </w:p>
    <w:p>
      <w:r>
        <w:t>a) Quyền ứng cử đại biểu cơ</w:t>
        <w:br/>
        <w:br/>
        <w:t>quan quyền lực Nhà nước;</w:t>
      </w:r>
    </w:p>
    <w:p>
      <w:r>
        <w:t>b) Quyền làm việc trong các cơ</w:t>
        <w:br/>
        <w:br/>
        <w:t>quan nhà nước và quyền phục vụ trong lực lượng vũ trang nhân dân.</w:t>
      </w:r>
    </w:p>
    <w:p>
      <w:r>
        <w:t>2. Thời hạn tước một số quyền</w:t>
        <w:br/>
        <w:br/>
        <w:t>công dân là từ 01 năm đến 05 năm, kể từ ngày chấp hành xong hình phạt tù hoặc kể</w:t>
        <w:br/>
        <w:br/>
        <w:t>từ ngày bản án có hiệu lực pháp luật trong trường hợp người bị kết án được hưởng</w:t>
        <w:br/>
        <w:br/>
        <w:t>án treo.</w:t>
      </w:r>
    </w:p>
    <w:p>
      <w:pPr>
        <w:pStyle w:val="Heading3"/>
      </w:pPr>
      <w:r>
        <w:t>Điều 45. Tịch</w:t>
        <w:br/>
        <w:br/>
        <w:t>thu tài sản</w:t>
      </w:r>
    </w:p>
    <w:p>
      <w:r>
        <w:t>Tịch thu tài sản là tước một phần</w:t>
        <w:br/>
        <w:br/>
        <w:t>hoặc toàn bộ tài sản thuộc sở hữu của người bị kết án để nộp vào ngân sách nhà</w:t>
        <w:br/>
        <w:br/>
        <w:t>nước.</w:t>
      </w:r>
    </w:p>
    <w:p>
      <w:r>
        <w:t>Tịch thu tài sản chỉ được áp dụng</w:t>
        <w:br/>
        <w:br/>
        <w:t>đối với người bị kết án về tội phạm nghiêm trọng, tội phạm rất nghiêm trọng hoặc</w:t>
        <w:br/>
        <w:br/>
        <w:t>tội phạm đặc biệt nghiêm trọng xâm phạm an ninh quốc gia, tội phạm về ma túy,</w:t>
        <w:br/>
        <w:br/>
        <w:t>tham nhũng hoặc tội phạm khác do Bộ luật này quy định.</w:t>
      </w:r>
    </w:p>
    <w:p>
      <w:r>
        <w:t>Khi tịch thu toàn bộ tài sản vẫn</w:t>
        <w:br/>
        <w:br/>
        <w:t>để cho người bị kết án và gia đình họ có điều kiện sinh sống.</w:t>
      </w:r>
    </w:p>
    <w:p>
      <w:pPr>
        <w:pStyle w:val="Heading2"/>
      </w:pPr>
      <w:r>
        <w:t>Chương</w:t>
        <w:br/>
        <w:br/>
        <w:t>VII</w:t>
      </w:r>
    </w:p>
    <w:p>
      <w:r>
        <w:t>CÁC BIỆN PHÁP TƯ PHÁP</w:t>
      </w:r>
    </w:p>
    <w:p>
      <w:pPr>
        <w:pStyle w:val="Heading3"/>
      </w:pPr>
      <w:r>
        <w:t>Điều 46.</w:t>
        <w:br/>
        <w:br/>
        <w:t>Các biện pháp tư pháp</w:t>
      </w:r>
    </w:p>
    <w:p>
      <w:r>
        <w:t>1. Biện pháp tư pháp đối với</w:t>
        <w:br/>
        <w:br/>
        <w:t>người phạm tội bao gồm:</w:t>
      </w:r>
    </w:p>
    <w:p>
      <w:r>
        <w:t>a) Tịch thu vật, tiền trực tiếp</w:t>
        <w:br/>
        <w:br/>
        <w:t>liên quan đến tội phạm;</w:t>
      </w:r>
    </w:p>
    <w:p>
      <w:r>
        <w:t>b) Trả lại tài sản, sửa chữa hoặc</w:t>
        <w:br/>
        <w:br/>
        <w:t>bồi thường thiệt hại; buộc công khai xin lỗi;</w:t>
      </w:r>
    </w:p>
    <w:p>
      <w:r>
        <w:t>c) Bắt buộc chữa bệnh.</w:t>
      </w:r>
    </w:p>
    <w:p>
      <w:r>
        <w:t>2. Biện pháp tư pháp đối với</w:t>
        <w:br/>
        <w:br/>
        <w:t>pháp nhân thương mại phạm tội bao gồm:</w:t>
      </w:r>
    </w:p>
    <w:p>
      <w:r>
        <w:t>c) Khôi phục lại tình trạng ban</w:t>
        <w:br/>
        <w:br/>
        <w:t>đầu;</w:t>
      </w:r>
    </w:p>
    <w:p>
      <w:r>
        <w:t>d) Thực hiện một số biện pháp</w:t>
        <w:br/>
        <w:br/>
        <w:t>nhằm khắc phục, ngăn chặn hậu quả tiếp tục xảy ra.</w:t>
      </w:r>
    </w:p>
    <w:p>
      <w:pPr>
        <w:pStyle w:val="Heading3"/>
      </w:pPr>
      <w:r>
        <w:t>Điều 47. Tịch</w:t>
        <w:br/>
        <w:br/>
        <w:t>thu vật, tiền trực tiếp liên quan đến tội phạm</w:t>
      </w:r>
    </w:p>
    <w:p>
      <w:r>
        <w:t>1. Việc tịch thu sung vào ngân sách</w:t>
        <w:br/>
        <w:br/>
        <w:t>nhà nước hoặc tịch thu tiêu hủy được áp dụng đối với:</w:t>
      </w:r>
    </w:p>
    <w:p>
      <w:r>
        <w:t>a) Công cụ, phương tiện dùng</w:t>
        <w:br/>
        <w:br/>
        <w:t>vào việc phạm tội;</w:t>
      </w:r>
    </w:p>
    <w:p>
      <w:r>
        <w:t>b) Vật hoặc tiền do phạm tội hoặc</w:t>
        <w:br/>
        <w:br/>
        <w:t>do mua bán, đổi chác những thứ ấy mà có; khoản thu lợi bất chính từ việc phạm tội;</w:t>
      </w:r>
    </w:p>
    <w:p>
      <w:r>
        <w:t>c) Vật thuộc</w:t>
        <w:br/>
        <w:br/>
        <w:t>loại Nhà nước cấm lưu hành .</w:t>
      </w:r>
    </w:p>
    <w:p>
      <w:r>
        <w:t>2. Đối với vật, tiền bị người</w:t>
        <w:br/>
        <w:br/>
        <w:t>phạm tội chiếm đoạt hoặc sử dụng trái phép, thì không tịch thu mà trả lại cho</w:t>
        <w:br/>
        <w:br/>
        <w:t>chủ sở hữu hoặc người quản lý hợp pháp.</w:t>
      </w:r>
    </w:p>
    <w:p>
      <w:r>
        <w:t>3. Vật, tiền</w:t>
        <w:br/>
        <w:br/>
        <w:t>là tài sản của người khác, nếu người này có lỗi trong việc để cho người phạm tội</w:t>
        <w:br/>
        <w:br/>
        <w:t>sử dụng vào việc thực hiện tội phạm, thì có thể bị tịch thu.</w:t>
      </w:r>
    </w:p>
    <w:p>
      <w:pPr>
        <w:pStyle w:val="Heading3"/>
      </w:pPr>
      <w:r>
        <w:t>Điều 48.</w:t>
        <w:br/>
        <w:br/>
        <w:t>Trả lại tài sản, sửa chữa hoặc bồi thường thiệt hại; buộc công khai xin lỗi</w:t>
      </w:r>
    </w:p>
    <w:p>
      <w:r>
        <w:t>1. Người phạm tội phải trả lại</w:t>
        <w:br/>
        <w:br/>
        <w:t>tài sản đã chiếm đoạt cho chủ sở hữu hoặc người quản lý hợp pháp, phải sửa chữa</w:t>
        <w:br/>
        <w:br/>
        <w:t>hoặc bồi thường thiệt hại vật chất đã được xác định do hành vi phạm tội gây ra.</w:t>
      </w:r>
    </w:p>
    <w:p>
      <w:r>
        <w:t>2. Trong trường hợp phạm tội</w:t>
        <w:br/>
        <w:br/>
        <w:t>gây thiệt hại về tinh thần, Tòa án buộc người phạm tội phải bồi thường về vật</w:t>
        <w:br/>
        <w:br/>
        <w:t>chất, công khai xin lỗi người bị hại.</w:t>
      </w:r>
    </w:p>
    <w:p>
      <w:pPr>
        <w:pStyle w:val="Heading3"/>
      </w:pPr>
      <w:r>
        <w:t>Điều 49. Bắt</w:t>
        <w:br/>
        <w:br/>
        <w:t>buộc chữa bệnh</w:t>
      </w:r>
    </w:p>
    <w:p>
      <w:r>
        <w:t>1. Đối với người thực hiện hành</w:t>
        <w:br/>
        <w:br/>
        <w:t>vi nguy hiểm cho xã hội trong khi mắc bệnh quy định tại Điều 21</w:t>
        <w:br/>
        <w:br/>
        <w:t>của Bộ luật này , Viện kiểm sát hoặc Tòa án căn cứ vào kết luận giám định</w:t>
        <w:br/>
        <w:br/>
        <w:t>pháp y, giám định pháp y tâm thần có thể quyết định đưa họ vào một cơ sở điều</w:t>
        <w:br/>
        <w:br/>
        <w:t>trị chuyên khoa để bắt buộc chữa bệnh.</w:t>
      </w:r>
    </w:p>
    <w:p>
      <w:r>
        <w:t>2. Đối với người phạm tội trong</w:t>
        <w:br/>
        <w:br/>
        <w:t>khi có năng lực trách nhiệm hình sự nhưng trước khi bị kết án đã mắc bệnh tới mức</w:t>
        <w:br/>
        <w:br/>
        <w:t>mất khả năng nhận thức hoặc khả năng điều khiển hành vi của mình, thì căn cứ</w:t>
        <w:br/>
        <w:br/>
        <w:t>vào kết luận giám định pháp y, giám định pháp y tâm thần, Tòa án có thể quyết định</w:t>
        <w:br/>
        <w:br/>
        <w:t>đưa họ vào một cơ sở điều trị chuyên khoa để bắt buộc chữa bệnh. Sau khi khỏi bệnh,</w:t>
        <w:br/>
        <w:br/>
        <w:t>người đó có thể phải chịu trách nhiệm hình sự.</w:t>
      </w:r>
    </w:p>
    <w:p>
      <w:r>
        <w:t>3. Đối với người đang chấp hành</w:t>
        <w:br/>
        <w:br/>
        <w:t>hình phạt tù mà bị bệnh tới mức mất khả năng nhận thức hoặc khả năng điều khiển</w:t>
        <w:br/>
        <w:br/>
        <w:t>hành vi của mình, thì căn cứ vào kết luận giám định pháp y, giám định pháp y</w:t>
        <w:br/>
        <w:br/>
        <w:t>tâm thần, Tòa án có thể quyết định đưa họ vào một cơ sở điều trị chuyên khoa để</w:t>
        <w:br/>
        <w:br/>
        <w:t>bắt buộc chữa bệnh. Sau khi khỏi bệnh, nếu không có lý do khác để miễn chấp</w:t>
        <w:br/>
        <w:br/>
        <w:t>hành hình phạt, thì người đó phải tiếp tục chấp hành hình phạt.</w:t>
      </w:r>
    </w:p>
    <w:p>
      <w:r>
        <w:t>Thời gian bắt buộc chữa bệnh được</w:t>
        <w:br/>
        <w:br/>
        <w:t>trừ vào thời hạn chấp hành hình phạt tù.</w:t>
      </w:r>
    </w:p>
    <w:p>
      <w:pPr>
        <w:pStyle w:val="Heading2"/>
      </w:pPr>
      <w:r>
        <w:t>Chương</w:t>
        <w:br/>
        <w:br/>
        <w:t>VIII</w:t>
      </w:r>
    </w:p>
    <w:p>
      <w:r>
        <w:t>QUYẾT ĐỊNH HÌNH PHẠT</w:t>
      </w:r>
    </w:p>
    <w:p>
      <w:pPr>
        <w:pStyle w:val="Heading2"/>
      </w:pPr>
      <w:r>
        <w:t>Mục 1. QUY ĐỊNH</w:t>
        <w:br/>
        <w:br/>
        <w:t>CHUNG VỀ QUYẾT ĐỊNH HÌNH PHẠT</w:t>
      </w:r>
    </w:p>
    <w:p>
      <w:pPr>
        <w:pStyle w:val="Heading3"/>
      </w:pPr>
      <w:r>
        <w:t>Điều 50.</w:t>
        <w:br/>
        <w:br/>
        <w:t>Căn cứ quyết định hình phạt</w:t>
      </w:r>
    </w:p>
    <w:p>
      <w:r>
        <w:t>1. Khi quyết định hình phạt,</w:t>
        <w:br/>
        <w:br/>
        <w:t>Tòa án căn cứ vào quy định của Bộ luật này, cân nhắc tính chất và mức độ nguy</w:t>
        <w:br/>
        <w:br/>
        <w:t>hiểm cho xã hội của hành vi phạm tội, nhân thân người phạm tội, các tình tiết</w:t>
        <w:br/>
        <w:br/>
        <w:t>giảm nhẹ và tăng nặng trách nhiệm hình sự.</w:t>
      </w:r>
    </w:p>
    <w:p>
      <w:r>
        <w:t>2. Khi quyết định áp dụng hình</w:t>
        <w:br/>
        <w:br/>
        <w:t>phạt tiền, ngoài căn cứ quy định tại khoản 1 Điều này, Tòa án căn cứ vào tình</w:t>
        <w:br/>
        <w:br/>
        <w:t>hình tài sản, khả năng thi hành của người phạm tội.</w:t>
      </w:r>
    </w:p>
    <w:p>
      <w:pPr>
        <w:pStyle w:val="Heading3"/>
      </w:pPr>
      <w:r>
        <w:t>Điều 51.</w:t>
        <w:br/>
        <w:br/>
        <w:t>Các tình tiết giảm nhẹ trách nhiệm hình sự</w:t>
      </w:r>
    </w:p>
    <w:p>
      <w:r>
        <w:t>1. Các</w:t>
        <w:br/>
        <w:br/>
        <w:t>tình tiết sau đây là tình tiết giảm nhẹ trách nhiệm hình sự:</w:t>
      </w:r>
    </w:p>
    <w:p>
      <w:r>
        <w:t>a) Người</w:t>
        <w:br/>
        <w:br/>
        <w:t>phạm tội đã ngăn chặn hoặc làm giảm bớt tác hại của tội phạm;</w:t>
      </w:r>
    </w:p>
    <w:p>
      <w:r>
        <w:t>b) Người</w:t>
        <w:br/>
        <w:br/>
        <w:t>phạm tội tự nguyện sửa chữa, bồi thường thiệt hại hoặc khắc phục hậu quả;</w:t>
      </w:r>
    </w:p>
    <w:p>
      <w:r>
        <w:t>c) Phạm tội</w:t>
        <w:br/>
        <w:br/>
        <w:t>trong trường hợp vượt quá giới hạn phòng vệ chính đáng;</w:t>
      </w:r>
    </w:p>
    <w:p>
      <w:r>
        <w:t>d) Phạm tội</w:t>
        <w:br/>
        <w:br/>
        <w:t>trong trường hợp vượt quá yêu cầu của tình thế cấp thiết;</w:t>
      </w:r>
    </w:p>
    <w:p>
      <w:r>
        <w:t>đ) Phạm</w:t>
        <w:br/>
        <w:br/>
        <w:t>tội trong trường hợp vượt quá mức cần thiết khi bắt giữ người phạm tội;</w:t>
      </w:r>
    </w:p>
    <w:p>
      <w:r>
        <w:t>e) Phạm tội</w:t>
        <w:br/>
        <w:br/>
        <w:t>trong trường hợp bị kích động về tinh thần do hành vi trái pháp luật của nạn</w:t>
        <w:br/>
        <w:br/>
        <w:t>nhân gây ra;</w:t>
      </w:r>
    </w:p>
    <w:p>
      <w:r>
        <w:t>g) Phạm tội</w:t>
        <w:br/>
        <w:br/>
        <w:t>vì hoàn cảnh đặc biệt khó khăn mà không phải do mình tự gây ra;</w:t>
      </w:r>
    </w:p>
    <w:p>
      <w:r>
        <w:t>h) Phạm tội</w:t>
        <w:br/>
        <w:br/>
        <w:t>nhưng chưa gây thiệt hại hoặc gây thiệt hại không lớn;</w:t>
      </w:r>
    </w:p>
    <w:p>
      <w:r>
        <w:t>i) Phạm tội</w:t>
        <w:br/>
        <w:br/>
        <w:t>lần đầu và thuộc trường hợp ít nghiêm trọng;</w:t>
      </w:r>
    </w:p>
    <w:p>
      <w:r>
        <w:t>k) Phạm tội</w:t>
        <w:br/>
        <w:br/>
        <w:t>vì bị người khác đe dọa hoặc cưỡng bức;</w:t>
      </w:r>
    </w:p>
    <w:p>
      <w:r>
        <w:t>l) Phạm tội</w:t>
        <w:br/>
        <w:br/>
        <w:t>trong trường hợp bị hạn chế khả năng nhận thức mà không phải do lỗi của mình</w:t>
        <w:br/>
        <w:br/>
        <w:t>gây ra;</w:t>
      </w:r>
    </w:p>
    <w:p>
      <w:r>
        <w:t>m) Phạm tội</w:t>
        <w:br/>
        <w:br/>
        <w:t>do lạc hậu;</w:t>
      </w:r>
    </w:p>
    <w:p>
      <w:r>
        <w:t>n) Người</w:t>
        <w:br/>
        <w:br/>
        <w:t>phạm tội là phụ nữ có thai;</w:t>
      </w:r>
    </w:p>
    <w:p>
      <w:r>
        <w:t>o) Người</w:t>
        <w:br/>
        <w:br/>
        <w:t>phạm tội là người đủ 70 tuổi trở lên;</w:t>
      </w:r>
    </w:p>
    <w:p>
      <w:r>
        <w:t>p) Người</w:t>
        <w:br/>
        <w:br/>
        <w:t>phạm tội là người khuyết tật nặng hoặc khuyết tật đặc biệt nặng;</w:t>
      </w:r>
    </w:p>
    <w:p>
      <w:r>
        <w:t>q) Người</w:t>
        <w:br/>
        <w:br/>
        <w:t>phạm tội là người có bệnh bị hạn chế khả năng nhận thức hoặc khả năng điều khiển</w:t>
        <w:br/>
        <w:br/>
        <w:t>hành vi của mình;</w:t>
      </w:r>
    </w:p>
    <w:p>
      <w:r>
        <w:t>r) Người</w:t>
        <w:br/>
        <w:br/>
        <w:t>phạm tội tự thú;</w:t>
      </w:r>
    </w:p>
    <w:p>
      <w:r>
        <w:t>s) Người phạm</w:t>
        <w:br/>
        <w:br/>
        <w:t>tội thành khẩn khai báo hoặc ăn năn hối cải ;</w:t>
      </w:r>
    </w:p>
    <w:p>
      <w:r>
        <w:t>t) Người phạm</w:t>
        <w:br/>
        <w:br/>
        <w:t>tội tích cực giúp đỡ các cơ quan có trách nhiệm phát hiện hoặc điều tra tội phạm ;</w:t>
      </w:r>
    </w:p>
    <w:p>
      <w:r>
        <w:t>u) Người</w:t>
        <w:br/>
        <w:br/>
        <w:t>phạm tội đã lập công chuộc tội;</w:t>
      </w:r>
    </w:p>
    <w:p>
      <w:r>
        <w:t>v) Người</w:t>
        <w:br/>
        <w:br/>
        <w:t>phạm tội là người có thành tích xuất sắc trong sản xuất, chiến đấu, học tập hoặc</w:t>
        <w:br/>
        <w:br/>
        <w:t>công tác;</w:t>
      </w:r>
    </w:p>
    <w:p>
      <w:r>
        <w:t>x) Người phạm</w:t>
        <w:br/>
        <w:br/>
        <w:t>tội là cha, mẹ, vợ, chồng, con của liệt sĩ, người có công với cách mạng .</w:t>
      </w:r>
    </w:p>
    <w:p>
      <w:r>
        <w:t>2. Khi quyết</w:t>
        <w:br/>
        <w:br/>
        <w:t>định hình phạt, Tòa án có thể coi đầu thú hoặc tình tiết khác là tình tiết giảm</w:t>
        <w:br/>
        <w:br/>
        <w:t>nhẹ, nhưng phải ghi rõ lý do giảm nhẹ trong bản án.</w:t>
      </w:r>
    </w:p>
    <w:p>
      <w:r>
        <w:t>3. Các tình tiết giảm nhẹ đã được</w:t>
        <w:br/>
        <w:br/>
        <w:t>Bộ luật này quy định là dấu hiệu định tội hoặc định khung thì không được coi là</w:t>
        <w:br/>
        <w:br/>
        <w:t>tình tiết giảm nhẹ trong khi quyết định hình phạt.</w:t>
      </w:r>
    </w:p>
    <w:p>
      <w:pPr>
        <w:pStyle w:val="Heading3"/>
      </w:pPr>
      <w:r>
        <w:t>Điều 52.</w:t>
        <w:br/>
        <w:br/>
        <w:t>Các tình tiết tăng nặng trách nhiệm hình sự</w:t>
      </w:r>
    </w:p>
    <w:p>
      <w:r>
        <w:t>1. Chỉ các</w:t>
        <w:br/>
        <w:br/>
        <w:t>tình tiết sau đây mới là tình tiết tăng nặng trách nhiệm hình sự:</w:t>
      </w:r>
    </w:p>
    <w:p>
      <w:r>
        <w:t>a) Phạm tội</w:t>
        <w:br/>
        <w:br/>
        <w:t>có tổ chức;</w:t>
      </w:r>
    </w:p>
    <w:p>
      <w:r>
        <w:t>b) Phạm tội</w:t>
        <w:br/>
        <w:br/>
        <w:t>có tính chất chuyên nghiệp;</w:t>
      </w:r>
    </w:p>
    <w:p>
      <w:r>
        <w:t>c) Lợi dụng</w:t>
        <w:br/>
        <w:br/>
        <w:t>chức vụ, quyền hạn để phạm tội;</w:t>
      </w:r>
    </w:p>
    <w:p>
      <w:r>
        <w:t>d) Phạm tội</w:t>
        <w:br/>
        <w:br/>
        <w:t>có tính chất côn đồ;</w:t>
      </w:r>
    </w:p>
    <w:p>
      <w:r>
        <w:t>đ) Phạm</w:t>
        <w:br/>
        <w:br/>
        <w:t>tội vì động cơ đê hèn;</w:t>
      </w:r>
    </w:p>
    <w:p>
      <w:r>
        <w:t>e) Cố</w:t>
        <w:br/>
        <w:br/>
        <w:t>tình thực hiện tội phạm đến cùng;</w:t>
      </w:r>
    </w:p>
    <w:p>
      <w:r>
        <w:t>g) Phạm tội</w:t>
        <w:br/>
        <w:br/>
        <w:t>02 lần trở lên;</w:t>
      </w:r>
    </w:p>
    <w:p>
      <w:r>
        <w:t>h) Tái phạm</w:t>
        <w:br/>
        <w:br/>
        <w:t>hoặc tái phạm nguy hiểm;</w:t>
      </w:r>
    </w:p>
    <w:p>
      <w:r>
        <w:t>i) Phạm tội</w:t>
        <w:br/>
        <w:br/>
        <w:t>đối với người dưới 16 tuổi, phụ nữ có tha i , người đủ 70</w:t>
        <w:br/>
        <w:br/>
        <w:t>tuổi trở lên ;</w:t>
      </w:r>
    </w:p>
    <w:p>
      <w:r>
        <w:t>k) Phạm tội</w:t>
        <w:br/>
        <w:br/>
        <w:t>đối với người ở trong tình trạng không thể tự vệ được, người khuyết tật nặng hoặc</w:t>
        <w:br/>
        <w:br/>
        <w:t>khuyết tật đặc biệt nặng, người bị hạn chế khả năng nhận thức hoặc người lệ thuộc</w:t>
        <w:br/>
        <w:br/>
        <w:t>mình về mặt vật chất, tinh thần, công tác hoặc các mặt khác;</w:t>
      </w:r>
    </w:p>
    <w:p>
      <w:r>
        <w:t>l) Lợi dụng</w:t>
        <w:br/>
        <w:br/>
        <w:t>hoàn cảnh chiến tranh, tình trạng khẩn cấp, thiên tai, dịch bệnh hoặc những khó</w:t>
        <w:br/>
        <w:br/>
        <w:t>khăn đặc biệt khác của xã hội để phạm tội;</w:t>
      </w:r>
    </w:p>
    <w:p>
      <w:r>
        <w:t>m) Dùng</w:t>
        <w:br/>
        <w:br/>
        <w:t>thủ đoạn tinh vi, xảo quyệ t , tàn ác để phạm tội ;</w:t>
      </w:r>
    </w:p>
    <w:p>
      <w:r>
        <w:t>n) Dùng</w:t>
        <w:br/>
        <w:br/>
        <w:t>thủ đoạn , phương tiện có khả năng gây nguy hại cho nhiều</w:t>
        <w:br/>
        <w:br/>
        <w:t>người để phạm tội;</w:t>
      </w:r>
    </w:p>
    <w:p>
      <w:r>
        <w:t>o) Xúi giục</w:t>
        <w:br/>
        <w:br/>
        <w:t>người dưới 18 tuổi phạm tội;</w:t>
      </w:r>
    </w:p>
    <w:p>
      <w:r>
        <w:t>p) Có</w:t>
        <w:br/>
        <w:br/>
        <w:t>hành động xảo quyệt hoặc hung hãn nhằm trốn tránh hoặc che giấu tội phạm.</w:t>
      </w:r>
    </w:p>
    <w:p>
      <w:r>
        <w:t>2. Các</w:t>
        <w:br/>
        <w:br/>
        <w:t>tình tiết đã được Bộ luật này quy định là dấu hiệu định tội hoặc định khung</w:t>
        <w:br/>
        <w:br/>
        <w:t>hình phạt thì không được coi là tình tiết tăng nặng.</w:t>
      </w:r>
    </w:p>
    <w:p>
      <w:pPr>
        <w:pStyle w:val="Heading3"/>
      </w:pPr>
      <w:r>
        <w:t>Điều 53.</w:t>
        <w:br/>
        <w:br/>
        <w:t>Tái phạm, tái phạm nguy hiểm</w:t>
      </w:r>
    </w:p>
    <w:p>
      <w:r>
        <w:t>1. Tái phạm là trường hợp đã bị</w:t>
        <w:br/>
        <w:br/>
        <w:t>kết án, chưa được xóa án tích mà lại thực hiện hành vi phạm tội do cố ý hoặc thực</w:t>
        <w:br/>
        <w:br/>
        <w:t>hiện hành vi phạm tội về tội phạm rất nghiêm trọng, tội phạm đặc biệt nghiêm trọng</w:t>
        <w:br/>
        <w:br/>
        <w:t>do vô ý.</w:t>
      </w:r>
    </w:p>
    <w:p>
      <w:r>
        <w:t>2. Những trường hợp sau đây được</w:t>
        <w:br/>
        <w:br/>
        <w:t>coi là tái phạm nguy hiểm:</w:t>
      </w:r>
    </w:p>
    <w:p>
      <w:r>
        <w:t>a) Đã bị kết án về tội phạm rất</w:t>
        <w:br/>
        <w:br/>
        <w:t>nghiêm trọng, tội phạm đặc biệt nghiêm trọng do cố ý, chưa được xóa án tích mà</w:t>
        <w:br/>
        <w:br/>
        <w:t>lại thực hiện hành vi phạm tội về tội phạm rất nghiêm trọng, tội phạm đặc biệt</w:t>
        <w:br/>
        <w:br/>
        <w:t>nghiêm trọng do cố ý;</w:t>
      </w:r>
    </w:p>
    <w:p>
      <w:r>
        <w:t>b) Đã tái phạm, chưa được xóa</w:t>
        <w:br/>
        <w:br/>
        <w:t>án tích mà lại thực hiện hành vi phạm tội do cố ý.</w:t>
      </w:r>
    </w:p>
    <w:p>
      <w:pPr>
        <w:pStyle w:val="Heading2"/>
      </w:pPr>
      <w:r>
        <w:t>Mục 2. QUYẾT</w:t>
        <w:br/>
        <w:br/>
        <w:t>ĐỊNH HÌNH PHẠT TRONG CÁC TRƯỜNG HỢP CỤ THỂ</w:t>
      </w:r>
    </w:p>
    <w:p>
      <w:pPr>
        <w:pStyle w:val="Heading3"/>
      </w:pPr>
      <w:r>
        <w:t>Điều 54.</w:t>
        <w:br/>
        <w:br/>
        <w:t>Quyết định hình phạt dưới mức thấp nhất của khung hình phạt được áp dụng</w:t>
      </w:r>
    </w:p>
    <w:p>
      <w:r>
        <w:t>1. Tòa án có thể quyết định một</w:t>
        <w:br/>
        <w:br/>
        <w:t>hình phạt dưới mức thấp nhất của khung hình phạt được áp dụng nhưng phải trong</w:t>
        <w:br/>
        <w:br/>
        <w:t>khung hình phạt liền kề nhẹ hơn của điều luật khi người phạm tội có ít nhất hai</w:t>
        <w:br/>
        <w:br/>
        <w:t>tình tiết giảm nhẹ quy định tại khoản 1 Điều 51 của Bộ luật này .</w:t>
      </w:r>
    </w:p>
    <w:p>
      <w:r>
        <w:t>2. Tòa án có thể quyết định một</w:t>
        <w:br/>
        <w:br/>
        <w:t>hình phạt dưới mức thấp nhất của khung hình phạt được áp dụng nhưng không bắt</w:t>
        <w:br/>
        <w:br/>
        <w:t>buộc phải trong khung hình phạt liền kề nhẹ hơn của điều luật đối với người phạm</w:t>
        <w:br/>
        <w:br/>
        <w:t>tội lần đầu là người giúp sức trong vụ án đồng phạm nhưng có vai trò không đáng</w:t>
        <w:br/>
        <w:br/>
        <w:t>kể.</w:t>
      </w:r>
    </w:p>
    <w:p>
      <w:r>
        <w:t>3. Trong</w:t>
        <w:br/>
        <w:br/>
        <w:t>trường hợp có đủ các điều kiện quy định tại khoản 1 hoặc khoản 2 Điều này nhưng</w:t>
        <w:br/>
        <w:br/>
        <w:t>điều luật chỉ có một khung hình phạt hoặc khung hình phạt đó là khung hình phạt</w:t>
        <w:br/>
        <w:br/>
        <w:t>nhẹ nhất, thì Tòa án có thể quyết định chuyển sang một hình phạt khác thuộc loại</w:t>
        <w:br/>
        <w:br/>
        <w:t>nhẹ hơn. Lý do của việc giảm nhẹ phải được ghi rõ trong bản án .</w:t>
      </w:r>
    </w:p>
    <w:p>
      <w:pPr>
        <w:pStyle w:val="Heading3"/>
      </w:pPr>
      <w:r>
        <w:t>Điều 55.</w:t>
        <w:br/>
        <w:br/>
        <w:t>Quyết định hình phạt trong trường hợp phạm nhiều tội</w:t>
      </w:r>
    </w:p>
    <w:p>
      <w:r>
        <w:t>Khi xét xử cùng 01 lần một người</w:t>
        <w:br/>
        <w:br/>
        <w:t>phạm nhiều tội, Tòa án quyết định hình phạt đối với từng tội và tổng hợp hình</w:t>
        <w:br/>
        <w:br/>
        <w:t>phạt theo quy định sau đây:</w:t>
      </w:r>
    </w:p>
    <w:p>
      <w:r>
        <w:t>1. Đối với hình phạt chính:</w:t>
      </w:r>
    </w:p>
    <w:p>
      <w:r>
        <w:t>a) Nếu các hình phạt đã tuyên</w:t>
        <w:br/>
        <w:br/>
        <w:t>cùng là cải tạo không giam giữ hoặc cùng là tù có thời hạn, thì các hình phạt</w:t>
        <w:br/>
        <w:br/>
        <w:t>đó được cộng lại thành hình phạt chung; hình phạt chung không được vượt quá 03</w:t>
        <w:br/>
        <w:br/>
        <w:t>năm đối với hình phạt cải tạo không giam giữ, 30 năm đối với hình phạt tù có thời</w:t>
        <w:br/>
        <w:br/>
        <w:t>hạn;</w:t>
      </w:r>
    </w:p>
    <w:p>
      <w:r>
        <w:t>b) Nếu các hình phạt đã tuyên</w:t>
        <w:br/>
        <w:br/>
        <w:t>là cải tạo không giam giữ, tù có thời hạn, thì hình phạt cải tạo không giam giữ</w:t>
        <w:br/>
        <w:br/>
        <w:t>được chuyển đổi thành hình phạt tù theo tỷ lệ cứ 03 ngày cải tạo không giam giữ</w:t>
        <w:br/>
        <w:br/>
        <w:t>được chuyển đổi thành 01 ngày tù để tổng hợp thành hình phạt chung theo quy định</w:t>
        <w:br/>
        <w:br/>
        <w:t>tại điểm a khoản 1 Điều này;</w:t>
      </w:r>
    </w:p>
    <w:p>
      <w:r>
        <w:t>c) Nếu hình phạt nặng nhất</w:t>
        <w:br/>
        <w:br/>
        <w:t>trong số các hình phạt đã tuyên là tù chung thân thì hình phạt chung là tù</w:t>
        <w:br/>
        <w:br/>
        <w:t>chung thân;</w:t>
      </w:r>
    </w:p>
    <w:p>
      <w:r>
        <w:t>d) Nếu hình phạt nặng nhất</w:t>
        <w:br/>
        <w:br/>
        <w:t>trong số các hình phạt đã tuyên là tử hình thì hình phạt chung là tử hình;</w:t>
      </w:r>
    </w:p>
    <w:p>
      <w:r>
        <w:t>đ) Phạt tiền không tổng hợp với</w:t>
        <w:br/>
        <w:br/>
        <w:t>các loại hình phạt khác; các khoản tiền phạt được cộng lại thành hình phạt</w:t>
        <w:br/>
        <w:br/>
        <w:t>chung;</w:t>
      </w:r>
    </w:p>
    <w:p>
      <w:r>
        <w:t>e) Trục xuất không tổng hợp với</w:t>
        <w:br/>
        <w:br/>
        <w:t>các loại hình phạt khác;</w:t>
      </w:r>
    </w:p>
    <w:p>
      <w:r>
        <w:t>2. Đối với hình phạt bổ sung:</w:t>
      </w:r>
    </w:p>
    <w:p>
      <w:r>
        <w:t>a) Nếu các hình phạt đã tuyên</w:t>
        <w:br/>
        <w:br/>
        <w:t>là cùng loại thì hình phạt chung được quyết định trong giới hạn do Bộ luật này</w:t>
        <w:br/>
        <w:br/>
        <w:t>quy định đối với loại hình phạt đó; riêng đối với hình phạt tiền thì các khoản</w:t>
        <w:br/>
        <w:br/>
        <w:t>tiền phạt được cộng lại thành hình phạt chung;</w:t>
      </w:r>
    </w:p>
    <w:p>
      <w:r>
        <w:t>b) Nếu các hình phạt đã tuyên</w:t>
        <w:br/>
        <w:br/>
        <w:t>là khác loại thì người bị kết án phải chấp hành tất cả các hình phạt đã tuyên.</w:t>
      </w:r>
    </w:p>
    <w:p>
      <w:pPr>
        <w:pStyle w:val="Heading3"/>
      </w:pPr>
      <w:r>
        <w:t>Điều 56. Tổng</w:t>
        <w:br/>
        <w:br/>
        <w:t>hợp hình phạt của nhiều bản án</w:t>
      </w:r>
    </w:p>
    <w:p>
      <w:r>
        <w:t>1. Trong trường hợp một người</w:t>
        <w:br/>
        <w:br/>
        <w:t>đang phải chấp hành một bản án mà lại bị xét xử về tội đã phạm trước khi có bản</w:t>
        <w:br/>
        <w:br/>
        <w:t>án này, thì Tòa án quyết định hình phạt đối với tội đang bị xét xử, sau đó quyết</w:t>
        <w:br/>
        <w:br/>
        <w:t>định hình phạt chung theo quy định tại Điều 55 của Bộ luật này .</w:t>
      </w:r>
    </w:p>
    <w:p>
      <w:r>
        <w:t>Thời gian đã chấp hành hình phạt</w:t>
        <w:br/>
        <w:br/>
        <w:t>của bản án trước được trừ vào thời hạn chấp hành hình phạt chung.</w:t>
      </w:r>
    </w:p>
    <w:p>
      <w:r>
        <w:t>2. Khi xét xử một người đang phải</w:t>
        <w:br/>
        <w:br/>
        <w:t>chấp hành một bản án mà lại thực hiện hành vi phạm tội mới, Tòa án quyết định</w:t>
        <w:br/>
        <w:br/>
        <w:t>hình phạt đối với tội mới, sau đó tổng hợp với phần hình phạt chưa chấp hành của</w:t>
        <w:br/>
        <w:br/>
        <w:t>bản án trước rồi quyết định hình phạt chung theo quy định tại Điều</w:t>
        <w:br/>
        <w:br/>
        <w:t>55 của Bộ luật này .</w:t>
      </w:r>
    </w:p>
    <w:p>
      <w:r>
        <w:t>3. Trong</w:t>
        <w:br/>
        <w:br/>
        <w:t>trường hợp một người phải chấp hành nhiều bản án đã có hiệu lực pháp luật mà</w:t>
        <w:br/>
        <w:br/>
        <w:t>các hình phạt của các bản án chưa được tổng hợp, thì Chánh án Tòa án có thẩm</w:t>
        <w:br/>
        <w:br/>
        <w:t>quyền ra quyết định tổng hợp hình phạt của các bản án theo quy định tại khoản 1</w:t>
        <w:br/>
        <w:br/>
        <w:t>và khoản 2 Điều này.</w:t>
      </w:r>
    </w:p>
    <w:p>
      <w:pPr>
        <w:pStyle w:val="Heading3"/>
      </w:pPr>
      <w:r>
        <w:t>Điều 57.</w:t>
        <w:br/>
        <w:br/>
        <w:t>Quyết định hình phạt trong trường hợp chuẩn bị phạm tội, phạm tội chưa đạt</w:t>
      </w:r>
    </w:p>
    <w:p>
      <w:r>
        <w:t>1. Đối với hành vi chuẩn bị phạm</w:t>
        <w:br/>
        <w:br/>
        <w:t>tội và hành vi phạm tội chưa đạt, hình phạt được quyết định theo các điều của Bộ</w:t>
        <w:br/>
        <w:br/>
        <w:t>luật này về các tội phạm tương ứng tùy theo tính chất, mức độ nguy hiểm cho xã</w:t>
        <w:br/>
        <w:br/>
        <w:t>hội của hành vi, mức độ thực hiện ý định phạm tội và những tình tiết khác khiến</w:t>
        <w:br/>
        <w:br/>
        <w:t>cho tội phạm không thực hiện được đến cùng.</w:t>
      </w:r>
    </w:p>
    <w:p>
      <w:r>
        <w:t>2. Đối với trường hợp chuẩn bị</w:t>
        <w:br/>
        <w:br/>
        <w:t>phạm tội, hình phạt được quyết định trong phạm vi khung hình phạt được quy định</w:t>
        <w:br/>
        <w:br/>
        <w:t>trong các điều luật cụ thể.</w:t>
      </w:r>
    </w:p>
    <w:p>
      <w:r>
        <w:t>3. Đối với trường hợp phạm tội</w:t>
        <w:br/>
        <w:br/>
        <w:t>chưa đạt, nếu điều luật được áp dụng có quy định hình phạt cao nhất là tù chung</w:t>
        <w:br/>
        <w:br/>
        <w:t>thân hoặc tử hình thì áp dụng hình phạt tù không quá 20 năm; nếu là tù có thời</w:t>
        <w:br/>
        <w:br/>
        <w:t>hạn thì mức hình phạt không quá ba phần tư mức phạt tù mà điều luật quy định.</w:t>
      </w:r>
    </w:p>
    <w:p>
      <w:pPr>
        <w:pStyle w:val="Heading3"/>
      </w:pPr>
      <w:r>
        <w:t>Điều 58.</w:t>
        <w:br/>
        <w:br/>
        <w:t>Quyết định hình phạt trong trường hợp đồng phạm</w:t>
      </w:r>
    </w:p>
    <w:p>
      <w:r>
        <w:t>Khi quyết định hình phạt đối với</w:t>
        <w:br/>
        <w:br/>
        <w:t>những người đồng phạm, Tòa án phải xét đến tính chất của đồng phạm, tính chất</w:t>
        <w:br/>
        <w:br/>
        <w:t>và mức độ tham gia phạm tội của từng người đồng phạm.</w:t>
      </w:r>
    </w:p>
    <w:p>
      <w:r>
        <w:t>Các tình tiết giảm nhẹ, tăng nặng</w:t>
        <w:br/>
        <w:br/>
        <w:t>hoặc loại trừ trách nhiệm hình sự thuộc người đồng phạm nào, thì chỉ áp dụng đối</w:t>
        <w:br/>
        <w:br/>
        <w:t>với người đó.</w:t>
      </w:r>
    </w:p>
    <w:p>
      <w:pPr>
        <w:pStyle w:val="Heading3"/>
      </w:pPr>
      <w:r>
        <w:t>Điều 59.</w:t>
        <w:br/>
        <w:br/>
        <w:t>Miễn hình phạt</w:t>
      </w:r>
    </w:p>
    <w:p>
      <w:r>
        <w:t>Người phạm tội có thể được miễn</w:t>
        <w:br/>
        <w:br/>
        <w:t>hình phạt nếu thuộc trường hợp quy định tại khoản 1 và khoản 2</w:t>
        <w:br/>
        <w:br/>
        <w:t>Điều 54 của Bộ luật này mà đáng được khoan hồng đặc biệt nhưng chưa đến mức</w:t>
        <w:br/>
        <w:br/>
        <w:t>được miễn trách nhiệm hình sự.</w:t>
      </w:r>
    </w:p>
    <w:p>
      <w:pPr>
        <w:pStyle w:val="Heading2"/>
      </w:pPr>
      <w:r>
        <w:t>Chương IX</w:t>
      </w:r>
    </w:p>
    <w:p>
      <w:r>
        <w:t>THỜI HIỆU THI HÀNH BẢN</w:t>
        <w:br/>
        <w:br/>
        <w:t>ÁN, MIỄN CHẤP HÀNH HÌNH PHẠT, GIẢM THỜI HẠN CHẤP HÀNH HÌNH PHẠT</w:t>
      </w:r>
    </w:p>
    <w:p>
      <w:pPr>
        <w:pStyle w:val="Heading3"/>
      </w:pPr>
      <w:r>
        <w:t>Điều 60.</w:t>
        <w:br/>
        <w:br/>
        <w:t>Thời hiệu thi hành bản án</w:t>
      </w:r>
    </w:p>
    <w:p>
      <w:r>
        <w:t>1. Thời hiệu thi hành bản án</w:t>
        <w:br/>
        <w:br/>
        <w:t>hình sự là thời hạn do Bộ luật này quy định mà khi hết thời hạn đó người bị kết</w:t>
        <w:br/>
        <w:br/>
        <w:t>án, pháp nhân thương mại bị kết án không phải chấp hành bản án đã tuyên.</w:t>
      </w:r>
    </w:p>
    <w:p>
      <w:r>
        <w:t>2. Thời hiệu thi hành bản án</w:t>
        <w:br/>
        <w:br/>
        <w:t>hình sự đối với người bị kết án được quy định như sau:</w:t>
      </w:r>
    </w:p>
    <w:p>
      <w:r>
        <w:t>a) 05 năm đối với các trường hợp</w:t>
        <w:br/>
        <w:br/>
        <w:t>xử phạt tiền, cải tạo không giam giữ hoặc xử phạt tù từ 03 năm trở xuống;</w:t>
      </w:r>
    </w:p>
    <w:p>
      <w:r>
        <w:t>b) 10 năm đối với các trường hợp</w:t>
        <w:br/>
        <w:br/>
        <w:t>xử phạt tù từ trên 03 năm đến 15 năm;</w:t>
      </w:r>
    </w:p>
    <w:p>
      <w:r>
        <w:t>c) 15 năm đối với các trường hợp</w:t>
        <w:br/>
        <w:br/>
        <w:t>xử phạt tù từ trên 15 năm đến 30 năm;</w:t>
      </w:r>
    </w:p>
    <w:p>
      <w:r>
        <w:t>d) 20 năm đối với các trường hợp</w:t>
        <w:br/>
        <w:br/>
        <w:t>xử phạt tù chung thân hoặc tử hình.</w:t>
      </w:r>
    </w:p>
    <w:p>
      <w:r>
        <w:t>3. Thời hiệu thi hành bản án</w:t>
        <w:br/>
        <w:br/>
        <w:t>hình sự đối với pháp nhân thương mại là 05 năm.</w:t>
      </w:r>
    </w:p>
    <w:p>
      <w:r>
        <w:t>4. Thời hiệu thi hành bản án</w:t>
        <w:br/>
        <w:br/>
        <w:t>hình sự được tính từ ngày bản án có hiệu lực pháp luật. Nếu trong thời hạn quy</w:t>
        <w:br/>
        <w:br/>
        <w:t>định tại khoản 2 và khoản 3 Điều này, người bị kết án, pháp nhân thương mại bị</w:t>
        <w:br/>
        <w:br/>
        <w:t>kết án lại thực hiện hành vi phạm tội mới, thì thời hiệu tính lại kể từ ngày thực</w:t>
        <w:br/>
        <w:br/>
        <w:t>hiện hành vi phạm tội mới.</w:t>
      </w:r>
    </w:p>
    <w:p>
      <w:r>
        <w:t>5. Trong thời hạn quy định tại</w:t>
        <w:br/>
        <w:br/>
        <w:t>khoản 2 Điều này, người bị kết án cố tình trốn tránh và đã có quyết định truy</w:t>
        <w:br/>
        <w:br/>
        <w:t>nã, thì thời hiệu tính lại kể từ ngày người đó ra trình diện hoặc bị bắt giữ.</w:t>
      </w:r>
    </w:p>
    <w:p>
      <w:pPr>
        <w:pStyle w:val="Heading3"/>
      </w:pPr>
      <w:r>
        <w:t>Điều 61.</w:t>
        <w:br/>
        <w:br/>
        <w:t>Không áp dụng thời hiệu thi hành bản án</w:t>
      </w:r>
    </w:p>
    <w:p>
      <w:r>
        <w:t>Không áp dụng thời hiệu thi</w:t>
        <w:br/>
        <w:br/>
        <w:t>hành bản án đối với các tội quy định tại Chương XIII và Chương XXVI của Bộ luật</w:t>
        <w:br/>
        <w:br/>
        <w:t>này.</w:t>
      </w:r>
    </w:p>
    <w:p>
      <w:pPr>
        <w:pStyle w:val="Heading3"/>
      </w:pPr>
      <w:r>
        <w:t>Điều 62.</w:t>
        <w:br/>
        <w:br/>
        <w:t>Miễn chấp hành hình phạt</w:t>
      </w:r>
    </w:p>
    <w:p>
      <w:r>
        <w:t>1. Người bị kết án được miễn chấp</w:t>
        <w:br/>
        <w:br/>
        <w:t>hành hình phạt khi được đặc xá hoặc đại xá.</w:t>
      </w:r>
    </w:p>
    <w:p>
      <w:r>
        <w:t>2. Người bị</w:t>
        <w:br/>
        <w:br/>
        <w:t>kết án cải tạo không giam giữ hoặc tù có thời hạn đến 03 năm chưa chấp hành</w:t>
        <w:br/>
        <w:br/>
        <w:t>hình phạt thì theo đề nghị của Viện trưởng Viện kiểm sát, Tòa án có thể quyết định</w:t>
        <w:br/>
        <w:br/>
        <w:t>miễn chấp hành hình phạt, nếu thuộc một trong các trường hợp sau đây:</w:t>
      </w:r>
    </w:p>
    <w:p>
      <w:r>
        <w:t>a) Sau</w:t>
        <w:br/>
        <w:br/>
        <w:t>khi bị kết án đã lập công;</w:t>
      </w:r>
    </w:p>
    <w:p>
      <w:r>
        <w:t>b) Mắc bệnh hiểm nghèo;</w:t>
      </w:r>
    </w:p>
    <w:p>
      <w:r>
        <w:t>c) Chấp</w:t>
        <w:br/>
        <w:br/>
        <w:t>hành tốt pháp luật, có hoàn cảnh gia đình đặc biệt khó khăn và xét thấy người</w:t>
        <w:br/>
        <w:br/>
        <w:t>đó không còn nguy hiểm cho xã hội nữa.</w:t>
      </w:r>
    </w:p>
    <w:p>
      <w:r>
        <w:t>3. Người bị</w:t>
        <w:br/>
        <w:br/>
        <w:t>kết án phạt tù có thời hạn trên 03 năm, chưa chấp hành hình phạt nếu đã lập công</w:t>
        <w:br/>
        <w:br/>
        <w:t>lớn hoặc mắc bệnh hiểm nghèo và người đó không còn nguy hiểm cho xã hội nữa,</w:t>
        <w:br/>
        <w:br/>
        <w:t>thì theo đề nghị của Viện trưởng Viện kiểm sát, Tòa án có thể quyết định miễn</w:t>
        <w:br/>
        <w:br/>
        <w:t>chấp hành toàn bộ hình phạt.</w:t>
      </w:r>
    </w:p>
    <w:p>
      <w:r>
        <w:t>4. Người bị kết án phạt tù đến</w:t>
        <w:br/>
        <w:br/>
        <w:t>03 năm, đã được tạm đình chỉ chấp hành hình phạt, nếu trong thời gian được tạm</w:t>
        <w:br/>
        <w:br/>
        <w:t>đình chỉ mà đã lập công hoặc chấp hành tốt pháp luật, hoàn cảnh gia đình đặc biệt</w:t>
        <w:br/>
        <w:br/>
        <w:t>khó khăn và xét thấy người đó không còn nguy hiểm cho xã hội nữa, thì theo đề</w:t>
        <w:br/>
        <w:br/>
        <w:t>nghị của Viện trưởng Viện kiểm sát, Tòa án có thể quyết định miễn chấp hành phần</w:t>
        <w:br/>
        <w:br/>
        <w:t>hình phạt còn lại.</w:t>
      </w:r>
    </w:p>
    <w:p>
      <w:r>
        <w:t>5. Người bị kết án phạt tiền đã</w:t>
        <w:br/>
        <w:br/>
        <w:t>tích cực chấp hành được một phần hình phạt nhưng bị lâm vào hoàn cảnh kinh tế đặc</w:t>
        <w:br/>
        <w:br/>
        <w:t>biệt khó khăn kéo dài do thiên tai, hỏa hoạn, tai nạn hoặc ốm đau gây ra mà</w:t>
        <w:br/>
        <w:br/>
        <w:t>không thể tiếp tục chấp hành được phần hình phạt còn lại hoặc lập công lớn, thì</w:t>
        <w:br/>
        <w:br/>
        <w:t>theo đề nghị của Viện trưởng Viện kiểm sát, Tòa án có thể quyết định miễn chấp</w:t>
        <w:br/>
        <w:br/>
        <w:t>hành phần tiền phạt còn lại.</w:t>
      </w:r>
    </w:p>
    <w:p>
      <w:r>
        <w:t>6. Người bị</w:t>
        <w:br/>
        <w:br/>
        <w:t>phạt cấm cư trú hoặc quản chế, nếu đã chấp hành được một phần hai thời hạn hình</w:t>
        <w:br/>
        <w:br/>
        <w:t>phạt và cải tạo tốt, thì theo đề nghị của cơ quan thi hành án hình sự cấp huyện</w:t>
        <w:br/>
        <w:br/>
        <w:t>nơi người đó chấp hành hình phạt, Tòa án có thể quyết định miễn chấp hành phần</w:t>
        <w:br/>
        <w:br/>
        <w:t>hình phạt còn lại.</w:t>
      </w:r>
    </w:p>
    <w:p>
      <w:r>
        <w:t>7. Người được miễn chấp hành</w:t>
        <w:br/>
        <w:br/>
        <w:t>hình phạt theo quy định tại Điều này vẫn phải thực hiện đầy đủ các nghĩa vụ dân</w:t>
        <w:br/>
        <w:br/>
        <w:t>sự do Tòa án tuyên trong bản án.</w:t>
      </w:r>
    </w:p>
    <w:p>
      <w:pPr>
        <w:pStyle w:val="Heading3"/>
      </w:pPr>
      <w:r>
        <w:t>Điều 63.</w:t>
        <w:br/>
        <w:br/>
        <w:t>Giảm mức hình phạt đã tuyên</w:t>
      </w:r>
    </w:p>
    <w:p>
      <w:r>
        <w:t>1. Người bị</w:t>
        <w:br/>
        <w:br/>
        <w:t>kết án cải tạo không giam giữ, phạt tù có thời hạn hoặc phạt tù chung thân, nếu</w:t>
        <w:br/>
        <w:br/>
        <w:t>đã chấp hành hình phạt được một thời gian nhất định, có nhiều tiến bộ và đã bồi</w:t>
        <w:br/>
        <w:br/>
        <w:t>thường được một phần nghĩa vụ dân sự, thì theo đề nghị của cơ quan thi hành án</w:t>
        <w:br/>
        <w:br/>
        <w:t>hình sự có thẩm quyền, Tòa án có thể quyết định giảm thời hạn chấp hành hình phạt.</w:t>
      </w:r>
    </w:p>
    <w:p>
      <w:r>
        <w:t>Thời gian đã chấp hành hình phạt</w:t>
        <w:br/>
        <w:br/>
        <w:t>để được xét giảm lần đầu là một phần ba thời hạn đối với hình phạt cải tạo</w:t>
        <w:br/>
        <w:br/>
        <w:t>không giam giữ, hình phạt tù có thời hạn, 12 năm đối với tù chung thân.</w:t>
      </w:r>
    </w:p>
    <w:p>
      <w:r>
        <w:t>2. Một người có thể được giảm</w:t>
        <w:br/>
        <w:br/>
        <w:t>nhiều lần, nhưng phải bảo đảm chấp hành được một phần hai mức hình phạt đã</w:t>
        <w:br/>
        <w:br/>
        <w:t>tuyên.</w:t>
      </w:r>
    </w:p>
    <w:p>
      <w:r>
        <w:t>Người bị kết án tù chung thân,</w:t>
        <w:br/>
        <w:br/>
        <w:t>lần đầu được giảm xuống 30 năm tù và dù được giảm nhiều lần cũng phải bảo đảm</w:t>
        <w:br/>
        <w:br/>
        <w:t>thời hạn thực tế chấp hành hình phạt là 20 năm.</w:t>
      </w:r>
    </w:p>
    <w:p>
      <w:r>
        <w:t>3. Trường hợp người bị kết án về</w:t>
        <w:br/>
        <w:br/>
        <w:t>nhiều tội trong đó có tội bị kết án phạt tù chung thân thì Tòa án chỉ xét giảm</w:t>
        <w:br/>
        <w:br/>
        <w:t>lần đầu xuống 30 năm tù sau khi đã chấp hành được 15 năm tù và dù được giảm nhiều</w:t>
        <w:br/>
        <w:br/>
        <w:t>lần nhưng vẫn phải bảo đảm thời gian thực tế chấp hành là 25 năm.</w:t>
      </w:r>
    </w:p>
    <w:p>
      <w:r>
        <w:t>4. Đối với người đã được giảm một</w:t>
        <w:br/>
        <w:br/>
        <w:t>phần hình phạt mà lại thực hiện hành vi phạm tội mới ít nghiêm trọng do cố ý,</w:t>
        <w:br/>
        <w:br/>
        <w:t>thì Tòa án chỉ xét giảm lần đầu sau khi người đó đã chấp hành được một phần hai</w:t>
        <w:br/>
        <w:br/>
        <w:t>mức hình phạt chung.</w:t>
      </w:r>
    </w:p>
    <w:p>
      <w:r>
        <w:t>5. Đối với người đã được giảm một</w:t>
        <w:br/>
        <w:br/>
        <w:t>phần hình phạt mà lại thực hiện hành vi phạm tội mới nghiêm trọng, rất nghiêm</w:t>
        <w:br/>
        <w:br/>
        <w:t>trọng hoặc đặc biệt nghiêm trọng, thì Tòa án chỉ xét giảm lần đầu sau khi người</w:t>
        <w:br/>
        <w:br/>
        <w:t>đó đã chấp hành được hai phần ba mức hình phạt chung hoặc trường hợp hình phạt</w:t>
        <w:br/>
        <w:br/>
        <w:t>chung là tù chung thân thì việc xét giảm án thực hiện theo quy định tại khoản 3</w:t>
        <w:br/>
        <w:br/>
        <w:t>Điều này.</w:t>
      </w:r>
    </w:p>
    <w:p>
      <w:r>
        <w:t>6. Đối với</w:t>
        <w:br/>
        <w:br/>
        <w:t>người bị kết án tử hình được ân giảm hoặc người bị kết án tử hình thuộc trường</w:t>
        <w:br/>
        <w:br/>
        <w:t>hợp quy định tại điểm b hoặc điểm c khoản 3 Điều 40 của Bộ</w:t>
        <w:br/>
        <w:br/>
        <w:t>luật này thì thời gian đã chấp hành hình phạt để</w:t>
        <w:br/>
        <w:br/>
        <w:t>được xét giảm lần đầu là 25 năm và dù được giảm nhiều lần nhưng vẫn phải bảo đảm</w:t>
        <w:br/>
        <w:br/>
        <w:t>thời hạn thực tế chấp hành hình phạt là 30 năm.</w:t>
      </w:r>
    </w:p>
    <w:p>
      <w:pPr>
        <w:pStyle w:val="Heading3"/>
      </w:pPr>
      <w:r>
        <w:t>Điều 64.</w:t>
        <w:br/>
        <w:br/>
        <w:t>Giảm thời hạn chấp hành hình phạt trong trường hợp đặc biệt</w:t>
      </w:r>
    </w:p>
    <w:p>
      <w:r>
        <w:t>Người bị kết án có lý do đáng</w:t>
        <w:br/>
        <w:br/>
        <w:t>được khoan hồng thêm như đã lập công, đã quá già yếu hoặc mắc bệnh hiểm nghèo,</w:t>
        <w:br/>
        <w:br/>
        <w:t>thì Tòa án có thể xét giảm vào thời gian sớm hơn hoặc với mức cao hơn so với thời</w:t>
        <w:br/>
        <w:br/>
        <w:t>gian và mức quy định tại Điều 63 của Bộ luật này .</w:t>
      </w:r>
    </w:p>
    <w:p>
      <w:pPr>
        <w:pStyle w:val="Heading3"/>
      </w:pPr>
      <w:r>
        <w:t>Điều 65.</w:t>
        <w:br/>
        <w:br/>
        <w:t>Án treo</w:t>
      </w:r>
    </w:p>
    <w:p>
      <w:r>
        <w:t>1. Khi xử phạt tù không quá 03</w:t>
        <w:br/>
        <w:br/>
        <w:t>năm, căn cứ vào nhân thân của người phạm tội và các tình tiết giảm nhẹ, nếu xét</w:t>
        <w:br/>
        <w:br/>
        <w:t>thấy không cần phải bắt chấp hành hình phạt tù, thì Tòa án cho hưởng án treo và</w:t>
        <w:br/>
        <w:br/>
        <w:t>ấn định thời gian thử thách từ 01 năm đến 05 năm và thực hiện các nghĩa vụ</w:t>
        <w:br/>
        <w:br/>
        <w:t>trong thời gian thử thách theo quy định của Luật</w:t>
        <w:br/>
        <w:br/>
        <w:t>thi hành án hình sự .</w:t>
      </w:r>
    </w:p>
    <w:p>
      <w:r>
        <w:t>2. Trong thời gian thử thách,</w:t>
        <w:br/>
        <w:br/>
        <w:t>Tòa án giao người được hưởng án treo cho cơ quan, tổ chức nơi người đó làm việc</w:t>
        <w:br/>
        <w:br/>
        <w:t>hoặc chính quyền địa phương nơi người đó cư trú để giám sát, giáo dục. Gia đình</w:t>
        <w:br/>
        <w:br/>
        <w:t>người bị kết án có trách nhiệm phối hợp với cơ quan, tổ chức, chính quyền địa</w:t>
        <w:br/>
        <w:br/>
        <w:t>phương trong việc giám sát, giáo dục người đó.</w:t>
      </w:r>
    </w:p>
    <w:p>
      <w:r>
        <w:t>3. Tòa án có thể quyết định áp</w:t>
        <w:br/>
        <w:br/>
        <w:t>dụng đối với người được hưởng án treo hình phạt bổ sung nếu trong điều luật áp</w:t>
        <w:br/>
        <w:br/>
        <w:t>dụng có quy định hình phạt này.</w:t>
      </w:r>
    </w:p>
    <w:p>
      <w:r>
        <w:t>4. Người được hưởng án treo đã</w:t>
        <w:br/>
        <w:br/>
        <w:t>chấp hành được một phần hai thời gian thử thách và có nhiều tiến bộ thì theo đề</w:t>
        <w:br/>
        <w:br/>
        <w:t>nghị của cơ quan, tổ chức có trách nhiệm giám sát, giáo dục, Tòa án có thể quyết</w:t>
        <w:br/>
        <w:br/>
        <w:t>định rút ngắn thời gian thử thách.</w:t>
      </w:r>
    </w:p>
    <w:p>
      <w:r>
        <w:t>5. Trong</w:t>
        <w:br/>
        <w:br/>
        <w:t>thời gian thử thách, nếu người được hưởng án treo cố ý vi phạm nghĩa vụ theo</w:t>
        <w:br/>
        <w:br/>
        <w:t>quy định của Luật thi hành án hình sự 02 lần trở lên, thì Tòa án có thể quyết định</w:t>
        <w:br/>
        <w:br/>
        <w:t>buộc người đó phải chấp hành hình phạt tù của bản án đã cho hưởng án treo. Trường</w:t>
        <w:br/>
        <w:br/>
        <w:t>hợp thực hiện hành vi phạm tội mới thì Tòa án buộc người đó phải chấp hành hình</w:t>
        <w:br/>
        <w:br/>
        <w:t>phạt của bản án trước và tổng hợp với hình phạt của bản án mới theo quy định tại Điều 56 của Bộ luật này .</w:t>
      </w:r>
    </w:p>
    <w:p>
      <w:pPr>
        <w:pStyle w:val="Heading3"/>
      </w:pPr>
      <w:r>
        <w:t>Điều 66.</w:t>
        <w:br/>
        <w:br/>
        <w:t>Tha tù trước thời hạn có điều kiện</w:t>
      </w:r>
    </w:p>
    <w:p>
      <w:r>
        <w:t>1. Người</w:t>
        <w:br/>
        <w:br/>
        <w:t>đang chấp hành án phạt tù có thể được tha tù trước thời hạn khi có đủ các điều</w:t>
        <w:br/>
        <w:br/>
        <w:t>kiện sau đây :</w:t>
      </w:r>
    </w:p>
    <w:p>
      <w:r>
        <w:t>a) Phạm tội lần đầu;</w:t>
      </w:r>
    </w:p>
    <w:p>
      <w:r>
        <w:t>b) Có nhiều tiến bộ, có ý thức</w:t>
        <w:br/>
        <w:br/>
        <w:t>cải tạo tốt;</w:t>
      </w:r>
    </w:p>
    <w:p>
      <w:r>
        <w:t>c) Đã được giảm thời hạn chấp</w:t>
        <w:br/>
        <w:br/>
        <w:t>hành hình phạt tù đối với người bị kết án về tội phạm nghiêm trọng trở lên;</w:t>
      </w:r>
    </w:p>
    <w:p>
      <w:r>
        <w:t>d) Có nơi cư trú rõ ràng;</w:t>
      </w:r>
    </w:p>
    <w:p>
      <w:r>
        <w:t>đ) Đã chấp hành xong hình phạt</w:t>
        <w:br/>
        <w:br/>
        <w:t>bổ sung là hình phạt tiền, án phí và các nghĩa vụ bồi thường dân sự;</w:t>
      </w:r>
    </w:p>
    <w:p>
      <w:r>
        <w:t>e) Đã chấp hành được ít nhất là</w:t>
        <w:br/>
        <w:br/>
        <w:t>một phần hai mức thời hạn tù đối với hình phạt tù có thời hạn hoặc ít nhất 15</w:t>
        <w:br/>
        <w:br/>
        <w:t>năm đối với tù chung thân đã được giảm xuống tù có thời hạn.</w:t>
      </w:r>
    </w:p>
    <w:p>
      <w:r>
        <w:t>Trường hợp người phạm tội là</w:t>
        <w:br/>
        <w:br/>
        <w:t>thương binh, bệnh binh, thân nhân gia đình liệt sỹ, gia đình có công với cách mạng,</w:t>
        <w:br/>
        <w:br/>
        <w:t>người đủ 70 tuổi trở lên, người khuyết tật nặng hoặc khuyết tật đặc biệt nặng,</w:t>
        <w:br/>
        <w:br/>
        <w:t>phụ nữ đang nuôi con dưới 36 tháng tuổi, thì thời gian đã chấp hành ít nhất là</w:t>
        <w:br/>
        <w:br/>
        <w:t>một phần ba hình phạt tù có thời hạn hoặc ít nhất 12 năm đối với tù chung thân</w:t>
        <w:br/>
        <w:br/>
        <w:t>đã được giảm xuống tù có thời hạn;</w:t>
      </w:r>
    </w:p>
    <w:p>
      <w:r>
        <w:t>g) Không thuộc một trong các</w:t>
        <w:br/>
        <w:br/>
        <w:t>trường hợp phạm tội quy định tại khoản 2 Điều này.</w:t>
      </w:r>
    </w:p>
    <w:p>
      <w:r>
        <w:t>2. Không</w:t>
        <w:br/>
        <w:br/>
        <w:t>áp dụng quy định của Điều này đối với người bị kết án thuộc một trong các trường</w:t>
        <w:br/>
        <w:br/>
        <w:t>hợp sau đây :</w:t>
      </w:r>
    </w:p>
    <w:p>
      <w:r>
        <w:t>a) Người bị kết án về tội xâm</w:t>
        <w:br/>
        <w:br/>
        <w:t>phạm an ninh quốc gia; tội khủng bố; tội phá hoại hòa bình, chống loài người và</w:t>
        <w:br/>
        <w:br/>
        <w:t>tội phạm chiến tranh hoặc người bị kết án từ 10 năm tù trở lên đối với tội cố ý</w:t>
        <w:br/>
        <w:br/>
        <w:t>xâm phạm tính mạng, sức khỏe, nhân phẩm của con người; 07 năm tù trở lên đối với</w:t>
        <w:br/>
        <w:br/>
        <w:t>các tội cướp tài sản, bắt cóc nhằm chiếm đoạt tài sản và sản xuất trái phép,</w:t>
        <w:br/>
        <w:br/>
        <w:t>mua bán trái phép, chiếm đoạt chất ma túy;</w:t>
      </w:r>
    </w:p>
    <w:p>
      <w:r>
        <w:t>b) Người bị kết án tử hình được</w:t>
        <w:br/>
        <w:br/>
        <w:t>ân giảm hoặc thuộc trường hợp quy định tại khoản 3 Điều 40 của</w:t>
        <w:br/>
        <w:br/>
        <w:t>Bộ luật này .</w:t>
      </w:r>
    </w:p>
    <w:p>
      <w:r>
        <w:t>3. Theo đề nghị của cơ quan thi</w:t>
        <w:br/>
        <w:br/>
        <w:t>hành án hình sự có thẩm quyền, Tòa án quyết định tha tù trước thời hạn có điều</w:t>
        <w:br/>
        <w:br/>
        <w:t>kiện đối với người bị kết án. Người được tha tù trước thời hạn có điều kiện phải</w:t>
        <w:br/>
        <w:br/>
        <w:t>thực hiện các nghĩa vụ trong thời gian thử thách. Thời gian thử thách bằng thời</w:t>
        <w:br/>
        <w:br/>
        <w:t>gian còn lại của hình phạt tù.</w:t>
      </w:r>
    </w:p>
    <w:p>
      <w:r>
        <w:t>4. Người</w:t>
        <w:br/>
        <w:br/>
        <w:t>được tha tù trước thời hạn có điều kiện cố ý vi phạm nghĩa vụ 02 lần trở lên hoặc</w:t>
        <w:br/>
        <w:br/>
        <w:t>bị xử phạt vi phạm hành chính 02 lần trở lên trong thời gian thử thách, thì Tòa</w:t>
        <w:br/>
        <w:br/>
        <w:t>án có thể hủy bỏ quyết định tha tù trước thời hạn có điều kiện đối với người đó</w:t>
        <w:br/>
        <w:br/>
        <w:t>và buộc họ phải chấp hành phần hình phạt tù còn lại chưa chấp hành.</w:t>
      </w:r>
    </w:p>
    <w:p>
      <w:r>
        <w:t>Nếu người đó thực hiện hành vi</w:t>
        <w:br/>
        <w:br/>
        <w:t>phạm tội mới trong thời gian thử thách thì Tòa án buộc người đó chấp hành hình</w:t>
        <w:br/>
        <w:br/>
        <w:t>phạt của bản án mới và tổng hợp với phần hình phạt tù chưa chấp hành của bản án</w:t>
        <w:br/>
        <w:br/>
        <w:t>trước theo quy định tại Điều 56 của Bộ luật này .</w:t>
      </w:r>
    </w:p>
    <w:p>
      <w:r>
        <w:t>5. Người</w:t>
        <w:br/>
        <w:br/>
        <w:t>được tha tù trước thời hạn có điều kiện đã chấp hành được ít nhất là một phần</w:t>
        <w:br/>
        <w:br/>
        <w:t>hai thời gian thử thách và có nhiều tiến bộ thì theo đề nghị của cơ quan thi</w:t>
        <w:br/>
        <w:br/>
        <w:t>hành án hình sự có thẩm quyền, Tòa án có thể quyết định rút ngắn thời gian thử</w:t>
        <w:br/>
        <w:br/>
        <w:t>thách.</w:t>
      </w:r>
    </w:p>
    <w:p>
      <w:pPr>
        <w:pStyle w:val="Heading3"/>
      </w:pPr>
      <w:r>
        <w:t>Điều 67.</w:t>
        <w:br/>
        <w:br/>
        <w:t>Hoãn chấp hành hình phạt tù</w:t>
      </w:r>
    </w:p>
    <w:p>
      <w:r>
        <w:t>1. Người bị xử phạt tù có thể</w:t>
        <w:br/>
        <w:br/>
        <w:t>được hoãn chấp hành hình phạt trong các trường hợp sau đây:</w:t>
      </w:r>
    </w:p>
    <w:p>
      <w:r>
        <w:t>a) Bị bệnh nặng thì được hoãn</w:t>
        <w:br/>
        <w:br/>
        <w:t>cho đến khi sức khỏe được hồi phục;</w:t>
      </w:r>
    </w:p>
    <w:p>
      <w:r>
        <w:t>b) Phụ nữ</w:t>
        <w:br/>
        <w:br/>
        <w:t>có thai hoặc đang nuôi con dưới 36 tháng tuổi, thì được hoãn cho đến khi con đủ</w:t>
        <w:br/>
        <w:br/>
        <w:t>36 tháng tuổi;</w:t>
      </w:r>
    </w:p>
    <w:p>
      <w:r>
        <w:t>c) Là người lao động duy nhất</w:t>
        <w:br/>
        <w:br/>
        <w:t>trong gia đình, nếu phải chấp hành hình phạt tù thì gia đình sẽ gặp khó khăn đặc</w:t>
        <w:br/>
        <w:br/>
        <w:t>biệt, được hoãn đến 01 năm, trừ trường hợp người đó bị kết án về các tội xâm phạm</w:t>
        <w:br/>
        <w:br/>
        <w:t>an ninh quốc gia hoặc các tội khác là tội phạm rất nghiêm trọng, tội phạm đặc</w:t>
        <w:br/>
        <w:br/>
        <w:t>biệt nghiêm trọng;</w:t>
      </w:r>
    </w:p>
    <w:p>
      <w:r>
        <w:t>d) Bị kết án về tội phạm ít</w:t>
        <w:br/>
        <w:br/>
        <w:t>nghiêm trọng, do nhu cầu công vụ, thì được hoãn đến 01 năm.</w:t>
      </w:r>
    </w:p>
    <w:p>
      <w:r>
        <w:t>2. Trong thời gian được hoãn chấp</w:t>
        <w:br/>
        <w:br/>
        <w:t>hành hình phạt tù, nếu người được hoãn chấp hành hình phạt lại thực hiện hành</w:t>
        <w:br/>
        <w:br/>
        <w:t>vi phạm tội mới, thì Tòa án buộc người đó phải chấp hành hình phạt trước và tổng</w:t>
        <w:br/>
        <w:br/>
        <w:t>hợp với hình phạt của bản án mới theo quy định tại Điều 56 của</w:t>
        <w:br/>
        <w:br/>
        <w:t>Bộ luật này .</w:t>
      </w:r>
    </w:p>
    <w:p>
      <w:pPr>
        <w:pStyle w:val="Heading3"/>
      </w:pPr>
      <w:r>
        <w:t>Điều 68. Tạm</w:t>
        <w:br/>
        <w:br/>
        <w:t>đình chỉ chấp hành hình phạt tù</w:t>
      </w:r>
    </w:p>
    <w:p>
      <w:r>
        <w:t>1. Người đang chấp hành hình phạt</w:t>
        <w:br/>
        <w:br/>
        <w:t>tù mà thuộc một trong các trường hợp quy định tại khoản 1 Điều</w:t>
        <w:br/>
        <w:br/>
        <w:t>67 của Bộ luật này , thì có thể được tạm đình chỉ chấp hành hình phạt tù.</w:t>
      </w:r>
    </w:p>
    <w:p>
      <w:r>
        <w:t>2. Thời gian tạm đình chỉ không</w:t>
        <w:br/>
        <w:br/>
        <w:t>được tính vào thời gian chấp hành hình phạt tù.</w:t>
      </w:r>
    </w:p>
    <w:p>
      <w:pPr>
        <w:pStyle w:val="Heading2"/>
      </w:pPr>
      <w:r>
        <w:t>Chương X</w:t>
      </w:r>
    </w:p>
    <w:p>
      <w:r>
        <w:t>XÓA ÁN TÍCH</w:t>
      </w:r>
    </w:p>
    <w:p>
      <w:pPr>
        <w:pStyle w:val="Heading3"/>
      </w:pPr>
      <w:r>
        <w:t>Điều 69.</w:t>
        <w:br/>
        <w:br/>
        <w:t>Xóa án tích</w:t>
      </w:r>
    </w:p>
    <w:p>
      <w:r>
        <w:t>1. Người bị kết án được xóa án</w:t>
        <w:br/>
        <w:br/>
        <w:t>tích theo quy định tại các điều từ Điều 70 đến Điều 73 của Bộ</w:t>
        <w:br/>
        <w:br/>
        <w:t>luật này .</w:t>
      </w:r>
    </w:p>
    <w:p>
      <w:r>
        <w:t>Người được xóa án tích coi như</w:t>
        <w:br/>
        <w:br/>
        <w:t>chưa bị kết án.</w:t>
      </w:r>
    </w:p>
    <w:p>
      <w:r>
        <w:t>2. Người bị</w:t>
        <w:br/>
        <w:br/>
        <w:t>kết án do lỗi vô ý về tội phạm ít nghiêm trọng, tội phạm nghiêm trọng và người</w:t>
        <w:br/>
        <w:br/>
        <w:t>được miễn hình phạt không bị coi là có án tích.</w:t>
      </w:r>
    </w:p>
    <w:p>
      <w:pPr>
        <w:pStyle w:val="Heading3"/>
      </w:pPr>
      <w:r>
        <w:t>Điều 70.</w:t>
        <w:br/>
        <w:br/>
        <w:t>Đương nhiên được xóa án tích</w:t>
      </w:r>
    </w:p>
    <w:p>
      <w:r>
        <w:t>1. Đương nhiên được xóa án tích</w:t>
        <w:br/>
        <w:br/>
        <w:t>được áp dụng đối với người bị kết án không phải về các tội quy định tại Chương</w:t>
        <w:br/>
        <w:br/>
        <w:t>XIII và Chương XXVI của Bộ luật này khi họ đã chấp hành xong hình phạt chính,</w:t>
        <w:br/>
        <w:br/>
        <w:t>thời gian thử thách án treo hoặc hết thời hiệu thi hành bản án và đáp ứng các</w:t>
        <w:br/>
        <w:br/>
        <w:t>điều kiện quy định tại khoản 2 và khoản 3 Điều này.</w:t>
      </w:r>
    </w:p>
    <w:p>
      <w:r>
        <w:t>2. Người bị</w:t>
        <w:br/>
        <w:br/>
        <w:t>kết án đương nhiên được xóa án tích, nếu từ khi chấp hành xong hình phạt chính</w:t>
        <w:br/>
        <w:br/>
        <w:t>hoặc hết thời gian thử thách án treo, người đó đã chấp hành xong hình phạt bổ</w:t>
        <w:br/>
        <w:br/>
        <w:t>sung, các quyết định khác của bản án và không thực hiện hành vi phạm tội mới</w:t>
        <w:br/>
        <w:br/>
        <w:t>trong thời hạn sau đây:</w:t>
      </w:r>
    </w:p>
    <w:p>
      <w:r>
        <w:t>a) 01 năm trong trường hợp bị</w:t>
        <w:br/>
        <w:br/>
        <w:t>phạt cảnh cáo, phạt tiền, cải tạo không giam giữ, phạt tù nhưng được hưởng án</w:t>
        <w:br/>
        <w:br/>
        <w:t>treo;</w:t>
      </w:r>
    </w:p>
    <w:p>
      <w:r>
        <w:t>b) 02 năm trong trong trường hợp</w:t>
        <w:br/>
        <w:br/>
        <w:t>bị phạt tù đến 05 năm;</w:t>
      </w:r>
    </w:p>
    <w:p>
      <w:r>
        <w:t>c) 03 năm trong trường hợp bị</w:t>
        <w:br/>
        <w:br/>
        <w:t>phạt tù từ trên 05 năm đến 15 năm;</w:t>
      </w:r>
    </w:p>
    <w:p>
      <w:r>
        <w:t>d) 05 năm trong trường hợp bị</w:t>
        <w:br/>
        <w:br/>
        <w:t>phạt tù từ trên 15 năm, tù chung thân hoặc tử hình nhưng đã được giảm án.</w:t>
      </w:r>
    </w:p>
    <w:p>
      <w:r>
        <w:t>Trường hợp người bị kết án đang</w:t>
        <w:br/>
        <w:br/>
        <w:t>chấp hành hình phạt bổ sung là quản chế, cấm cư trú, cấm đảm nhiệm chức vụ, cấm</w:t>
        <w:br/>
        <w:br/>
        <w:t>hành nghề hoặc làm công việc nhất định, tước một số quyền công dân mà thời hạn</w:t>
        <w:br/>
        <w:br/>
        <w:t>phải chấp hành dài hơn thời hạn quy định tại các điểm a, b và c khoản này thì</w:t>
        <w:br/>
        <w:br/>
        <w:t>thời hạn đương nhiên được xóa án tích sẽ hết vào thời điểm người đó chấp hành</w:t>
        <w:br/>
        <w:br/>
        <w:t>xong hình phạt bổ sung.</w:t>
      </w:r>
    </w:p>
    <w:p>
      <w:r>
        <w:t>3. Người bị kết án đương nhiên</w:t>
        <w:br/>
        <w:br/>
        <w:t>được xóa án tích, nếu từ khi hết thời hiệu thi hành bản án, người đó không thực</w:t>
        <w:br/>
        <w:br/>
        <w:t>hiện hành vi phạm tội mới trong thời hạn quy định tại khoản 2 Điều này.</w:t>
      </w:r>
    </w:p>
    <w:p>
      <w:r>
        <w:t>4. Cơ quan</w:t>
        <w:br/>
        <w:br/>
        <w:t>quản lý cơ sở dữ liệu lý lịch tư pháp có trách nhiệm cập nhật thông tin về tình</w:t>
        <w:br/>
        <w:br/>
        <w:t>hình án tích của người bị kết án và khi có yêu cầu thì cấp phiếu lý lịch tư</w:t>
        <w:br/>
        <w:br/>
        <w:t>pháp xác nhận không có án tích, nếu có đủ điều kiện quy định tại khoản 2 hoặc</w:t>
        <w:br/>
        <w:br/>
        <w:t>khoản 3 Điều này.</w:t>
      </w:r>
    </w:p>
    <w:p>
      <w:pPr>
        <w:pStyle w:val="Heading3"/>
      </w:pPr>
      <w:r>
        <w:t>Điều 71.</w:t>
        <w:br/>
        <w:br/>
        <w:t>Xóa án tích theo quyết định của Tòa án</w:t>
      </w:r>
    </w:p>
    <w:p>
      <w:r>
        <w:t>1. Xóa án tích theo quyết định</w:t>
        <w:br/>
        <w:br/>
        <w:t>của Tòa án được áp dụng đối với người bị kết án về các tội quy định tại Chương</w:t>
        <w:br/>
        <w:br/>
        <w:t>XIII và Chương XXVI của Bộ luật này khi họ đã chấp hành xong hình phạt chính,</w:t>
        <w:br/>
        <w:br/>
        <w:t>thời gian thử thách án treo hoặc hết thời hiệu thi hành bản án và đáp ứng các</w:t>
        <w:br/>
        <w:br/>
        <w:t>điều kiện quy định tại khoản 2 và khoản 3 Điều này.</w:t>
      </w:r>
    </w:p>
    <w:p>
      <w:r>
        <w:t>Tòa án quyết định việc xóa án</w:t>
        <w:br/>
        <w:br/>
        <w:t>tích đối với những người đã bị kết án về các tội quy định tại Chương XIII và</w:t>
        <w:br/>
        <w:br/>
        <w:t>Chương XXVI của Bộ luật này, căn cứ vào tính chất của tội phạm đã thực hiện,</w:t>
        <w:br/>
        <w:br/>
        <w:t>thái độ chấp hành pháp luật, thái độ lao động của người bị kết án.</w:t>
      </w:r>
    </w:p>
    <w:p>
      <w:r>
        <w:t>2. Người bị kết án được Tòa án</w:t>
        <w:br/>
        <w:br/>
        <w:t>quyết định xóa án tích, nếu từ khi chấp hành xong hình phạt chính hoặc thời</w:t>
        <w:br/>
        <w:br/>
        <w:t>gian thử thách án treo, người đó đã chấp hành xong hình phạt bổ sung, các quyết</w:t>
        <w:br/>
        <w:br/>
        <w:t>định khác của bản án và không thực hiện hành vi phạm tội mới trong thời hạn sau</w:t>
        <w:br/>
        <w:br/>
        <w:t>đây:</w:t>
      </w:r>
    </w:p>
    <w:p>
      <w:r>
        <w:t>a) 03 năm trong trong trường hợp</w:t>
        <w:br/>
        <w:br/>
        <w:t>bị phạt cảnh cáo, cải tạo không giam giữ hoặc phạt tù đến 05 năm;</w:t>
      </w:r>
    </w:p>
    <w:p>
      <w:r>
        <w:t>b) 05 năm trong trường hợp bị</w:t>
        <w:br/>
        <w:br/>
        <w:t>phạt tù từ trên 05 năm đến 15 năm;</w:t>
      </w:r>
    </w:p>
    <w:p>
      <w:r>
        <w:t>c) 07 năm trong trường hợp bị</w:t>
        <w:br/>
        <w:br/>
        <w:t>phạt tù từ trên 15 năm, tù chung thân hoặc tử hình nhưng đã được giảm án.</w:t>
      </w:r>
    </w:p>
    <w:p>
      <w:r>
        <w:t>Trường hợp người bị kết án đang</w:t>
        <w:br/>
        <w:br/>
        <w:t>chấp hành hình phạt bổ sung là quản chế, cấm cư trú, tước một số quyền công dân</w:t>
        <w:br/>
        <w:br/>
        <w:t>mà thời hạn phải chấp hành dài hơn thời hạn quy định tại điểm a khoản này thì</w:t>
        <w:br/>
        <w:br/>
        <w:t>thời hạn được xóa án tích sẽ hết vào thời điểm người đó chấp hành xong hình phạt</w:t>
        <w:br/>
        <w:br/>
        <w:t>bổ sung.</w:t>
      </w:r>
    </w:p>
    <w:p>
      <w:r>
        <w:t>3. Người bị kết án được Tòa án</w:t>
        <w:br/>
        <w:br/>
        <w:t>quyết định xóa án tích, nếu từ khi hết thời hiệu thi hành bản án, người đó</w:t>
        <w:br/>
        <w:br/>
        <w:t>không thực hiện hành vi phạm tội mới trong thời hạn quy định tại khoản 2 Điều</w:t>
        <w:br/>
        <w:br/>
        <w:t>này.</w:t>
      </w:r>
    </w:p>
    <w:p>
      <w:r>
        <w:t>4. Người bị Tòa án bác đơn xin</w:t>
        <w:br/>
        <w:br/>
        <w:t>xóa án tích lần đầu, thì sau 01 năm mới được xin xóa án tích; nếu bị bác đơn lần</w:t>
        <w:br/>
        <w:br/>
        <w:t>thứ hai trở đi, thì sau 02 năm mới được xin xóa án tích.</w:t>
      </w:r>
    </w:p>
    <w:p>
      <w:pPr>
        <w:pStyle w:val="Heading3"/>
      </w:pPr>
      <w:r>
        <w:t>Điều 72.</w:t>
        <w:br/>
        <w:br/>
        <w:t>Xóa án tích trong trường hợp đặc biệt</w:t>
      </w:r>
    </w:p>
    <w:p>
      <w:r>
        <w:t>Trong trường hợp người bị kết</w:t>
        <w:br/>
        <w:br/>
        <w:t>án có những biểu hiện tiến bộ rõ rệt và đã lập công, được cơ quan, tổ chức nơi</w:t>
        <w:br/>
        <w:br/>
        <w:t>người đó công tác hoặc chính quyền địa phương nơi người đó cư trú đề nghị, thì</w:t>
        <w:br/>
        <w:br/>
        <w:t>Tòa án quyết định việc xóa án tích nếu người đó đã bảo đảm được ít nhất một phần</w:t>
        <w:br/>
        <w:br/>
        <w:t>ba thời hạn quy định tại khoản 2 Điều 70 và khoản</w:t>
        <w:br/>
        <w:br/>
        <w:t>2 Điều 71 của Bộ luật này .</w:t>
      </w:r>
    </w:p>
    <w:p>
      <w:pPr>
        <w:pStyle w:val="Heading3"/>
      </w:pPr>
      <w:r>
        <w:t>Điều 73.</w:t>
        <w:br/>
        <w:br/>
        <w:t>Cách tính thời hạn để xóa án tích</w:t>
      </w:r>
    </w:p>
    <w:p>
      <w:r>
        <w:t>1. Thời hạn để xóa án tích quy</w:t>
        <w:br/>
        <w:br/>
        <w:t>định tại Điều 70 và Điều 71 của Bộ luật này căn cứ vào hình</w:t>
        <w:br/>
        <w:br/>
        <w:t>phạt chính đã tuyên.</w:t>
      </w:r>
    </w:p>
    <w:p>
      <w:r>
        <w:t>2. Người bị kết án chưa được</w:t>
        <w:br/>
        <w:br/>
        <w:t>xóa án tích mà thực hiện hành vi phạm tội mới và bị Tòa án kết án bằng bản án</w:t>
        <w:br/>
        <w:br/>
        <w:t>có hiệu lực pháp luật thì thời hạn để xóa án tích cũ được tính lại kể từ ngày</w:t>
        <w:br/>
        <w:br/>
        <w:t>chấp hành xong hình phạt chính hoặc thời gian thử thách án treo của bản án mới</w:t>
        <w:br/>
        <w:br/>
        <w:t>hoặc từ ngày bản án mới hết thời hiệu thi hành.</w:t>
      </w:r>
    </w:p>
    <w:p>
      <w:r>
        <w:t>3. Người bị kết án trong trường</w:t>
        <w:br/>
        <w:br/>
        <w:t>hợp phạm nhiều tội mà có tội thuộc trường hợp đương nhiên được xóa án tích, có</w:t>
        <w:br/>
        <w:br/>
        <w:t>tội thuộc trường hợp xóa án tích theo quyết định của Tòa án thì căn cứ vào thời</w:t>
        <w:br/>
        <w:br/>
        <w:t>hạn quy định tại Điều 71 của Bộ luật này Tòa án quyết định</w:t>
        <w:br/>
        <w:br/>
        <w:t>việc xóa án tích đối với người đó.</w:t>
      </w:r>
    </w:p>
    <w:p>
      <w:r>
        <w:t>4. Người được miễn chấp hành phần</w:t>
        <w:br/>
        <w:br/>
        <w:t>hình phạt còn lại cũng được coi như đã chấp hành xong hình phạt.</w:t>
      </w:r>
    </w:p>
    <w:p>
      <w:pPr>
        <w:pStyle w:val="Heading2"/>
      </w:pPr>
      <w:r>
        <w:t>Chương</w:t>
        <w:br/>
        <w:br/>
        <w:t>XI</w:t>
      </w:r>
    </w:p>
    <w:p>
      <w:r>
        <w:t>NHỮNG QUY ĐỊNH ĐỐI VỚI</w:t>
        <w:br/>
        <w:br/>
        <w:t>PHÁP NHÂN THƯƠNG MẠI PHẠM TỘI</w:t>
      </w:r>
    </w:p>
    <w:p>
      <w:pPr>
        <w:pStyle w:val="Heading3"/>
      </w:pPr>
      <w:r>
        <w:t>Điều 74.</w:t>
        <w:br/>
        <w:br/>
        <w:t>Áp dụng quy định của Bộ luật hình sự đối với pháp nhân thương mại phạm tội</w:t>
      </w:r>
    </w:p>
    <w:p>
      <w:r>
        <w:t>Pháp nhân thương mại phạm tội</w:t>
        <w:br/>
        <w:br/>
        <w:t>phải chịu trách nhiệm hình sự theo những quy định của Chương này; theo quy định</w:t>
        <w:br/>
        <w:br/>
        <w:t>khác của Phần thứ nhất của Bộ luật này không trái với quy định của Chương này.</w:t>
      </w:r>
    </w:p>
    <w:p>
      <w:pPr>
        <w:pStyle w:val="Heading3"/>
      </w:pPr>
      <w:r>
        <w:t>Điều 75.</w:t>
        <w:br/>
        <w:br/>
        <w:t>Điều kiện chịu trách nhiệm hình sự của pháp nhân thương mại</w:t>
      </w:r>
    </w:p>
    <w:p>
      <w:r>
        <w:t>1. Pháp nhân thương mại chỉ phải</w:t>
        <w:br/>
        <w:br/>
        <w:t>chịu trách nhiệm hình sự khi có đủ các điều kiện sau đây:</w:t>
      </w:r>
    </w:p>
    <w:p>
      <w:r>
        <w:t>a) Hành vi phạm tội được thực</w:t>
        <w:br/>
        <w:br/>
        <w:t>hiện nhân danh pháp nhân thương mại;</w:t>
      </w:r>
    </w:p>
    <w:p>
      <w:r>
        <w:t>b) Hành vi phạm tội được thực</w:t>
        <w:br/>
        <w:br/>
        <w:t>hiện vì lợi ích của pháp nhân thương mại;</w:t>
      </w:r>
    </w:p>
    <w:p>
      <w:r>
        <w:t>c) Hành vi phạm tội được thực</w:t>
        <w:br/>
        <w:br/>
        <w:t>hiện có sự chỉ đạo, điều hành hoặc chấp thuận của pháp nhân thương mại;</w:t>
      </w:r>
    </w:p>
    <w:p>
      <w:r>
        <w:t>d) Chưa hết thời hiệu truy cứu</w:t>
        <w:br/>
        <w:br/>
        <w:t>trách nhiệm hình sự quy định tại khoản 2 và khoản 3 Điều 27 của</w:t>
        <w:br/>
        <w:br/>
        <w:t>Bộ luật này .</w:t>
      </w:r>
    </w:p>
    <w:p>
      <w:r>
        <w:t>2. Việc pháp nhân thương mại chịu</w:t>
        <w:br/>
        <w:br/>
        <w:t>trách nhiệm hình sự không loại trừ trách nhiệm hình sự của cá nhân.</w:t>
      </w:r>
    </w:p>
    <w:p>
      <w:pPr>
        <w:pStyle w:val="Heading3"/>
      </w:pPr>
      <w:r>
        <w:t>Điều 76.</w:t>
        <w:br/>
        <w:br/>
        <w:t>Phạm vi chịu trách nhiệm hình sự của pháp nhân thương mại</w:t>
      </w:r>
    </w:p>
    <w:p>
      <w:r>
        <w:t>Pháp nhân thương mại chỉ phải</w:t>
        <w:br/>
        <w:br/>
        <w:t>chịu trách nhiệm hình sự về các tội phạm sau đây:</w:t>
      </w:r>
    </w:p>
    <w:p>
      <w:r>
        <w:t>1. Điều 188 (tội buôn lậu); Điều 189 (tội vận chuyển trái phép hàng</w:t>
        <w:br/>
        <w:br/>
        <w:t>hóa, tiền tệ qua biên giới); Điều 190 (tội sản xuất, buôn</w:t>
        <w:br/>
        <w:br/>
        <w:t>bán hàng cấm); Điều 191 (tội tàng trữ, vận chuyển hàng cấm); Điều 192 (tội sản xuất, buôn bán hàng giả); Điều</w:t>
        <w:br/>
        <w:br/>
        <w:t>193 (tội sản xuất, buôn bán hàng giả là lương thực, thực phẩm, phụ gia thực</w:t>
        <w:br/>
        <w:br/>
        <w:t>phẩm); Điều 194 (tội sản xuất, buôn bán hàng giả là thuốc</w:t>
        <w:br/>
        <w:br/>
        <w:t>chữa bệnh, thuốc phòng bệnh); Điều 195 (tội sản xuất, buôn</w:t>
        <w:br/>
        <w:br/>
        <w:t>bán hàng giả là thức ăn dùng để chăn nuôi, phân bón, thuốc thú y, thuốc bảo vệ</w:t>
        <w:br/>
        <w:br/>
        <w:t>thực vật, giống cây trồng, vật nuôi); Điều 196 (tội đầu</w:t>
        <w:br/>
        <w:br/>
        <w:t>cơ); Điều 200 (tội trốn thuế); Điều 203 (tội in, phát hành, mua bán trái phép hóa đơn, chứng từ thu nộp ngân sách nhà</w:t>
        <w:br/>
        <w:br/>
        <w:t>nước); Điều 209 (tội cố ý công bố thông tin sai lệch hoặc</w:t>
        <w:br/>
        <w:br/>
        <w:t>che giấu thông tin trong hoạt động chứng k hoán ); Điều 210 (tội sử dụng thông tin nội bộ để mua bán chứng k hoán ); Điều 211 (tội thao túng</w:t>
        <w:br/>
        <w:br/>
        <w:t>thị trường chứng k hoán ); Điều</w:t>
        <w:br/>
        <w:br/>
        <w:t>213 (tội gian lận trong kinh doanh bảo hiểm); Điều 216 (tội trốn đóng bảo hiểm xã hội, bảo hiểm y tế, bảo hiểm thất nghiệp cho người</w:t>
        <w:br/>
        <w:br/>
        <w:t>lao động); Điều 217 (tội vi phạm quy định về cạnh tranh); Điều 225 (tội xâm phạm quyền tác giả, quyền liên quan); Điều 226 (tội xâm phạm quyền sở hữu công nghiệp); Điều 227 (tội vi phạm các quy định về nghiên cứu, thăm dò,</w:t>
        <w:br/>
        <w:br/>
        <w:t>khai thác tài nguyên); Điều 232 (tội vi phạm các quy định về</w:t>
        <w:br/>
        <w:br/>
        <w:t>khai thác, bảo vệ rừng và quản lý lâm sản); Điều 234 (tội</w:t>
        <w:br/>
        <w:br/>
        <w:t>vi phạm quy định về quản lý, bảo vệ động vật hoang dã);</w:t>
      </w:r>
    </w:p>
    <w:p>
      <w:r>
        <w:t>2. Điều 235 (tội gây ô nhiễm môi trường); Điều 237 (tội vi phạm phòng</w:t>
        <w:br/>
        <w:br/>
        <w:t>ngừa, ứng phó, khắc phục sự cố môi trường); Điều 238 (tội</w:t>
        <w:br/>
        <w:br/>
        <w:t>vi phạm quy định về bảo vệ an toàn công trình thủy lợi, đê điều và phòng, chống</w:t>
        <w:br/>
        <w:br/>
        <w:t>thiên tai; vi phạm quy định về bảo vệ bờ, bãi sông); Điều 239 (tội đưa chất thải vào lãnh thổ Việt Nam); Điều 242 (tội hủy</w:t>
        <w:br/>
        <w:br/>
        <w:t>hoại nguồn lợi thủy sản); Điều 243 (tội hủy hoại rừng); Điều 244 (tội vi phạm quy định về quản lý, bảo vệ động vật</w:t>
        <w:br/>
        <w:br/>
        <w:t>nguy cấp, quý, hiếm); Điều 245 (tội vi phạm các quy định về</w:t>
        <w:br/>
        <w:br/>
        <w:t>quản lý khu bảo tồn thiên nhiên); Điều 246 (tội nhập khẩu,</w:t>
        <w:br/>
        <w:br/>
        <w:t>phát tán các loài ngoại lai xâm hại).</w:t>
      </w:r>
    </w:p>
    <w:p>
      <w:pPr>
        <w:pStyle w:val="Heading3"/>
      </w:pPr>
      <w:r>
        <w:t>Điều 77.</w:t>
        <w:br/>
        <w:br/>
        <w:t>Phạt tiền</w:t>
      </w:r>
    </w:p>
    <w:p>
      <w:r>
        <w:t>1. Phạt tiền được áp dụng là</w:t>
        <w:br/>
        <w:br/>
        <w:t>hình phạt chính hoặc hình phạt bổ sung đối với pháp nhân thương mại phạm tội.</w:t>
      </w:r>
    </w:p>
    <w:p>
      <w:r>
        <w:t>2. Mức tiền phạt được quyết định</w:t>
        <w:br/>
        <w:br/>
        <w:t>căn cứ vào tính chất, mức độ nguy hiểm của tội phạm và có xét đến tình hình tài</w:t>
        <w:br/>
        <w:br/>
        <w:t>chính của pháp nhân thương mại phạm tội, sự biến động của giá cả nhưng không được</w:t>
        <w:br/>
        <w:br/>
        <w:t>thấp hơn 50.000.000 đồng.</w:t>
      </w:r>
    </w:p>
    <w:p>
      <w:pPr>
        <w:pStyle w:val="Heading3"/>
      </w:pPr>
      <w:r>
        <w:t>Điều 78.</w:t>
        <w:br/>
        <w:br/>
        <w:t>Đình chỉ hoạt động có thời hạn</w:t>
      </w:r>
    </w:p>
    <w:p>
      <w:r>
        <w:t>1. Đình chỉ hoạt động có thời hạn</w:t>
        <w:br/>
        <w:br/>
        <w:t>là tạm dừng hoạt động của pháp nhân thương mại trong một hoặc một số lĩnh vực</w:t>
        <w:br/>
        <w:br/>
        <w:t>mà pháp nhân thương mại phạm tội gây thiệt hại đến tính mạng, sức khỏe con người,</w:t>
        <w:br/>
        <w:br/>
        <w:t>môi trường hoặc an ninh, trật tự, an toàn xã hội và hậu quả gây ra có khả năng</w:t>
        <w:br/>
        <w:br/>
        <w:t>khắc phục trên thực tế.</w:t>
      </w:r>
    </w:p>
    <w:p>
      <w:r>
        <w:t>2. Thời hạn đình chỉ hoạt động</w:t>
        <w:br/>
        <w:br/>
        <w:t>từ 06 tháng đến 03 năm.</w:t>
      </w:r>
    </w:p>
    <w:p>
      <w:pPr>
        <w:pStyle w:val="Heading3"/>
      </w:pPr>
      <w:r>
        <w:t>Điều 79.</w:t>
        <w:br/>
        <w:br/>
        <w:t>Đình chỉ hoạt động vĩnh viễn</w:t>
      </w:r>
    </w:p>
    <w:p>
      <w:r>
        <w:t>1. Đình chỉ hoạt động vĩnh viễn</w:t>
        <w:br/>
        <w:br/>
        <w:t>là chấm dứt hoạt động của pháp nhân thương mại trong một hoặc một số lĩnh vực</w:t>
        <w:br/>
        <w:br/>
        <w:t>mà pháp nhân thương mại phạm tội gây thiệt hại hoặc có khả năng thực tế gây thiệt</w:t>
        <w:br/>
        <w:br/>
        <w:t>hại đến tính mạng của nhiều người, gây sự cố môi trường hoặc gây ảnh hưởng xấu</w:t>
        <w:br/>
        <w:br/>
        <w:t>đến an ninh, trật tự, an toàn xã hội và không có khả năng khắc phục hậu quả gây</w:t>
        <w:br/>
        <w:br/>
        <w:t>ra.</w:t>
      </w:r>
    </w:p>
    <w:p>
      <w:r>
        <w:t>2. Pháp nhân thương mại được</w:t>
        <w:br/>
        <w:br/>
        <w:t>thành lập chỉ để thực hiện tội phạm thì bị đình chỉ vĩnh viễn toàn bộ hoạt động.</w:t>
      </w:r>
    </w:p>
    <w:p>
      <w:pPr>
        <w:pStyle w:val="Heading3"/>
      </w:pPr>
      <w:r>
        <w:t>Điều 80. Cấm</w:t>
        <w:br/>
        <w:br/>
        <w:t>kinh doanh, cấm hoạt động trong một số lĩnh vực nhất định</w:t>
      </w:r>
    </w:p>
    <w:p>
      <w:r>
        <w:t>1. Cấm kinh doanh, cấm hoạt động</w:t>
        <w:br/>
        <w:br/>
        <w:t>trong một số lĩnh vực nhất định được áp dụng khi xét thấy nếu để pháp nhân</w:t>
        <w:br/>
        <w:br/>
        <w:t>thương mại bị kết án tiếp tục kinh doanh hoặc hoạt động trong lĩnh vực đó, thì</w:t>
        <w:br/>
        <w:br/>
        <w:t>có thể gây nguy hại cho tính mạng, sức khỏe của con người hoặc cho xã hội.</w:t>
      </w:r>
    </w:p>
    <w:p>
      <w:r>
        <w:t>2. Tòa án quyết định lĩnh vực cụ</w:t>
        <w:br/>
        <w:br/>
        <w:t>thể bị cấm kinh doanh hoặc cấm hoạt động.</w:t>
      </w:r>
    </w:p>
    <w:p>
      <w:r>
        <w:t>3. Thời hạn cấm kinh doanh, cấm</w:t>
        <w:br/>
        <w:br/>
        <w:t>hoạt động trong một số lĩnh vực nhất định là từ 01 năm đến 03 năm, kể từ ngày bản</w:t>
        <w:br/>
        <w:br/>
        <w:t>án có hiệu lực pháp luật.</w:t>
      </w:r>
    </w:p>
    <w:p>
      <w:pPr>
        <w:pStyle w:val="Heading3"/>
      </w:pPr>
      <w:r>
        <w:t>Điều 81. Cấm</w:t>
        <w:br/>
        <w:br/>
        <w:t>huy động vốn</w:t>
      </w:r>
    </w:p>
    <w:p>
      <w:r>
        <w:t>1. Cấm huy động vốn được áp dụng</w:t>
        <w:br/>
        <w:br/>
        <w:t>khi xét thấy nếu để pháp nhân thương mại bị kết án huy động vốn thì có nguy cơ</w:t>
        <w:br/>
        <w:br/>
        <w:t>tiếp tục phạm tội.</w:t>
      </w:r>
    </w:p>
    <w:p>
      <w:r>
        <w:t>2. Các hình thức cấm huy động vốn</w:t>
        <w:br/>
        <w:br/>
        <w:t>bao gồm:</w:t>
      </w:r>
    </w:p>
    <w:p>
      <w:r>
        <w:t>a) Cấm vay vốn</w:t>
        <w:br/>
        <w:br/>
        <w:t>ngân hàng, tổ chức tín dụng hoặc các quỹ đầu tư ;</w:t>
      </w:r>
    </w:p>
    <w:p>
      <w:r>
        <w:t>b) Cấm phát hành, chào bán chứng</w:t>
        <w:br/>
        <w:br/>
        <w:t>k hoán ;</w:t>
      </w:r>
    </w:p>
    <w:p>
      <w:r>
        <w:t>c) Cấm huy động vốn khách hàng;</w:t>
      </w:r>
    </w:p>
    <w:p>
      <w:r>
        <w:t>d) Cấm liên doanh, liên kết</w:t>
        <w:br/>
        <w:br/>
        <w:t>trong và ngoài nước;</w:t>
      </w:r>
    </w:p>
    <w:p>
      <w:r>
        <w:t>đ) Cấm hình thành quỹ tín thác</w:t>
        <w:br/>
        <w:br/>
        <w:t>bất động sản.</w:t>
      </w:r>
    </w:p>
    <w:p>
      <w:r>
        <w:t>3. Tòa án quyết định áp dụng một</w:t>
        <w:br/>
        <w:br/>
        <w:t>hoặc một số hình thức cấm huy động vốn quy định tại khoản 2 Điều này.</w:t>
      </w:r>
    </w:p>
    <w:p>
      <w:r>
        <w:t>4. Thời hạn cấm huy động vốn là</w:t>
        <w:br/>
        <w:br/>
        <w:t>từ 01 năm đến 03 năm, kể từ ngày bản án có hiệu lực pháp luật.</w:t>
      </w:r>
    </w:p>
    <w:p>
      <w:pPr>
        <w:pStyle w:val="Heading3"/>
      </w:pPr>
      <w:r>
        <w:t>Điều 82.</w:t>
        <w:br/>
        <w:br/>
        <w:t>Các biện pháp tư pháp áp dụng đối với pháp nhân thương mại phạm tội</w:t>
      </w:r>
    </w:p>
    <w:p>
      <w:r>
        <w:t>1. Tòa án có thể quyết định áp</w:t>
        <w:br/>
        <w:br/>
        <w:t>dụng các biện tư pháp sau đây đối với pháp nhân thương mại phạm tội:</w:t>
      </w:r>
    </w:p>
    <w:p>
      <w:r>
        <w:t>a) Các biện pháp tư pháp quy định</w:t>
        <w:br/>
        <w:br/>
        <w:t>tại Điều 47 và Điều 48 của Bộ luật này ;</w:t>
      </w:r>
    </w:p>
    <w:p>
      <w:r>
        <w:t>b) Buộc khôi phục lại tình trạng</w:t>
        <w:br/>
        <w:br/>
        <w:t>ban đầu;</w:t>
      </w:r>
    </w:p>
    <w:p>
      <w:r>
        <w:t>c) Buộc thực hiện một số biện</w:t>
        <w:br/>
        <w:br/>
        <w:t>pháp nhằm khắc phục, ngăn chặn hậu quả tiếp tục xảy ra.</w:t>
      </w:r>
    </w:p>
    <w:p>
      <w:r>
        <w:t>2. Tòa án có thể quyết định áp</w:t>
        <w:br/>
        <w:br/>
        <w:t>dụng biện pháp tư pháp buộc pháp nhân thương mại phạm tội phải khôi phục lại</w:t>
        <w:br/>
        <w:br/>
        <w:t>tình trạng ban đầu đã bị thay đổi do hành vi phạm phạm tội của mình gây ra.</w:t>
      </w:r>
    </w:p>
    <w:p>
      <w:r>
        <w:t>3. Căn cứ vào từng trường hợp</w:t>
        <w:br/>
        <w:br/>
        <w:t>phạm tội cụ thể, Tòa án có thể quyết định buộc pháp nhân thương mại phạm tội phải</w:t>
        <w:br/>
        <w:br/>
        <w:t>thực hiện một hoặc một số biện pháp sau đây nhằm khắc phục, ngăn chặn hậu quả của</w:t>
        <w:br/>
        <w:br/>
        <w:t>tội phạm:</w:t>
      </w:r>
    </w:p>
    <w:p>
      <w:r>
        <w:t>a) Buộc tháo dỡ công trình, phần</w:t>
        <w:br/>
        <w:br/>
        <w:t>công trình xây dựng không có giấy phép hoặc xây dựng không đúng với giấy phép;</w:t>
      </w:r>
    </w:p>
    <w:p>
      <w:r>
        <w:t>b) Buộc khắc phục tình trạng ô</w:t>
        <w:br/>
        <w:br/>
        <w:t>nhiễm môi trường, lây lan dịch bệnh;</w:t>
      </w:r>
    </w:p>
    <w:p>
      <w:r>
        <w:t>c) Buộc đưa ra khỏi lãnh thổ nước</w:t>
        <w:br/>
        <w:br/>
        <w:t>Cộng hòa xã hội chủ nghĩa Việt Nam hoặc tái xuất hàng hóa, vật phẩm, phương tiện</w:t>
        <w:br/>
        <w:br/>
        <w:t>được đưa vào lãnh thổ nước Cộng hòa xã hội chủ nghĩa Việt Nam, nhập khẩu trái với</w:t>
        <w:br/>
        <w:br/>
        <w:t>quy định của pháp luật hoặc được tạm nhập, tái xuất nhưng không tái xuất theo</w:t>
        <w:br/>
        <w:br/>
        <w:t>đúng quy định của pháp luật; hàng hóa nhập khẩu, quá cảnh xâm phạm quyền sở hữu</w:t>
        <w:br/>
        <w:br/>
        <w:t>trí tuệ, hàng hóa giả mạo quyền sở hữu trí tuệ, phương tiện, nguyên liệu, vật</w:t>
        <w:br/>
        <w:br/>
        <w:t>liệu nhập khẩu được sử dụng chủ yếu để sản xuất, kinh doanh hàng hóa giả mạo về</w:t>
        <w:br/>
        <w:br/>
        <w:t>sở hữu trí tuệ sau khi đã loại bỏ yếu tố vi phạm;</w:t>
      </w:r>
    </w:p>
    <w:p>
      <w:r>
        <w:t>d) Buộc tiêu hủy hàng hóa, vật</w:t>
        <w:br/>
        <w:br/>
        <w:t>phẩm gây hại cho sức khỏe con người, vật nuôi, cây trồng và môi trường, văn hóa</w:t>
        <w:br/>
        <w:br/>
        <w:t>phẩm có nội dung độc hại hoặc tang vật khác thuộc đối tượng bị tiêu hủy theo</w:t>
        <w:br/>
        <w:br/>
        <w:t>quy định của pháp luật;</w:t>
      </w:r>
    </w:p>
    <w:p>
      <w:r>
        <w:t>đ) Buộc loại bỏ yếu tố vi phạm</w:t>
        <w:br/>
        <w:br/>
        <w:t>trên hàng hóa, bao bì hàng hóa, phương tiện kinh doanh, vật phẩm;</w:t>
      </w:r>
    </w:p>
    <w:p>
      <w:r>
        <w:t>e) Buộc thu hồi sản phẩm, hàng</w:t>
        <w:br/>
        <w:br/>
        <w:t>hóa vi phạm đang lưu thông trên thị trường.</w:t>
      </w:r>
    </w:p>
    <w:p>
      <w:pPr>
        <w:pStyle w:val="Heading3"/>
      </w:pPr>
      <w:r>
        <w:t>Điều 83.</w:t>
        <w:br/>
        <w:br/>
        <w:t>Căn cứ quyết định hình phạt đối với pháp nhân thương mại phạm tội</w:t>
      </w:r>
    </w:p>
    <w:p>
      <w:r>
        <w:t>Khi quyết định hình phạt, Tòa</w:t>
        <w:br/>
        <w:br/>
        <w:t>án căn cứ vào quy định của Bộ luật này, cân nhắc tính chất và mức độ nguy hiểm</w:t>
        <w:br/>
        <w:br/>
        <w:t>cho xã hội của hành vi phạm tội, việc chấp hành pháp luật của pháp nhân thương</w:t>
        <w:br/>
        <w:br/>
        <w:t>mại và các tình tiết giảm nhẹ và tăng nặng trách nhiệm hình sự áp dụng đối với</w:t>
        <w:br/>
        <w:br/>
        <w:t>pháp nhân thương mại.</w:t>
      </w:r>
    </w:p>
    <w:p>
      <w:pPr>
        <w:pStyle w:val="Heading3"/>
      </w:pPr>
      <w:r>
        <w:t>Điều 84.</w:t>
        <w:br/>
        <w:br/>
        <w:t>Các tình tiết giảm nhẹ trách nhiệm hình sự áp dụng đối với pháp nhân thương mại</w:t>
      </w:r>
    </w:p>
    <w:p>
      <w:r>
        <w:t>1. Các tình tiết sau đây là</w:t>
        <w:br/>
        <w:br/>
        <w:t>tình tiết giảm nhẹ trách nhiệm hình sự:</w:t>
      </w:r>
    </w:p>
    <w:p>
      <w:r>
        <w:t>a) Đã ngăn chặn hoặc làm giảm bớt</w:t>
        <w:br/>
        <w:br/>
        <w:t>tác hại của tội phạm;</w:t>
      </w:r>
    </w:p>
    <w:p>
      <w:r>
        <w:t>b) Tự nguyện sửa chữa, bồi thường</w:t>
        <w:br/>
        <w:br/>
        <w:t>thiệt hại hoặc khắc phục hậu quả;</w:t>
      </w:r>
    </w:p>
    <w:p>
      <w:r>
        <w:t>c) Phạm tội nhưng chưa gây thiệt</w:t>
        <w:br/>
        <w:br/>
        <w:t>hại hoặc gây thiệt hại không lớn;</w:t>
      </w:r>
    </w:p>
    <w:p>
      <w:r>
        <w:t>d) Tích cực</w:t>
        <w:br/>
        <w:br/>
        <w:t>hợp tác với các cơ quan tiến hành tố tụng trong quá trình giải quyết vụ án ;</w:t>
      </w:r>
    </w:p>
    <w:p>
      <w:r>
        <w:t>đ) Có nhiều đóng góp trong việc</w:t>
        <w:br/>
        <w:br/>
        <w:t>thực hiện chính sách xã hội.</w:t>
      </w:r>
    </w:p>
    <w:p>
      <w:r>
        <w:t>2. Khi quyết định hình phạt,</w:t>
        <w:br/>
        <w:br/>
        <w:t>Tòa án có thể coi các tình tiết khác là tình tiết giảm nhẹ, nhưng phải ghi rõ</w:t>
        <w:br/>
        <w:br/>
        <w:t>lý do giảm nhẹ trong bản án.</w:t>
      </w:r>
    </w:p>
    <w:p>
      <w:pPr>
        <w:pStyle w:val="Heading3"/>
      </w:pPr>
      <w:r>
        <w:t>Điều 85.</w:t>
        <w:br/>
        <w:br/>
        <w:t>Các tình tiết tăng nặng trách nhiệm hình sự áp dụng đối với pháp nhân thương mại</w:t>
      </w:r>
    </w:p>
    <w:p>
      <w:r>
        <w:t>1. Chỉ các tình tiết sau đây mới</w:t>
        <w:br/>
        <w:br/>
        <w:t>là tình tiết tăng nặng trách nhiệm hình sự:</w:t>
      </w:r>
    </w:p>
    <w:p>
      <w:r>
        <w:t>a) Câu kết với pháp nhân thương</w:t>
        <w:br/>
        <w:br/>
        <w:t>mại khác để phạm tội;</w:t>
      </w:r>
    </w:p>
    <w:p>
      <w:r>
        <w:t>b) Cố ý thực hiện tội phạm đến</w:t>
        <w:br/>
        <w:br/>
        <w:t>cùng;</w:t>
      </w:r>
    </w:p>
    <w:p>
      <w:r>
        <w:t>c) Phạm tội 02 lần trở lên;</w:t>
      </w:r>
    </w:p>
    <w:p>
      <w:r>
        <w:t>d) Tái phạm hoặc tái phạm nguy</w:t>
        <w:br/>
        <w:br/>
        <w:t>hiểm;</w:t>
      </w:r>
    </w:p>
    <w:p>
      <w:r>
        <w:t>đ) Lợi dụng hoàn cảnh chiến</w:t>
        <w:br/>
        <w:br/>
        <w:t>tranh, tình trạng khẩn cấp, thiên tai, dịch bệnh hoặc những khó khăn đặc biệt</w:t>
        <w:br/>
        <w:br/>
        <w:t>khác của xã hội để phạm tội;</w:t>
      </w:r>
    </w:p>
    <w:p>
      <w:r>
        <w:t>e) Dùng thủ đoạn tinh vi để phạm</w:t>
        <w:br/>
        <w:br/>
        <w:t>tội hoặc nhằm trốn tránh, che giấu tội phạm.</w:t>
      </w:r>
    </w:p>
    <w:p>
      <w:r>
        <w:t>2. Các tình tiết đã được Bộ luật</w:t>
        <w:br/>
        <w:br/>
        <w:t>này quy định là dấu hiệu định tội hoặc định khung hình phạt thì không được coi</w:t>
        <w:br/>
        <w:br/>
        <w:t>là tình tiết tăng nặng.</w:t>
      </w:r>
    </w:p>
    <w:p>
      <w:pPr>
        <w:pStyle w:val="Heading3"/>
      </w:pPr>
      <w:r>
        <w:t>Điều 86.</w:t>
        <w:br/>
        <w:br/>
        <w:t>Quyết định hình phạt trong trường hợp pháp nhân thương mại phạm nhiều tội</w:t>
      </w:r>
    </w:p>
    <w:p>
      <w:r>
        <w:t>Khi xét xử cùng 01 lần pháp</w:t>
        <w:br/>
        <w:br/>
        <w:t>nhân thương mại phạm nhiều tội, Tòa án quyết định hình phạt đối với từng tội và</w:t>
        <w:br/>
        <w:br/>
        <w:t>tổng hợp hình phạt theo quy định sau đây:</w:t>
      </w:r>
    </w:p>
    <w:p>
      <w:r>
        <w:t>1. Đối với</w:t>
        <w:br/>
        <w:br/>
        <w:t>hình phạt chính :</w:t>
      </w:r>
    </w:p>
    <w:p>
      <w:r>
        <w:t>a) Nếu các hình phạt đã tuyên</w:t>
        <w:br/>
        <w:br/>
        <w:t>cùng là phạt tiền thì các khoản tiền phạt được cộng lại thành hình phạt chung;</w:t>
      </w:r>
    </w:p>
    <w:p>
      <w:r>
        <w:t>b) Hình phạt đã tuyên là đình</w:t>
        <w:br/>
        <w:br/>
        <w:t>chỉ hoạt động có thời hạn đối với từng lĩnh vực cụ thể thì không tổng hợp;</w:t>
      </w:r>
    </w:p>
    <w:p>
      <w:r>
        <w:t>c) Hình phạt tiền không tổng hợp</w:t>
        <w:br/>
        <w:br/>
        <w:t>với các loại hình phạt khác;</w:t>
      </w:r>
    </w:p>
    <w:p>
      <w:r>
        <w:t>a) Nếu các hình phạt đã tuyên</w:t>
        <w:br/>
        <w:br/>
        <w:t>là cùng loại thì hình phạt chung được quyết định trong giới hạn do Bộ luật này</w:t>
        <w:br/>
        <w:br/>
        <w:t>quy định đối với hình phạt đó; riêng đối với hình phạt tiền thì các khoản tiền</w:t>
        <w:br/>
        <w:br/>
        <w:t>được cộng lại thành hình phạt chung;</w:t>
      </w:r>
    </w:p>
    <w:p>
      <w:r>
        <w:t>b) Nếu các hình phạt đã tuyên</w:t>
        <w:br/>
        <w:br/>
        <w:t>là khác loại thì pháp nhân thương mại bị kết án phải chấp hành tất cả các hình</w:t>
        <w:br/>
        <w:br/>
        <w:t>phạt đã tuyên.</w:t>
      </w:r>
    </w:p>
    <w:p>
      <w:pPr>
        <w:pStyle w:val="Heading3"/>
      </w:pPr>
      <w:r>
        <w:t>Điều 87. Tổng</w:t>
        <w:br/>
        <w:br/>
        <w:t>hợp hình phạt của nhiều bản án</w:t>
      </w:r>
    </w:p>
    <w:p>
      <w:r>
        <w:t>1. Trường hợp pháp nhân thương</w:t>
        <w:br/>
        <w:br/>
        <w:t>mại đang chấp hành một bản án mà lại bị xét xử về tội đã phạm trước khi có bản</w:t>
        <w:br/>
        <w:br/>
        <w:t>án này, thì Tòa án quyết định hình phạt đối với tội đang bị xét xử, sau đó quyết</w:t>
        <w:br/>
        <w:br/>
        <w:t>định hình phạt chung theo quy định tại Điều 86 của Bộ luật này .</w:t>
      </w:r>
    </w:p>
    <w:p>
      <w:r>
        <w:t>Thời gian đã chấp hành hình phạt</w:t>
        <w:br/>
        <w:br/>
        <w:t>của bản án trước về đình chỉ hoạt động có thời hạn, cấm kinh doanh, cấm hoạt động</w:t>
        <w:br/>
        <w:br/>
        <w:t>trong một số lĩnh vực nhất định hoặc cấm huy động vốn được trừ vào thời hạn chấp</w:t>
        <w:br/>
        <w:br/>
        <w:t>hành hình phạt chung.</w:t>
      </w:r>
    </w:p>
    <w:p>
      <w:r>
        <w:t>2. Khi xét xử một pháp nhân</w:t>
        <w:br/>
        <w:br/>
        <w:t>thương mại đang phải chấp hành một bản án mà lại thực hiện hành vi phạm tội mới,</w:t>
        <w:br/>
        <w:br/>
        <w:t>Tòa án quyết định hình phạt đối với tội mới, sau đó tổng hợp với phần hình phạt</w:t>
        <w:br/>
        <w:br/>
        <w:t>chưa chấp hành của bản án trước rồi quyết định hình phạt chung theo quy định tại Điều 86 của Bộ luật này .</w:t>
      </w:r>
    </w:p>
    <w:p>
      <w:r>
        <w:t>3. Trong trường hợp một pháp</w:t>
        <w:br/>
        <w:br/>
        <w:t>nhân thương mại phải chấp hành nhiều bản án đã có hiệu lực pháp luật mà các</w:t>
        <w:br/>
        <w:br/>
        <w:t>hình phạt của các bản án chưa được tổng hợp, thì Chánh án Tòa án có thẩm quyền</w:t>
        <w:br/>
        <w:br/>
        <w:t>ra quyết định tổng hợp hình phạt của các bản án theo quy định tại khoản 1 và</w:t>
        <w:br/>
        <w:br/>
        <w:t>khoản 2 Điều này.</w:t>
      </w:r>
    </w:p>
    <w:p>
      <w:pPr>
        <w:pStyle w:val="Heading3"/>
      </w:pPr>
      <w:r>
        <w:t>Điều 88.</w:t>
        <w:br/>
        <w:br/>
        <w:t>Miễn hình phạt</w:t>
      </w:r>
    </w:p>
    <w:p>
      <w:r>
        <w:t>Pháp nhân thương mại phạm tội</w:t>
        <w:br/>
        <w:br/>
        <w:t>có thể được miễn hình phạt khi đã khắc phục toàn bộ hậu quả và đã bồi thường</w:t>
        <w:br/>
        <w:br/>
        <w:t>toàn bộ thiệt hại do hành vi phạm tội gây ra.</w:t>
      </w:r>
    </w:p>
    <w:p>
      <w:pPr>
        <w:pStyle w:val="Heading3"/>
      </w:pPr>
      <w:r>
        <w:t>Điều 89.</w:t>
        <w:br/>
        <w:br/>
        <w:t>Xóa án tích</w:t>
      </w:r>
    </w:p>
    <w:p>
      <w:r>
        <w:t>Pháp nhân thương mại bị kết án</w:t>
        <w:br/>
        <w:br/>
        <w:t>đương nhiên được xóa án tích nếu trong thời hạn 02 năm kể từ khi chấp hành xong</w:t>
        <w:br/>
        <w:br/>
        <w:t>hình phạt chính, hình phạt bổ sung, các quyết định khác của bản án hoặc từ khi</w:t>
        <w:br/>
        <w:br/>
        <w:t>hết thời hiệu thi hành bản án mà pháp nhân thương mại không thực hiện hành vi</w:t>
        <w:br/>
        <w:br/>
        <w:t>phạm tội mới.</w:t>
      </w:r>
    </w:p>
    <w:p>
      <w:pPr>
        <w:pStyle w:val="Heading2"/>
      </w:pPr>
      <w:r>
        <w:t>Chương</w:t>
        <w:br/>
        <w:br/>
        <w:t>XII</w:t>
      </w:r>
    </w:p>
    <w:p>
      <w:r>
        <w:t>NHỮNG QUY ĐỊNH ĐỐI VỚI</w:t>
        <w:br/>
        <w:br/>
        <w:t>NGƯỜI DƯỚI 18 TUỔI PHẠM TỘI</w:t>
      </w:r>
    </w:p>
    <w:p>
      <w:pPr>
        <w:pStyle w:val="Heading2"/>
      </w:pPr>
      <w:r>
        <w:t>Mục 1. QUY</w:t>
        <w:br/>
        <w:br/>
        <w:t>ĐỊNH CHUNG VỀ XỬ LÝ HÌNH SỰ ĐỐI VỚI NGƯỜI DƯỚI 18 TUỔI PHẠM TỘI</w:t>
      </w:r>
    </w:p>
    <w:p>
      <w:pPr>
        <w:pStyle w:val="Heading3"/>
      </w:pPr>
      <w:r>
        <w:t>Điều 90. Áp</w:t>
        <w:br/>
        <w:br/>
        <w:t>dụng Bộ luật hình sự đối với người dưới 18 tuổi phạm tội</w:t>
      </w:r>
    </w:p>
    <w:p>
      <w:r>
        <w:t>Người từ đủ 14 tuổi đến dưới 18</w:t>
        <w:br/>
        <w:br/>
        <w:t>tuổi phạm tội phải chịu trách nhiệm hình sự theo những quy định của Chương này;</w:t>
        <w:br/>
        <w:br/>
        <w:t>theo quy định khác của Phần thứ nhất của Bộ luật này không trái với quy định của</w:t>
        <w:br/>
        <w:br/>
        <w:t>Chương này.</w:t>
      </w:r>
    </w:p>
    <w:p>
      <w:pPr>
        <w:pStyle w:val="Heading3"/>
      </w:pPr>
      <w:r>
        <w:t>Điều 91.</w:t>
        <w:br/>
        <w:br/>
        <w:t>Nguyên tắc xử lý đối với người dưới 18 tuổi phạm tội</w:t>
      </w:r>
    </w:p>
    <w:p>
      <w:r>
        <w:t>1. Việc xử lý người dưới 18 tuổi</w:t>
        <w:br/>
        <w:br/>
        <w:t>phạm tội phải bảo đảm lợi ích tốt nhất của người dưới 18 tuổi và chủ yếu nhằm mục</w:t>
        <w:br/>
        <w:br/>
        <w:t>đích giáo dục, giúp đỡ họ sửa chữa sai lầm, phát triển lành mạnh, trở thành</w:t>
        <w:br/>
        <w:br/>
        <w:t>công dân có ích cho xã hội.</w:t>
      </w:r>
    </w:p>
    <w:p>
      <w:r>
        <w:t>Việc xử lý người dưới 18 tuổi</w:t>
        <w:br/>
        <w:br/>
        <w:t>phạm tội phải căn cứ vào độ tuổi, khả năng nhận thức của họ về tính chất nguy</w:t>
        <w:br/>
        <w:br/>
        <w:t>hiểm cho xã hội của hành vi phạm tội, nguyên nhân và điều kiện gây ra tội phạm.</w:t>
      </w:r>
    </w:p>
    <w:p>
      <w:r>
        <w:t>2. Người dưới</w:t>
        <w:br/>
        <w:br/>
        <w:t>18 tuổi phạm tội thuộc một trong các trường hợp sau đây và có nhiều tình tiết</w:t>
        <w:br/>
        <w:br/>
        <w:t>giảm nhẹ, tự nguyện khắc phục phần lớn hậu quả, nếu không thuộc trường hợp quy</w:t>
        <w:br/>
        <w:br/>
        <w:t>định tại Điều 29 của Bộ luật này , thì có thể được miễn trách nhiệm hình sự và áp dụng các</w:t>
        <w:br/>
        <w:br/>
        <w:t>biện pháp quy định tại Mục 2 Chương này:</w:t>
      </w:r>
    </w:p>
    <w:p>
      <w:r>
        <w:t>a) Người từ đủ 16 tuổi đến dưới</w:t>
        <w:br/>
        <w:br/>
        <w:t>18 tuổi phạm tội ít nghiêm trọng, phạm tội nghiêm trọng, trừ trường hợp quy định</w:t>
        <w:br/>
        <w:br/>
        <w:t>tại Điều 134 (tội cố ý gây thương tích hoặc gây tổn hại</w:t>
        <w:br/>
        <w:br/>
        <w:t>cho sức khỏe của người khác); Điều 141 (tội hiếp dâm); Điều 171 (tội cướp giật tài sản); Điều 248 (tội sản xuất trái phép chất ma túy); Điều 249 (tội tàng</w:t>
        <w:br/>
        <w:br/>
        <w:t>trữ trái phép chất ma túy); Điều 250 (tội vận chuyển trái</w:t>
        <w:br/>
        <w:br/>
        <w:t>phép chất ma túy); Điều 251 (tội mua bán trái phép chất ma</w:t>
        <w:br/>
        <w:br/>
        <w:t>túy); Điều 252 (tội chiếm đoạt chất ma túy) của Bộ luật</w:t>
        <w:br/>
        <w:br/>
        <w:t>này;</w:t>
      </w:r>
    </w:p>
    <w:p>
      <w:r>
        <w:t>b) Người từ đủ 14 tuổi đến dưới</w:t>
        <w:br/>
        <w:br/>
        <w:t>16 tuổi phạm tội rất nghiêm trọng do cố ý quy định tại khoản 2</w:t>
        <w:br/>
        <w:br/>
        <w:t>Điều 12 của Bộ luật này , trừ trường hợp quy định tại Điều</w:t>
        <w:br/>
        <w:br/>
        <w:t>123 (tội giết người); Điều 134, các khoản 4, 5 và khoản 6 (tội cố ý gây thương tích hoặc gây tổn hại cho sức khỏe của người khác); Điều 141 (tội hiếp dâm), Điều 142 (tội</w:t>
        <w:br/>
        <w:br/>
        <w:t>hiếp dâm người dưới 16 tuổi); Điều 144 (tội cưỡng dâm người</w:t>
        <w:br/>
        <w:br/>
        <w:t>từ đủ 13 tuổi đến dưới 16 tuổi); Điều 150 (tội mua bán người); Điều 151 (tội mua bán người dưới 16 tuổi); Điều</w:t>
        <w:br/>
        <w:br/>
        <w:t>168 (tội cướp tài sản); Điều 171 (tội cướp giật tài sản); Điều 248 (tội sản xuất trái phép chất ma túy); Điều 249 (tội tàng trữ trái phép chất ma túy); Điều 250 (tội</w:t>
        <w:br/>
        <w:br/>
        <w:t>vận chuyển trái phép chất ma túy); Điều 251 (tội mua bán trái phép chất ma</w:t>
        <w:br/>
        <w:br/>
        <w:t>túy); Điều 252 (tội chiếm đoạt chất ma túy) của Bộ luật</w:t>
        <w:br/>
        <w:br/>
        <w:t>này;</w:t>
      </w:r>
    </w:p>
    <w:p>
      <w:r>
        <w:t>c) Người dưới 18 tuổi là người</w:t>
        <w:br/>
        <w:br/>
        <w:t>đồng phạm nhưng có vai trò không đáng kể trong vụ án.</w:t>
      </w:r>
    </w:p>
    <w:p>
      <w:r>
        <w:t>3. Việc truy cứu trách nhiệm</w:t>
        <w:br/>
        <w:br/>
        <w:t>hình sự người dưới 18 tuổi phạm tội chỉ trong trường hợp cần thiết và phải căn</w:t>
        <w:br/>
        <w:br/>
        <w:t>cứ vào những đặc điểm về nhân thân của họ, tính chất nguy hiểm cho xã hội của</w:t>
        <w:br/>
        <w:br/>
        <w:t>hành vi phạm tội và yêu cầu của việc phòng ngừa tội phạm.</w:t>
      </w:r>
    </w:p>
    <w:p>
      <w:r>
        <w:t>4. Khi xét</w:t>
        <w:br/>
        <w:br/>
        <w:t>xử, Tòa án chỉ áp dụng hình phạt đối với người dưới 18 tuổi phạm tội nếu xét thấy</w:t>
        <w:br/>
        <w:br/>
        <w:t>việc miễn trách nhiệm hình sự và áp dụng một trong các biện pháp quy định tại Mục</w:t>
        <w:br/>
        <w:br/>
        <w:t>2 hoặc việc áp dụng biện pháp giáo dục tại trường giáo dưỡng quy định tại Mục 3</w:t>
        <w:br/>
        <w:br/>
        <w:t>Chương này không bảo đảm hiệu quả giáo dục, phòng ngừa.</w:t>
      </w:r>
    </w:p>
    <w:p>
      <w:r>
        <w:t>5. Không xử phạt tù chung thân</w:t>
        <w:br/>
        <w:br/>
        <w:t>hoặc tử hình đối với người dưới 18 tuổi phạm tội.</w:t>
      </w:r>
    </w:p>
    <w:p>
      <w:r>
        <w:t>6. Tòa án chỉ áp dụng hình phạt</w:t>
        <w:br/>
        <w:br/>
        <w:t>tù có thời hạn đối với người dưới 18 tuổi phạm tội khi xét thấy các hình phạt</w:t>
        <w:br/>
        <w:br/>
        <w:t>và biện pháp giáo dục khác không có tác dụng răn đe, phòng ngừa.</w:t>
      </w:r>
    </w:p>
    <w:p>
      <w:r>
        <w:t>Khi xử phạt tù có thời hạn, Tòa</w:t>
        <w:br/>
        <w:br/>
        <w:t>án cho người dưới 18 tuổi phạm tội được hưởng mức án nhẹ hơn mức án áp dụng đối</w:t>
        <w:br/>
        <w:br/>
        <w:t>với người đủ 18 tuổi trở lên phạm tội tương ứng và với thời hạn thích hợp ngắn</w:t>
        <w:br/>
        <w:br/>
        <w:t>nhất.</w:t>
      </w:r>
    </w:p>
    <w:p>
      <w:r>
        <w:t>Không áp dụng hình phạt bổ sung</w:t>
        <w:br/>
        <w:br/>
        <w:t>đối với người dưới 18 tuổi phạm tội.</w:t>
      </w:r>
    </w:p>
    <w:p>
      <w:r>
        <w:t>7. Án đã tuyên đối với người</w:t>
        <w:br/>
        <w:br/>
        <w:t>chưa đủ 16 tuổi phạm tội, thì không tính để xác định tái phạm hoặc tái phạm</w:t>
        <w:br/>
        <w:br/>
        <w:t>nguy hiểm.</w:t>
      </w:r>
    </w:p>
    <w:p>
      <w:pPr>
        <w:pStyle w:val="Heading2"/>
      </w:pPr>
      <w:r>
        <w:t>Mục 2. CÁC</w:t>
        <w:br/>
        <w:br/>
        <w:t>BIỆN PHÁP GIÁM SÁT, GIÁO DỤC ÁP DỤNG TRONG TRƯỜNG HỢP ĐƯỢC MIỄN TRÁCH NHIỆM</w:t>
        <w:br/>
        <w:br/>
        <w:t>HÌNH SỰ</w:t>
      </w:r>
    </w:p>
    <w:p>
      <w:pPr>
        <w:pStyle w:val="Heading3"/>
      </w:pPr>
      <w:r>
        <w:t>Điều 92.</w:t>
        <w:br/>
        <w:br/>
        <w:t>Điều kiện áp dụng</w:t>
      </w:r>
    </w:p>
    <w:p>
      <w:r>
        <w:t>Cơ quan điều tra, Viện kiểm sát</w:t>
        <w:br/>
        <w:br/>
        <w:t>hoặc Tòa án chỉ quyết định miễn trách nhiệm hình sự và áp dụng biện pháp khiển</w:t>
        <w:br/>
        <w:br/>
        <w:t>trách, hòa giải tại cộng đồng hoặc biện pháp giáo dục tại xã, phường, thị trấn,</w:t>
        <w:br/>
        <w:br/>
        <w:t>nếu người dưới 18 tuổi phạm tội hoặc người đại diện hợp pháp của họ đồng ý với</w:t>
        <w:br/>
        <w:br/>
        <w:t>việc áp dụng một trong các biện pháp này.</w:t>
      </w:r>
    </w:p>
    <w:p>
      <w:pPr>
        <w:pStyle w:val="Heading3"/>
      </w:pPr>
      <w:r>
        <w:t>Điều 93.</w:t>
        <w:br/>
        <w:br/>
        <w:t>Khiển trách</w:t>
      </w:r>
    </w:p>
    <w:p>
      <w:r>
        <w:t>1. Khiển</w:t>
        <w:br/>
        <w:br/>
        <w:t>trách được áp dụng đối với người dưới 18 tuổi phạm tội trong những trường hợp</w:t>
        <w:br/>
        <w:br/>
        <w:t>sau đây nhằm giúp họ nhận thức rõ hành vi phạm tội và hậu quả gây ra đối với cộng</w:t>
        <w:br/>
        <w:br/>
        <w:t>đồng, xã hội và nghĩa vụ của họ :</w:t>
      </w:r>
    </w:p>
    <w:p>
      <w:r>
        <w:t>a) Người từ đủ 16 tuổi đến dưới</w:t>
        <w:br/>
        <w:br/>
        <w:t>18 tuổi lần đầu phạm tội ít nghiêm trọng;</w:t>
      </w:r>
    </w:p>
    <w:p>
      <w:r>
        <w:t>b) Người dưới 18 tuổi là người</w:t>
        <w:br/>
        <w:br/>
        <w:t>đồng phạm có vai trò không đáng kể trong vụ án.</w:t>
      </w:r>
    </w:p>
    <w:p>
      <w:r>
        <w:t>2. Cơ quan điều tra, Viện kiểm</w:t>
        <w:br/>
        <w:br/>
        <w:t>sát hoặc Tòa án quyết định áp dụng biện pháp khiển trách. Việc khiển trách đối</w:t>
        <w:br/>
        <w:br/>
        <w:t>với người dưới 18 tuổi phạm tội phải có sự chứng kiến của cha mẹ hoặc người đại</w:t>
        <w:br/>
        <w:br/>
        <w:t>diện hợp pháp của người dưới 18 tuổi.</w:t>
      </w:r>
    </w:p>
    <w:p>
      <w:r>
        <w:t>3. Người bị khiển trách phải thực</w:t>
        <w:br/>
        <w:br/>
        <w:t>hiện các nghĩa vụ sau đây:</w:t>
      </w:r>
    </w:p>
    <w:p>
      <w:r>
        <w:t>a) Tuân thủ pháp luật, nội quy,</w:t>
        <w:br/>
        <w:br/>
        <w:t>quy chế của nơi cư trú, học tập, làm việc;</w:t>
      </w:r>
    </w:p>
    <w:p>
      <w:r>
        <w:t>b) Trình diện trước cơ quan có</w:t>
        <w:br/>
        <w:br/>
        <w:t>thẩm quyền khi được yêu cầu;</w:t>
      </w:r>
    </w:p>
    <w:p>
      <w:r>
        <w:t>c) Tham gia các chương trình học</w:t>
        <w:br/>
        <w:br/>
        <w:t>tập, dạy nghề do địa phương tổ chức, tham gia lao động với hình thức phù hợp.</w:t>
      </w:r>
    </w:p>
    <w:p>
      <w:r>
        <w:t>4. Tùy từng trường hợp cụ thể</w:t>
        <w:br/>
        <w:br/>
        <w:t>cơ quan có thẩm quyền ấn định thời gian thực hiện các nghĩa vụ quy định tại điểm</w:t>
        <w:br/>
        <w:br/>
        <w:t>b và điểm c khoản 3 Điều này từ 03 tháng đến 01 năm.</w:t>
      </w:r>
    </w:p>
    <w:p>
      <w:pPr>
        <w:pStyle w:val="Heading3"/>
      </w:pPr>
      <w:r>
        <w:t>Điều 94.</w:t>
        <w:br/>
        <w:br/>
        <w:t>Hòa giải tại cộng đồng</w:t>
      </w:r>
    </w:p>
    <w:p>
      <w:r>
        <w:t>1. Hòa giải</w:t>
        <w:br/>
        <w:br/>
        <w:t>tại cộng đồng được áp dụng đối với người dưới 18 tuổi phạm tội trong những trường</w:t>
        <w:br/>
        <w:br/>
        <w:t>hợp sau đây :</w:t>
      </w:r>
    </w:p>
    <w:p>
      <w:r>
        <w:t>a) Người từ đủ 16 tuổi đến dưới</w:t>
        <w:br/>
        <w:br/>
        <w:t>18 tuổi phạm tội ít nghiêm trọng hoặc phạm tội nghiêm trọng;</w:t>
      </w:r>
    </w:p>
    <w:p>
      <w:r>
        <w:t>b) Người từ đủ 14 tuổi đến dưới</w:t>
        <w:br/>
        <w:br/>
        <w:t>16 tuổi phạm tội rất nghiêm trọng quy định tại điểm b khoản 2</w:t>
        <w:br/>
        <w:br/>
        <w:t>Điều 91 của Bộ luật này .</w:t>
      </w:r>
    </w:p>
    <w:p>
      <w:r>
        <w:t>2. Cơ quan điều tra, Viện kiểm</w:t>
        <w:br/>
        <w:br/>
        <w:t>sát hoặc Tòa án phối hợp với Ủy ban nhân dân cấp xã tổ chức việc hòa giải tại cộng</w:t>
        <w:br/>
        <w:br/>
        <w:t>đồng khi người bị hại hoặc người đại diện hợp pháp của người bị hại đã tự nguyện</w:t>
        <w:br/>
        <w:br/>
        <w:t>hòa giải và đề nghị miễn trách nhiệm hình sự.</w:t>
      </w:r>
    </w:p>
    <w:p>
      <w:r>
        <w:t>3. Người được áp dụng biện pháp</w:t>
        <w:br/>
        <w:br/>
        <w:t>hòa giải tại cộng đồng phải thực hiện các nghĩa vụ sau đây:</w:t>
      </w:r>
    </w:p>
    <w:p>
      <w:r>
        <w:t>a) Xin lỗi người bị hại và bồi</w:t>
        <w:br/>
        <w:br/>
        <w:t>thường thiệt hại;</w:t>
      </w:r>
    </w:p>
    <w:p>
      <w:r>
        <w:t>b) Nghĩa</w:t>
        <w:br/>
        <w:br/>
        <w:t>vụ quy định tại khoản 3 Điều 93 của Bộ luật này.</w:t>
      </w:r>
    </w:p>
    <w:p>
      <w:pPr>
        <w:pStyle w:val="Heading3"/>
      </w:pPr>
      <w:r>
        <w:t>Điều 95.</w:t>
        <w:br/>
        <w:br/>
        <w:t>Giáo dục tại xã, phường, thị trấn</w:t>
      </w:r>
    </w:p>
    <w:p>
      <w:r>
        <w:t>1. Cơ quan</w:t>
        <w:br/>
        <w:br/>
        <w:t>điều tra, Viện kiểm sát hoặc Tòa án có thể áp dụng biện pháp giáo dục tại xã,</w:t>
        <w:br/>
        <w:br/>
        <w:t>phường, thị trấn từ 01 năm đến 02 năm đối với người dưới 18 tuổi phạm tội trong</w:t>
        <w:br/>
        <w:br/>
        <w:t>những trường hợp sau đây :</w:t>
      </w:r>
    </w:p>
    <w:p>
      <w:r>
        <w:t>a) Người từ đủ 16 tuổi đến dưới</w:t>
        <w:br/>
        <w:br/>
        <w:t>18 tuổi phạm tội ít nghiêm trọng hoặc phạm tội nghiêm trọng quy định tại điểm a khoản 2 Điều 91 của Bộ luật này ;</w:t>
      </w:r>
    </w:p>
    <w:p>
      <w:r>
        <w:t>2. Người được Cơ quan điều tra,</w:t>
        <w:br/>
        <w:br/>
        <w:t>Viện kiểm sát hoặc Tòa án giao cho Ủy ban nhân dân cấp xã tổ chức giám sát,</w:t>
        <w:br/>
        <w:br/>
        <w:t>giáo dục phải thực hiện các nghĩa vụ sau đây:</w:t>
      </w:r>
    </w:p>
    <w:p>
      <w:r>
        <w:t>a) Chấp hành đầy đủ nghĩa vụ về</w:t>
        <w:br/>
        <w:br/>
        <w:t>học tập, lao động;</w:t>
      </w:r>
    </w:p>
    <w:p>
      <w:r>
        <w:t>b) Chịu sự giám sát, giáo dục của</w:t>
        <w:br/>
        <w:br/>
        <w:t>gia đình, xã, phường, thị trấn;</w:t>
      </w:r>
    </w:p>
    <w:p>
      <w:r>
        <w:t>c) Không đi khỏi nơi cư trú khi</w:t>
        <w:br/>
        <w:br/>
        <w:t>không được phép;</w:t>
      </w:r>
    </w:p>
    <w:p>
      <w:r>
        <w:t>d) Các nghĩa vụ theo quy định tại khoản 3 Điều 93 của Bộ luật này .</w:t>
      </w:r>
    </w:p>
    <w:p>
      <w:r>
        <w:t>3. Nếu người</w:t>
        <w:br/>
        <w:br/>
        <w:t>được giáo dục tại xã, phường, thị trấn đã chấp hành một phần hai thời hạn, có</w:t>
        <w:br/>
        <w:br/>
        <w:t>nhiều tiến bộ thì theo đề nghị của Ủy ban nhân dân cấp xã được giao trách nhiệm</w:t>
        <w:br/>
        <w:br/>
        <w:t>quản lý, giáo dục, cơ quan đã áp dụng biện pháp này có thể quyết định chấm dứt</w:t>
        <w:br/>
        <w:br/>
        <w:t>thời hạn giáo dục tại xã, phường, thị trấn .</w:t>
      </w:r>
    </w:p>
    <w:p>
      <w:pPr>
        <w:pStyle w:val="Heading2"/>
      </w:pPr>
      <w:r>
        <w:t>Mục 3. BIỆN</w:t>
        <w:br/>
        <w:br/>
        <w:t>PHÁP TƯ PHÁP GIÁO DỤC TẠI TRƯỜNG GIÁO DƯỠNG</w:t>
      </w:r>
    </w:p>
    <w:p>
      <w:pPr>
        <w:pStyle w:val="Heading3"/>
      </w:pPr>
      <w:r>
        <w:t>Điều 96.</w:t>
        <w:br/>
        <w:br/>
        <w:t>Giáo dục tại trường giáo dưỡng</w:t>
      </w:r>
    </w:p>
    <w:p>
      <w:r>
        <w:t>1. Tòa án có thể áp dụng biện</w:t>
        <w:br/>
        <w:br/>
        <w:t>pháp giáo dục tại trường giáo dưỡng từ 01 năm đến 02 năm đối với người dưới 18 tuổi</w:t>
        <w:br/>
        <w:br/>
        <w:t>phạm tội, nếu thấy do tính chất nghiêm trọng của hành vi phạm tội, do nhân thân</w:t>
        <w:br/>
        <w:br/>
        <w:t>và môi trường sống của người đó mà cần đưa người đó vào một tổ chức giáo dục có</w:t>
        <w:br/>
        <w:br/>
        <w:t>kỷ luật chặt chẽ.</w:t>
      </w:r>
    </w:p>
    <w:p>
      <w:r>
        <w:t>2. Người được giáo dục tại trường</w:t>
        <w:br/>
        <w:br/>
        <w:t>giáo dưỡng phải chấp hành đầy đủ những nghĩa vụ về học tập, học nghề, lao động,</w:t>
        <w:br/>
        <w:br/>
        <w:t>sinh hoạt dưới sự quản lý, giáo dục của nhà trường.</w:t>
      </w:r>
    </w:p>
    <w:p>
      <w:pPr>
        <w:pStyle w:val="Heading3"/>
      </w:pPr>
      <w:r>
        <w:t>Điều 97.</w:t>
        <w:br/>
        <w:br/>
        <w:t>Chấm dứt trước thời hạn biện pháp giáo dục tại trường giáo dưỡng</w:t>
      </w:r>
    </w:p>
    <w:p>
      <w:r>
        <w:t>Nếu người được giáo dục tại trường</w:t>
        <w:br/>
        <w:br/>
        <w:t>giáo dưỡng đã chấp hành một phần hai thời hạn, có nhiều tiến bộ, thì theo đề</w:t>
        <w:br/>
        <w:br/>
        <w:t>nghị của trường giáo dưỡng được giao trách nhiệm quản lý, giáo dục, Tòa án có</w:t>
        <w:br/>
        <w:br/>
        <w:t>thể quyết định chấm dứt thời hạn giáo dục tại trường giáo dưỡng.</w:t>
      </w:r>
    </w:p>
    <w:p>
      <w:pPr>
        <w:pStyle w:val="Heading2"/>
      </w:pPr>
      <w:r>
        <w:t>Mục 4. HÌNH</w:t>
        <w:br/>
        <w:br/>
        <w:t>PHẠT</w:t>
      </w:r>
    </w:p>
    <w:p>
      <w:pPr>
        <w:pStyle w:val="Heading3"/>
      </w:pPr>
      <w:r>
        <w:t>Điều 98.</w:t>
        <w:br/>
        <w:br/>
        <w:t>Các hình phạt được áp dụng đối với người dưới 18 tuổi phạm tội</w:t>
      </w:r>
    </w:p>
    <w:p>
      <w:r>
        <w:t>Người dưới 18 tuổi phạm tội chỉ</w:t>
        <w:br/>
        <w:br/>
        <w:t>bị áp dụng một trong các hình phạt sau đây đối với mỗi tội phạm:</w:t>
      </w:r>
    </w:p>
    <w:p>
      <w:r>
        <w:t>1. Cảnh cáo.</w:t>
      </w:r>
    </w:p>
    <w:p>
      <w:r>
        <w:t>2. Phạt tiền.</w:t>
      </w:r>
    </w:p>
    <w:p>
      <w:r>
        <w:t>3. Cải tạo không giam giữ.</w:t>
      </w:r>
    </w:p>
    <w:p>
      <w:r>
        <w:t>4. Tù có thời hạn.</w:t>
      </w:r>
    </w:p>
    <w:p>
      <w:pPr>
        <w:pStyle w:val="Heading3"/>
      </w:pPr>
      <w:r>
        <w:t>Điều 99.</w:t>
        <w:br/>
        <w:br/>
        <w:t>Phạt tiền</w:t>
      </w:r>
    </w:p>
    <w:p>
      <w:r>
        <w:t>Phạt tiền được áp dụng là hình phạt</w:t>
        <w:br/>
        <w:br/>
        <w:t>chính đối với người từ đủ 16 tuổi đến dưới 18 tuổi, nếu người đó có thu nhập hoặc</w:t>
        <w:br/>
        <w:br/>
        <w:t>có tài sản riêng.</w:t>
      </w:r>
    </w:p>
    <w:p>
      <w:r>
        <w:t>Mức tiền phạt đối với người từ</w:t>
        <w:br/>
        <w:br/>
        <w:t>đủ 16 tuổi đến dưới 18 tuổi phạm tội không quá một phần hai mức tiền phạt mà điều</w:t>
        <w:br/>
        <w:br/>
        <w:t>luật quy định.</w:t>
      </w:r>
    </w:p>
    <w:p>
      <w:pPr>
        <w:pStyle w:val="Heading3"/>
      </w:pPr>
      <w:r>
        <w:t>Điều 100.</w:t>
        <w:br/>
        <w:br/>
        <w:t>Cải tạo không giam giữ</w:t>
      </w:r>
    </w:p>
    <w:p>
      <w:r>
        <w:t>1. Hình</w:t>
        <w:br/>
        <w:br/>
        <w:t>phạt cải tạo không giam giữ được áp dụng đối với người từ đủ 16 đến dưới 18 tuổi</w:t>
        <w:br/>
        <w:br/>
        <w:t>phạm tội ít nghiêm trọng, phạm tội nghiêm trọng hoặc phạm tội rất nghiêm trọng</w:t>
        <w:br/>
        <w:br/>
        <w:t>do vô ý hoặc người từ đủ 14 tuổi đến dưới 16 tuổi phạm tội rất nghiêm trọng do</w:t>
        <w:br/>
        <w:br/>
        <w:t>cố ý .</w:t>
      </w:r>
    </w:p>
    <w:p>
      <w:r>
        <w:t>2. Khi áp dụng hình phạt cải tạo</w:t>
        <w:br/>
        <w:br/>
        <w:t>không giam giữ đối với người dưới 18 tuổi phạm tội, thì không khấu trừ thu nhập</w:t>
        <w:br/>
        <w:br/>
        <w:t>của người đó.</w:t>
      </w:r>
    </w:p>
    <w:p>
      <w:r>
        <w:t>Thời hạn cải tạo không giam giữ</w:t>
        <w:br/>
        <w:br/>
        <w:t>đối với người dưới 18 tuổi phạm tội không quá một phần hai thời hạn mà điều luật</w:t>
        <w:br/>
        <w:br/>
        <w:t>quy định.</w:t>
      </w:r>
    </w:p>
    <w:p>
      <w:pPr>
        <w:pStyle w:val="Heading3"/>
      </w:pPr>
      <w:r>
        <w:t>Điều 101.</w:t>
        <w:br/>
        <w:br/>
        <w:t>Tù có thời hạn</w:t>
      </w:r>
    </w:p>
    <w:p>
      <w:r>
        <w:t>Mức phạt tù có thời hạn áp dụng</w:t>
        <w:br/>
        <w:br/>
        <w:t>đối với người dưới 18 tuổi phạm tội được quy định như sau:</w:t>
      </w:r>
    </w:p>
    <w:p>
      <w:r>
        <w:t>1. Đối với người từ đủ 16 tuổi</w:t>
        <w:br/>
        <w:br/>
        <w:t>đến dưới 18 tuổi khi phạm tội, nếu điều luật được áp dụng quy định hình phạt tù</w:t>
        <w:br/>
        <w:br/>
        <w:t>chung thân hoặc tử hình, thì mức hình phạt cao nhất được áp dụng không quá 18</w:t>
        <w:br/>
        <w:br/>
        <w:t>năm tù; nếu là tù có thời hạn thì mức hình phạt cao nhất được áp dụng không quá</w:t>
        <w:br/>
        <w:br/>
        <w:t>ba phần tư mức phạt tù mà điều luật quy định;</w:t>
      </w:r>
    </w:p>
    <w:p>
      <w:r>
        <w:t>2. Đối với người từ đủ 14 tuổi</w:t>
        <w:br/>
        <w:br/>
        <w:t>đến dưới 16 tuổi khi phạm tội, nếu điều luật được áp dụng quy định hình phạt tù</w:t>
        <w:br/>
        <w:br/>
        <w:t>chung thân hoặc tử hình, thì mức hình phạt cao nhất được áp dụng không quá 12</w:t>
        <w:br/>
        <w:br/>
        <w:t>năm tù; nếu là tù có thời hạn thì mức hình phạt cao nhất được áp dụng không quá</w:t>
        <w:br/>
        <w:br/>
        <w:t>một phần hai mức phạt tù mà điều luật quy định.</w:t>
      </w:r>
    </w:p>
    <w:p>
      <w:pPr>
        <w:pStyle w:val="Heading2"/>
      </w:pPr>
      <w:r>
        <w:t>Mục 5. QUYẾT</w:t>
        <w:br/>
        <w:br/>
        <w:t>ĐỊNH HÌNH PHẠT, TỔNG HỢP HÌNH PHẠT, MIỄN GIẢM HÌNH PHẠT, XÓA ÁN TÍCH</w:t>
      </w:r>
    </w:p>
    <w:p>
      <w:pPr>
        <w:pStyle w:val="Heading3"/>
      </w:pPr>
      <w:r>
        <w:t>Điều 102.</w:t>
        <w:br/>
        <w:br/>
        <w:t>Quyết định hình phạt trong trường hợp chuẩn bị phạm tội, phạm tội chưa đạt</w:t>
      </w:r>
    </w:p>
    <w:p>
      <w:r>
        <w:t>1. Tòa án quyết định hình phạt</w:t>
        <w:br/>
        <w:br/>
        <w:t>đối với người dưới 18 tuổi trong trường hợp chuẩn bị phạm tội hoặc phạm tội chưa</w:t>
        <w:br/>
        <w:br/>
        <w:t>đạt theo nguyên tắc quy định tại khoản 1 Điều 57 của Bộ luật</w:t>
        <w:br/>
        <w:br/>
        <w:t>này .</w:t>
      </w:r>
    </w:p>
    <w:p>
      <w:r>
        <w:t>2. Mức hình phạt cao nhất đối với</w:t>
        <w:br/>
        <w:br/>
        <w:t>người từ đủ 14 tuổi đến dưới 16 tuổi chuẩn bị phạm tội không quá một phần ba mức</w:t>
        <w:br/>
        <w:br/>
        <w:t>hình phạt được quy định trong khung hình phạt đối với hành vi chuẩn bị phạm tội</w:t>
        <w:br/>
        <w:br/>
        <w:t>trong điều luật được áp dụng.</w:t>
      </w:r>
    </w:p>
    <w:p>
      <w:r>
        <w:t>Mức hình phạt cao nhất đối với</w:t>
        <w:br/>
        <w:br/>
        <w:t>người từ đủ 16 tuổi đến dưới 18 tuổi chuẩn bị phạm tội không quá một phần hai mức</w:t>
        <w:br/>
        <w:br/>
        <w:t>hình phạt được quy định trong khung hình phạt đối với hành vi chuẩn bị phạm tội</w:t>
        <w:br/>
        <w:br/>
        <w:t>trong điều luật được áp dụng.</w:t>
      </w:r>
    </w:p>
    <w:p>
      <w:r>
        <w:t>3. Mức hình phạt cao nhất áp dụng</w:t>
        <w:br/>
        <w:br/>
        <w:t>đối với người từ đủ 14 tuổi đến dưới 16 tuổi phạm tội chưa đạt không quá một phần</w:t>
        <w:br/>
        <w:br/>
        <w:t>ba mức hình phạt quy định tại Điều 100 và Điều 101 của Bộ luật</w:t>
        <w:br/>
        <w:br/>
        <w:t>này .</w:t>
      </w:r>
    </w:p>
    <w:p>
      <w:r>
        <w:t>Mức hình phạt cao nhất áp dụng</w:t>
        <w:br/>
        <w:br/>
        <w:t>đối với người từ đủ 16 tuổi đến dưới 18 tuổi phạm tội chưa đạt không quá một phần</w:t>
        <w:br/>
        <w:br/>
        <w:t>hai mức hình phạt quy định tại các Điều 99, 100 và 101 của Bộ</w:t>
        <w:br/>
        <w:br/>
        <w:t>luật này .</w:t>
      </w:r>
    </w:p>
    <w:p>
      <w:pPr>
        <w:pStyle w:val="Heading3"/>
      </w:pPr>
      <w:r>
        <w:t>Điều 103.</w:t>
        <w:br/>
        <w:br/>
        <w:t>Tổng hợp hình phạt trong trường hợp phạm nhiều tội</w:t>
      </w:r>
    </w:p>
    <w:p>
      <w:r>
        <w:t>1. Khi xét xử cùng một lần người</w:t>
        <w:br/>
        <w:br/>
        <w:t>dưới 18 tuổi phạm nhiều tội thì Tòa án quyết định hình phạt đối với từng tội và</w:t>
        <w:br/>
        <w:br/>
        <w:t>tổng hợp hình phạt chung theo quy định tại Điều 55 của Bộ luật</w:t>
        <w:br/>
        <w:br/>
        <w:t>này .</w:t>
      </w:r>
    </w:p>
    <w:p>
      <w:r>
        <w:t>Nếu hình phạt chung là cải tạo</w:t>
        <w:br/>
        <w:br/>
        <w:t>không giam giữ thì mức hình phạt cao nhất được áp dụng không quá 03 năm. Nếu</w:t>
        <w:br/>
        <w:br/>
        <w:t>hình phạt chung là tù có thời hạn thì mức hình phạt cao nhất được áp dụng không</w:t>
        <w:br/>
        <w:br/>
        <w:t>được vượt quá 18 năm đối với người từ đủ 16 tuổi đến dưới 18 tuổi khi phạm tội</w:t>
        <w:br/>
        <w:br/>
        <w:t>và 12 năm đối với người từ đủ 14 tuổi đến dưới 16 tuổi khi phạm tội.</w:t>
      </w:r>
    </w:p>
    <w:p>
      <w:r>
        <w:t>2. Đối với người dưới 18 tuổi</w:t>
        <w:br/>
        <w:br/>
        <w:t>phạm nhiều tội, có tội được thực hiện trước khi đủ 16 tuổi, có tội được thực hiện</w:t>
        <w:br/>
        <w:br/>
        <w:t>sau khi đủ 16 tuổi, thì việc tổng hợp hình phạt áp dụng như sau:</w:t>
      </w:r>
    </w:p>
    <w:p>
      <w:r>
        <w:t>a) Nếu mức</w:t>
        <w:br/>
        <w:br/>
        <w:t>hình phạt đã tuyên đối với tội được thực hiện trước khi người đó đủ 16 tuổi nặng</w:t>
        <w:br/>
        <w:br/>
        <w:t>hơn hoặc bằng mức hình phạt đã tuyên đối với tội được thực hiện sau khi đủ 16</w:t>
        <w:br/>
        <w:br/>
        <w:t>tuổi thì hình phạt chung không vượt quá mức hình phạt cao nhất đối với người từ</w:t>
        <w:br/>
        <w:br/>
        <w:t>đủ 14 tuổi đến dưới 16 tuổi theo quy định tại khoản 1 Điều này;</w:t>
      </w:r>
    </w:p>
    <w:p>
      <w:r>
        <w:t>b) Nếu mức hình phạt đã tuyên đối</w:t>
        <w:br/>
        <w:br/>
        <w:t>với tội được thực hiện sau khi người đó đủ 16 tuổi nặng hơn mức hình phạt đã</w:t>
        <w:br/>
        <w:br/>
        <w:t>tuyên đối với tội được thực hiện trước khi đủ 16 tuổi thì hình phạt chung không</w:t>
        <w:br/>
        <w:br/>
        <w:t>vượt quá mức hình phạt cao nhất đối với người từ đủ 16 tuổi đến dưới 18 tuổi</w:t>
        <w:br/>
        <w:br/>
        <w:t>theo quy định tại khoản 1 Điều này.</w:t>
      </w:r>
    </w:p>
    <w:p>
      <w:r>
        <w:t>3. Đối với người phạm nhiều tội,</w:t>
        <w:br/>
        <w:br/>
        <w:t>có tội được thực hiện trước khi đủ 18 tuổi, có tội được thực hiện sau khi đủ 18</w:t>
        <w:br/>
        <w:br/>
        <w:t>tuổi, thì việc tổng hợp hình phạt áp dụng như sau:</w:t>
      </w:r>
    </w:p>
    <w:p>
      <w:r>
        <w:t>a) Nếu mức hình phạt Tòa án</w:t>
        <w:br/>
        <w:br/>
        <w:t>tuyên đối với tội được thực hiện khi người đó chưa đủ 18 tuổi nặng hơn hoặc bằng</w:t>
        <w:br/>
        <w:br/>
        <w:t>mức hình phạt áp dụng đối với tội được thực hiện khi người đó đã đủ 18 tuổi,</w:t>
        <w:br/>
        <w:br/>
        <w:t>thì hình phạt chung không được vượt quá mức hình phạt cao nhất quy định tại khoản</w:t>
        <w:br/>
        <w:br/>
        <w:t>1 Điều này;</w:t>
      </w:r>
    </w:p>
    <w:p>
      <w:r>
        <w:t>b) Nếu mức hình phạt Tòa án</w:t>
        <w:br/>
        <w:br/>
        <w:t>tuyên đối với tội được thực hiện khi người đó đã đủ 18 tuổi nặng hơn mức hình</w:t>
        <w:br/>
        <w:br/>
        <w:t>phạt áp dụng đối với tội thực hiện khi người đó chưa đủ 18 tuổi thì hình phạt</w:t>
        <w:br/>
        <w:br/>
        <w:t>chung áp dụng như đối với người đủ 18 tuổi trở lên phạm tội.</w:t>
      </w:r>
    </w:p>
    <w:p>
      <w:pPr>
        <w:pStyle w:val="Heading3"/>
      </w:pPr>
      <w:r>
        <w:t>Điều 104.</w:t>
        <w:br/>
        <w:br/>
        <w:t>Tổng hợp hình phạt của nhiều bản án</w:t>
      </w:r>
    </w:p>
    <w:p>
      <w:r>
        <w:t>Việc tổng hợp hình phạt trong trường</w:t>
        <w:br/>
        <w:br/>
        <w:t>hợp một người đang phải chấp hành một bản án mà lại bị xét xử về tội đã phạm</w:t>
        <w:br/>
        <w:br/>
        <w:t>trước hoặc sau khi có bản án này, được thực hiện theo quy định tại Điều 55 và Điều 56 của Bộ luật này .</w:t>
      </w:r>
    </w:p>
    <w:p>
      <w:r>
        <w:t>Hình phạt chung không được vượt</w:t>
        <w:br/>
        <w:br/>
        <w:t>quá mức hình phạt cao nhất quy định tại Điều 103 của Bộ luật</w:t>
        <w:br/>
        <w:br/>
        <w:t>này .</w:t>
      </w:r>
    </w:p>
    <w:p>
      <w:pPr>
        <w:pStyle w:val="Heading3"/>
      </w:pPr>
      <w:r>
        <w:t>Điều 105.</w:t>
        <w:br/>
        <w:br/>
        <w:t>Giảm mức hình phạt đã tuyên</w:t>
      </w:r>
    </w:p>
    <w:p>
      <w:r>
        <w:t>1. Người dưới 18 tuổi phạm tội</w:t>
        <w:br/>
        <w:br/>
        <w:t>bị phạt cải tạo không giam giữ hoặc phạt tù, nếu có tiến bộ và đã chấp hành được</w:t>
        <w:br/>
        <w:br/>
        <w:t>một phần tư thời hạn, thì được Tòa án xét giảm; riêng đối với hình phạt tù, mỗi</w:t>
        <w:br/>
        <w:br/>
        <w:t>lần có thể giảm đến 04 năm nhưng phải bảo đảm đã chấp hành ít nhất là hai phần</w:t>
        <w:br/>
        <w:br/>
        <w:t>năm mức hình phạt đã tuyên.</w:t>
      </w:r>
    </w:p>
    <w:p>
      <w:r>
        <w:t>2. Người dưới 18 tuổi phạm tội</w:t>
        <w:br/>
        <w:br/>
        <w:t>bị phạt cải tạo không giam giữ hoặc phạt tù, nếu lập công hoặc mắc bệnh hiểm</w:t>
        <w:br/>
        <w:br/>
        <w:t>nghèo, thì được xét giảm ngay và có thể được miễn chấp hành phần hình phạt còn</w:t>
        <w:br/>
        <w:br/>
        <w:t>lại.</w:t>
      </w:r>
    </w:p>
    <w:p>
      <w:r>
        <w:t>3. Người dưới 18 tuổi phạm tội</w:t>
        <w:br/>
        <w:br/>
        <w:t>bị phạt tiền nhưng bị lâm vào hoàn cảnh kinh tế đặc biệt khó khăn kéo dài do</w:t>
        <w:br/>
        <w:br/>
        <w:t>thiên tai, hỏa hoạn, tai nạn hoặc ốm đau gây ra hoặc lập công lớn, thì theo đề</w:t>
        <w:br/>
        <w:br/>
        <w:t>nghị của Viện trưởng Viện kiểm sát, Tòa án có thể quyết định giảm hoặc miễn việc</w:t>
        <w:br/>
        <w:br/>
        <w:t>chấp hành phần tiền phạt còn lại.</w:t>
      </w:r>
    </w:p>
    <w:p>
      <w:pPr>
        <w:pStyle w:val="Heading3"/>
      </w:pPr>
      <w:r>
        <w:t>Điều 106.</w:t>
        <w:br/>
        <w:br/>
        <w:t>Tha tù trước hạn có điều kiện</w:t>
      </w:r>
    </w:p>
    <w:p>
      <w:r>
        <w:t>1. Người dưới 18 tuổi đang chấp</w:t>
        <w:br/>
        <w:br/>
        <w:t>hành án phạt tù, nếu không thuộc các trường hợp quy định tại khoản</w:t>
        <w:br/>
        <w:br/>
        <w:t>2 Điều 66 của Bộ luật này có thể được tha tù trước hạn khi có đủ các điều</w:t>
        <w:br/>
        <w:br/>
        <w:t>kiện sau đây:</w:t>
      </w:r>
    </w:p>
    <w:p>
      <w:r>
        <w:t>c) Đã chấp hành được một phần</w:t>
        <w:br/>
        <w:br/>
        <w:t>ba thời hạn phạt tù;</w:t>
      </w:r>
    </w:p>
    <w:p>
      <w:r>
        <w:t>d) Có nơi cư trú rõ ràng.</w:t>
      </w:r>
    </w:p>
    <w:p>
      <w:r>
        <w:t>2. Việc tha tù trước thời hạn</w:t>
        <w:br/>
        <w:br/>
        <w:t>có điều kiện được thực hiện theo quy định tại các khoản 3, 4</w:t>
        <w:br/>
        <w:br/>
        <w:t>và 5 Điều 66 của Bộ luật này .</w:t>
      </w:r>
    </w:p>
    <w:p>
      <w:pPr>
        <w:pStyle w:val="Heading3"/>
      </w:pPr>
      <w:r>
        <w:t>Điều 107.</w:t>
        <w:br/>
        <w:br/>
        <w:t>Xóa án tích</w:t>
      </w:r>
    </w:p>
    <w:p>
      <w:r>
        <w:t>1. Người dưới 18 tuổi bị kết án</w:t>
        <w:br/>
        <w:br/>
        <w:t>được coi là không có án tích, nếu thuộc một trong các trường hợp sau đây:</w:t>
      </w:r>
    </w:p>
    <w:p>
      <w:r>
        <w:t>a) Người từ đủ 14 đến dưới 16</w:t>
        <w:br/>
        <w:br/>
        <w:t>tuổi;</w:t>
      </w:r>
    </w:p>
    <w:p>
      <w:r>
        <w:t>b) Người từ đủ 16 tuổi đến dưới</w:t>
        <w:br/>
        <w:br/>
        <w:t>18 tuổi bị kết án về tội phạm ít nghiêm trọng, tội phạm nghiêm trọng hoặc tội</w:t>
        <w:br/>
        <w:br/>
        <w:t>phạm rất nghiêm trọng do vô ý;</w:t>
      </w:r>
    </w:p>
    <w:p>
      <w:r>
        <w:t>c) Người bị áp dụng biện pháp</w:t>
        <w:br/>
        <w:br/>
        <w:t>tư pháp quy định tại Mục 3 Chương này.</w:t>
      </w:r>
    </w:p>
    <w:p>
      <w:r>
        <w:t>2. Người</w:t>
        <w:br/>
        <w:br/>
        <w:t>từ đủ 16 đến dưới 18 tuổi bị kết án về tội phạm rất nghiêm trọng do cố ý hoặc tội</w:t>
        <w:br/>
        <w:br/>
        <w:t>phạm đặc biệt nghiêm trọng thì đương nhiên xóa án tích nếu trong thời hạn 03</w:t>
        <w:br/>
        <w:br/>
        <w:t>năm tính từ khi chấp hành xong hình phạt chính hoặc từ khi hết thời hiệu thi</w:t>
        <w:br/>
        <w:br/>
        <w:t>hành bản án mà người đó không thực hiện hành vi phạm tội mới .</w:t>
      </w:r>
    </w:p>
    <w:p>
      <w:r>
        <w:t>Phần thứ</w:t>
        <w:br/>
        <w:br/>
        <w:t>hai</w:t>
      </w:r>
    </w:p>
    <w:p>
      <w:r>
        <w:t>CÁC TỘI PHẠM</w:t>
      </w:r>
    </w:p>
    <w:p>
      <w:pPr>
        <w:pStyle w:val="Heading2"/>
      </w:pPr>
      <w:r>
        <w:t>Chương</w:t>
        <w:br/>
        <w:br/>
        <w:t>XIII</w:t>
      </w:r>
    </w:p>
    <w:p>
      <w:r>
        <w:t>CÁC TỘI XÂM PHẠM AN</w:t>
        <w:br/>
        <w:br/>
        <w:t>NINH QUỐC GIA</w:t>
      </w:r>
    </w:p>
    <w:p>
      <w:pPr>
        <w:pStyle w:val="Heading3"/>
      </w:pPr>
      <w:r>
        <w:t>Điều 108.</w:t>
        <w:br/>
        <w:br/>
        <w:t>Tội phản bội Tổ quốc</w:t>
      </w:r>
    </w:p>
    <w:p>
      <w:r>
        <w:t>1. Công dân Việt Nam nào câu kết</w:t>
        <w:br/>
        <w:br/>
        <w:t>với nước ngoài nhằm gây nguy hại cho độc lập, chủ quyền, thống nhất và toàn vẹn</w:t>
        <w:br/>
        <w:br/>
        <w:t>lãnh thổ của Tổ quốc, chế độ xã hội chủ nghĩa và Nhà nước Cộng hòa xã hội chủ</w:t>
        <w:br/>
        <w:br/>
        <w:t>nghĩa Việt Nam, tiềm lực quốc phòng, an ninh, thì bị phạt tù từ 12 năm đến 20</w:t>
        <w:br/>
        <w:br/>
        <w:t>năm, tù chung thân hoặc tử hình.</w:t>
      </w:r>
    </w:p>
    <w:p>
      <w:r>
        <w:t>2. Phạm tội trong trường hợp có</w:t>
        <w:br/>
        <w:br/>
        <w:t>nhiều tình tiết giảm nhẹ, thì bị phạt tù từ 07 năm đến 15 năm.</w:t>
      </w:r>
    </w:p>
    <w:p>
      <w:r>
        <w:t>3. Người chuẩn bị phạm tội này,</w:t>
        <w:br/>
        <w:br/>
        <w:t>thì bị phạt tù từ 01 năm đến 05 năm.</w:t>
      </w:r>
    </w:p>
    <w:p>
      <w:pPr>
        <w:pStyle w:val="Heading3"/>
      </w:pPr>
      <w:r>
        <w:t>Điều 109.</w:t>
        <w:br/>
        <w:br/>
        <w:t>Tội hoạt động nhằm lật đổ chính quyền nhân dân</w:t>
      </w:r>
    </w:p>
    <w:p>
      <w:r>
        <w:t>Người nào hoạt động thành lập</w:t>
        <w:br/>
        <w:br/>
        <w:t>hoặc tham gia tổ chức nhằm lật đổ chính quyền nhân dân, thì bị phạt như sau:</w:t>
      </w:r>
    </w:p>
    <w:p>
      <w:r>
        <w:t>1. Người tổ</w:t>
        <w:br/>
        <w:br/>
        <w:t>chức, người xúi giục, người hoạt động đắc lực hoặc gây hậu quả nghiêm trọng,</w:t>
        <w:br/>
        <w:br/>
        <w:t>thì bị phạt tù từ 12 năm đến 20 năm, tù chung thân hoặc tử hình;</w:t>
      </w:r>
    </w:p>
    <w:p>
      <w:r>
        <w:t>2. Người đồng phạm khác, thì bị</w:t>
        <w:br/>
        <w:br/>
        <w:t>phạt tù từ 05 năm đến 12 năm;</w:t>
      </w:r>
    </w:p>
    <w:p>
      <w:pPr>
        <w:pStyle w:val="Heading3"/>
      </w:pPr>
      <w:r>
        <w:t>Điều 110.</w:t>
        <w:br/>
        <w:br/>
        <w:t>Tội gián điệp</w:t>
      </w:r>
    </w:p>
    <w:p>
      <w:r>
        <w:t>1. Người</w:t>
        <w:br/>
        <w:br/>
        <w:t>nào có một trong các hành vi sau đây, thì bị phạt tù từ 12 năm đến 20 năm, tù</w:t>
        <w:br/>
        <w:br/>
        <w:t>chung thân hoặc tử hình:</w:t>
      </w:r>
    </w:p>
    <w:p>
      <w:r>
        <w:t>a) Hoạt động tình báo, phá hoại</w:t>
        <w:br/>
        <w:br/>
        <w:t>hoặc gây cơ sở để hoạt động tình báo, phá hoại chống nước Cộng hòa xã hội chủ</w:t>
        <w:br/>
        <w:br/>
        <w:t>nghĩa Việt Nam;</w:t>
      </w:r>
    </w:p>
    <w:p>
      <w:r>
        <w:t>b) Gây cơ sở để hoạt động tình</w:t>
        <w:br/>
        <w:br/>
        <w:t>báo, phá hoại theo sự chỉ đạo của nước ngoài; hoạt động thám báo, chỉ điểm, chứa</w:t>
        <w:br/>
        <w:br/>
        <w:t>chấp, dẫn đường hoặc thực hiện hành vi khác giúp người nước ngoài hoạt động</w:t>
        <w:br/>
        <w:br/>
        <w:t>tình báo, phá hoại;</w:t>
      </w:r>
    </w:p>
    <w:p>
      <w:r>
        <w:t>c) Cung cấp hoặc thu thập nhằm</w:t>
        <w:br/>
        <w:br/>
        <w:t>cung cấp bí mật Nhà nước cho nước ngoài; thu thập, cung cấp tin tức, tài liệu</w:t>
        <w:br/>
        <w:br/>
        <w:t>khác nhằm mục đích để nước ngoài sử dụng chống nước Cộng hòa xã hội chủ nghĩa</w:t>
        <w:br/>
        <w:br/>
        <w:t>Việt Nam.</w:t>
      </w:r>
    </w:p>
    <w:p>
      <w:r>
        <w:t>2. Phạm tội trong trường hợp ít</w:t>
        <w:br/>
        <w:br/>
        <w:t>nghiêm trọng, thì bị phạt tù từ 05 năm đến 15 năm.</w:t>
      </w:r>
    </w:p>
    <w:p>
      <w:r>
        <w:t>4. Người đã nhận làm gián điệp,</w:t>
        <w:br/>
        <w:br/>
        <w:t>nhưng không thực hiện nhiệm vụ được giao và tự thú, thành khẩn khai báo với cơ</w:t>
        <w:br/>
        <w:br/>
        <w:t>quan nhà nước có thẩm quyền, thì được miễn trách nhiệm hình sự về tội này.</w:t>
      </w:r>
    </w:p>
    <w:p>
      <w:pPr>
        <w:pStyle w:val="Heading3"/>
      </w:pPr>
      <w:r>
        <w:t>Điều 111.</w:t>
        <w:br/>
        <w:br/>
        <w:t>Tội xâm phạm an ninh lãnh thổ</w:t>
      </w:r>
    </w:p>
    <w:p>
      <w:r>
        <w:t>Người nào xâm nhập lãnh thổ, có</w:t>
        <w:br/>
        <w:br/>
        <w:t>hành động làm sai lệch đường biên giới quốc gia hoặc có hành động khác nhằm gây</w:t>
        <w:br/>
        <w:br/>
        <w:t>phương hại cho an ninh lãnh thổ của nước Cộng hòa xã hội chủ nghĩa Việt Nam,</w:t>
        <w:br/>
        <w:br/>
        <w:t>thì bị phạt như sau:</w:t>
      </w:r>
    </w:p>
    <w:p>
      <w:r>
        <w:t>1. Người tổ chức, người hoạt động</w:t>
        <w:br/>
        <w:br/>
        <w:t>đắc lực hoặc gây hậu quả nghiêm trọng, thì bị phạt tù từ 12 năm đến 20 năm hoặc</w:t>
        <w:br/>
        <w:br/>
        <w:t>tù chung thân;</w:t>
      </w:r>
    </w:p>
    <w:p>
      <w:r>
        <w:t>2. Người đồng phạm khác, thì bị</w:t>
        <w:br/>
        <w:br/>
        <w:t>phạt tù từ 05 năm đến 15 năm;</w:t>
      </w:r>
    </w:p>
    <w:p>
      <w:pPr>
        <w:pStyle w:val="Heading3"/>
      </w:pPr>
      <w:r>
        <w:t>Điều 112.</w:t>
        <w:br/>
        <w:br/>
        <w:t>Tội bạo loạn</w:t>
      </w:r>
    </w:p>
    <w:p>
      <w:r>
        <w:t>Người nào hoạt động vũ trang hoặc</w:t>
        <w:br/>
        <w:br/>
        <w:t>dùng bạo lực có tổ chức nhằm chống chống chính quyền nhân dân, thì bị phạt như</w:t>
        <w:br/>
        <w:br/>
        <w:t>sau:</w:t>
      </w:r>
    </w:p>
    <w:p>
      <w:r>
        <w:t>1. Người tổ chức, người hoạt động</w:t>
        <w:br/>
        <w:br/>
        <w:t>đắc lực hoặc gây hậu quả nghiêm trọng, thì bị phạt tù từ 12 năm đến 20 năm, tù</w:t>
        <w:br/>
        <w:br/>
        <w:t>chung thân hoặc tử hình;</w:t>
      </w:r>
    </w:p>
    <w:p>
      <w:pPr>
        <w:pStyle w:val="Heading3"/>
      </w:pPr>
      <w:r>
        <w:t>Điều 113.</w:t>
        <w:br/>
        <w:br/>
        <w:t>Tội khủng bố nhằm chống chính quyền nhân dân</w:t>
      </w:r>
    </w:p>
    <w:p>
      <w:r>
        <w:t>1. Người</w:t>
        <w:br/>
        <w:br/>
        <w:t>nào nhằm chống chính quyền nhân dân mà xâm phạm tính mạng của cán bộ, công chức</w:t>
        <w:br/>
        <w:br/>
        <w:t>hoặc người khác, thì bị phạt tù từ 12 năm đến 20 năm, tù chung thân hoặc tử</w:t>
        <w:br/>
        <w:br/>
        <w:t>hình .</w:t>
      </w:r>
    </w:p>
    <w:p>
      <w:r>
        <w:t>2. Phạm tội</w:t>
        <w:br/>
        <w:br/>
        <w:t>trong trường hợp sau đây, thì bị phạt tù từ 10 năm đến 15 năm :</w:t>
      </w:r>
    </w:p>
    <w:p>
      <w:r>
        <w:t>a) Thành lập, tham gia tổ chức</w:t>
        <w:br/>
        <w:br/>
        <w:t>khủng bố, tổ chức tài trợ khủng bố;</w:t>
      </w:r>
    </w:p>
    <w:p>
      <w:r>
        <w:t>b) Cưỡng ép, lôi kéo, tuyển mộ,</w:t>
        <w:br/>
        <w:br/>
        <w:t>đào tạo, huấn luyện phần tử khủng bố; chế tạo, cung cấp vũ khí cho phần tử khủng</w:t>
        <w:br/>
        <w:br/>
        <w:t>bố;</w:t>
      </w:r>
    </w:p>
    <w:p>
      <w:r>
        <w:t>c) Xâm phạm tự do thân thể, sức</w:t>
        <w:br/>
        <w:br/>
        <w:t>khỏe của cán bộ, công chức hoặc người khác.</w:t>
      </w:r>
    </w:p>
    <w:p>
      <w:r>
        <w:t>3. Phạm tội</w:t>
        <w:br/>
        <w:br/>
        <w:t>trong trường hợp đe dọa xâm phạm tính mạng hoặc có những hành vi khác uy hiếp</w:t>
        <w:br/>
        <w:br/>
        <w:t>tinh thần, thì bị phạt tù từ 05 năm đến 10 năm .</w:t>
      </w:r>
    </w:p>
    <w:p>
      <w:r>
        <w:t>4. Khủng bố cá nhân, tổ chức nước</w:t>
        <w:br/>
        <w:br/>
        <w:t>ngoài hoặc các tổ chức quốc tế nhằm gây khó khăn cho quan hệ quốc tế của nước Cộng</w:t>
        <w:br/>
        <w:br/>
        <w:t>hòa xã hội chủ nghĩa Việt Nam, thì cũng bị xử phạt theo Điều này.</w:t>
      </w:r>
    </w:p>
    <w:p>
      <w:r>
        <w:t>5. Người chuẩn bị phạm tội này,</w:t>
        <w:br/>
        <w:br/>
        <w:t>thì bị phạt tù từ 01 năm đến 05 năm.</w:t>
      </w:r>
    </w:p>
    <w:p>
      <w:pPr>
        <w:pStyle w:val="Heading3"/>
      </w:pPr>
      <w:r>
        <w:t>Điều 114.</w:t>
        <w:br/>
        <w:br/>
        <w:t>Tội phá hoại cơ sở vật chất - kỹ thuật của nước Cộng hòa xã hội chủ nghĩa Việt</w:t>
        <w:br/>
        <w:br/>
        <w:t>Nam</w:t>
      </w:r>
    </w:p>
    <w:p>
      <w:r>
        <w:t>1. Người</w:t>
        <w:br/>
        <w:br/>
        <w:t>nào nhằm chống chính quyền nhân dân mà phá hoại cơ sở vật chất - kỹ thuật của</w:t>
        <w:br/>
        <w:br/>
        <w:t>nước Cộng hòa xã hội chủ nghĩa Việt Nam trong các lĩnh vực chính trị, quốc</w:t>
        <w:br/>
        <w:br/>
        <w:t>phòng, an ninh, kinh tế, khoa học - kỹ thuật, văn hóa, xã hội, thì bị phạt tù từ</w:t>
        <w:br/>
        <w:br/>
        <w:t>12 năm đến 20 năm, tù chung thân hoặc tử hình.</w:t>
      </w:r>
    </w:p>
    <w:p>
      <w:pPr>
        <w:pStyle w:val="Heading3"/>
      </w:pPr>
      <w:r>
        <w:t>Điều 115.</w:t>
        <w:br/>
        <w:br/>
        <w:t>Tội phá hoại việc thực hiện các chính sách kinh tế - xã hội</w:t>
      </w:r>
    </w:p>
    <w:p>
      <w:r>
        <w:t>1. Người nào nhằm chống chính</w:t>
        <w:br/>
        <w:br/>
        <w:t>quyền nhân dân mà phá hoại việc thực hiện các chính sách kinh tế - xã hội, thì</w:t>
        <w:br/>
        <w:br/>
        <w:t>bị phạt tù từ 07 năm đến 15 năm.</w:t>
      </w:r>
    </w:p>
    <w:p>
      <w:r>
        <w:t>2. Phạm tội trong trường hợp ít</w:t>
        <w:br/>
        <w:br/>
        <w:t>nghiêm trọng, thì bị phạt tù từ 03 năm đến 07 năm.</w:t>
      </w:r>
    </w:p>
    <w:p>
      <w:r>
        <w:t>3. Người chuẩn bị phạm tội này,</w:t>
        <w:br/>
        <w:br/>
        <w:t>thì bị phạt tù từ 06 tháng đến 03 năm.</w:t>
      </w:r>
    </w:p>
    <w:p>
      <w:pPr>
        <w:pStyle w:val="Heading3"/>
      </w:pPr>
      <w:r>
        <w:t>Điều 116.</w:t>
        <w:br/>
        <w:br/>
        <w:t>Tội phá hoại chính sách đoàn kết</w:t>
      </w:r>
    </w:p>
    <w:p>
      <w:r>
        <w:t>1. Người nào thực hiện một</w:t>
        <w:br/>
        <w:br/>
        <w:t>trong những hành vi sau đây nhằm chống chính quyền nhân dân, thì bị phạt tù từ</w:t>
        <w:br/>
        <w:br/>
        <w:t>07 năm đến 15 năm:</w:t>
      </w:r>
    </w:p>
    <w:p>
      <w:r>
        <w:t>a) Gây chia rẽ giữa các tầng lớp</w:t>
        <w:br/>
        <w:br/>
        <w:t>nhân dân, giữa nhân dân với chính quyền nhân dân, với lực lượng vũ trang nhân</w:t>
        <w:br/>
        <w:br/>
        <w:t>dân, với các tổ chức chính trị - xã hội;</w:t>
      </w:r>
    </w:p>
    <w:p>
      <w:r>
        <w:t>b) Gây hằn thù, kỳ thị, chia rẽ,</w:t>
        <w:br/>
        <w:br/>
        <w:t>ly khai dân tộc, xâm phạm quyền bình đẳng trong cộng đồng các dân tộc Việt Nam;</w:t>
      </w:r>
    </w:p>
    <w:p>
      <w:r>
        <w:t>c) Gây chia rẽ người theo tôn</w:t>
        <w:br/>
        <w:br/>
        <w:t>giáo với người không theo tôn giáo, giữa người theo các tôn giáo khác nhau,</w:t>
        <w:br/>
        <w:br/>
        <w:t>chia rẽ các tín đồ tôn giáo với chính quyền nhân dân, với các tổ chức chính trị</w:t>
        <w:br/>
        <w:br/>
        <w:t>- xã hội;</w:t>
      </w:r>
    </w:p>
    <w:p>
      <w:r>
        <w:t>d) Phá hoại việc thực hiện</w:t>
        <w:br/>
        <w:br/>
        <w:t>chính sách đoàn kết quốc tế.</w:t>
      </w:r>
    </w:p>
    <w:p>
      <w:r>
        <w:t>2. Phạm tội trong trường hợp ít</w:t>
        <w:br/>
        <w:br/>
        <w:t>nghiêm trọng, thì bị phạt tù từ 02 năm đến 07 năm.</w:t>
      </w:r>
    </w:p>
    <w:p>
      <w:pPr>
        <w:pStyle w:val="Heading3"/>
      </w:pPr>
      <w:r>
        <w:t>Điều 117.</w:t>
        <w:br/>
        <w:br/>
        <w:t>Tội làm, tàng trữ, phát tán hoặc tuyên truyền thông tin, tài liệu, vật phẩm nhằm</w:t>
        <w:br/>
        <w:br/>
        <w:t>chống Nhà nước Cộng hòa xã hội chủ nghĩa Việt Nam</w:t>
      </w:r>
    </w:p>
    <w:p>
      <w:r>
        <w:t>1. Người nào có một trong những</w:t>
        <w:br/>
        <w:br/>
        <w:t>hành vi sau đây nhằm chống Nhà nước Cộng hòa xã hội chủ nghĩa Việt Nam, thì bị</w:t>
        <w:br/>
        <w:br/>
        <w:t>phạt tù từ 05 năm đến 12 năm:</w:t>
      </w:r>
    </w:p>
    <w:p>
      <w:r>
        <w:t>a) Làm, tàng trữ, phát tán hoặc</w:t>
        <w:br/>
        <w:br/>
        <w:t>tuyên truyền thông tin, tài liệu, vật phẩm có nội dung xuyên tạc, ph ỉ báng chính quyền nhân dân;</w:t>
      </w:r>
    </w:p>
    <w:p>
      <w:r>
        <w:t>b) Làm, tàng trữ, phát tán hoặc</w:t>
        <w:br/>
        <w:br/>
        <w:t>tuyên truyền thông tin, tài liệu, vật phẩm có nội dung bịa đặt, gây hoang mang</w:t>
        <w:br/>
        <w:br/>
        <w:t>trong nhân dân;</w:t>
      </w:r>
    </w:p>
    <w:p>
      <w:r>
        <w:t>c) Làm, tàng trữ, phát tán hoặc</w:t>
        <w:br/>
        <w:br/>
        <w:t>tuyên truyền thông tin, tài liệu, vật phẩm gây chiến tranh tâm lý.</w:t>
      </w:r>
    </w:p>
    <w:p>
      <w:r>
        <w:t>2. Phạm tội trong trường hợp đặc</w:t>
        <w:br/>
        <w:br/>
        <w:t>biệt nghiêm trọng, thì bị phạt tù từ 10 năm đến 20 năm.</w:t>
      </w:r>
    </w:p>
    <w:p>
      <w:pPr>
        <w:pStyle w:val="Heading3"/>
      </w:pPr>
      <w:r>
        <w:t>Điều 118.</w:t>
        <w:br/>
        <w:br/>
        <w:t>Tội phá rối an ninh</w:t>
      </w:r>
    </w:p>
    <w:p>
      <w:r>
        <w:t>1. Người nào nhằm chống chính</w:t>
        <w:br/>
        <w:br/>
        <w:t>quyền nhân dân mà kích động, lôi kéo, tụ tập nhiều người phá rối an ninh, chống</w:t>
        <w:br/>
        <w:br/>
        <w:t>người thi hành công vụ, cản trở hoạt động của cơ quan, tổ chức, nếu không thuộc</w:t>
        <w:br/>
        <w:br/>
        <w:t>trường hợp quy định tại Điều 112 của Bộ luật này , thì bị</w:t>
        <w:br/>
        <w:br/>
        <w:t>phạt tù từ 05 năm đến 15 năm.</w:t>
      </w:r>
    </w:p>
    <w:p>
      <w:r>
        <w:t>2. Người đồng phạm khác, thì bị</w:t>
        <w:br/>
        <w:br/>
        <w:t>phạt tù từ 02 năm đến 07 năm.</w:t>
      </w:r>
    </w:p>
    <w:p>
      <w:pPr>
        <w:pStyle w:val="Heading3"/>
      </w:pPr>
      <w:r>
        <w:t>Điều 119.</w:t>
        <w:br/>
        <w:br/>
        <w:t>Tội chống phá cơ sở giam giữ</w:t>
      </w:r>
    </w:p>
    <w:p>
      <w:r>
        <w:t>1. Người nào nhằm chống chính</w:t>
        <w:br/>
        <w:br/>
        <w:t>quyền nhân dân mà phá cơ sở giam giữ, tổ chức trốn khỏi cơ sở giam giữ, đánh</w:t>
        <w:br/>
        <w:br/>
        <w:t>tháo người bị giam giữ, người bị áp giải hoặc trốn khỏi cơ sở giam giữ, thì bị</w:t>
        <w:br/>
        <w:br/>
        <w:t>phạt tù từ 10 năm đến 20 năm hoặc tù chung thân.</w:t>
      </w:r>
    </w:p>
    <w:p>
      <w:r>
        <w:t>2. Phạm tội trong trường hợp ít</w:t>
        <w:br/>
        <w:br/>
        <w:t>nghiêm trọng, thì bị phạt tù từ 03 năm đến 10 năm.</w:t>
      </w:r>
    </w:p>
    <w:p>
      <w:pPr>
        <w:pStyle w:val="Heading3"/>
      </w:pPr>
      <w:r>
        <w:t>Điều 120.</w:t>
        <w:br/>
        <w:br/>
        <w:t>Tội tổ chức, cưỡng ép, xúi giục người khác trốn đi nước ngoài hoặc trốn ở lại</w:t>
        <w:br/>
        <w:br/>
        <w:t>nước ngoài nhằm chống chính quyền nhân dân</w:t>
      </w:r>
    </w:p>
    <w:p>
      <w:r>
        <w:t>1. Người nào tổ chức, cưỡng ép,</w:t>
        <w:br/>
        <w:br/>
        <w:t>xúi giục người khác trốn đi nước ngoài hoặc trốn ở lại nước ngoài nhằm chống</w:t>
        <w:br/>
        <w:br/>
        <w:t>chính quyền nhân dân, thì bị phạt tù từ 05 năm đến 15 năm.</w:t>
      </w:r>
    </w:p>
    <w:p>
      <w:r>
        <w:t>2. Phạm tội trong trường hợp đặc</w:t>
        <w:br/>
        <w:br/>
        <w:t>biệt nghiêm trọng, thì bị phạt tù từ 12 năm đến 20 năm hoặc tù chung thân.</w:t>
      </w:r>
    </w:p>
    <w:p>
      <w:pPr>
        <w:pStyle w:val="Heading3"/>
      </w:pPr>
      <w:r>
        <w:t>Điều 121.</w:t>
        <w:br/>
        <w:br/>
        <w:t>Tội trốn đi nước ngoài hoặc trốn ở lại nước ngoài nhằm chống chính quyền nhân</w:t>
        <w:br/>
        <w:br/>
        <w:t>dân</w:t>
      </w:r>
    </w:p>
    <w:p>
      <w:r>
        <w:t>1. Người nào trốn đi nước ngoài</w:t>
        <w:br/>
        <w:br/>
        <w:t>hoặc trốn ở lại nước ngoài nhằm chống chính quyền nhân dân, thì bị phạt tù từ</w:t>
        <w:br/>
        <w:br/>
        <w:t>03 năm đến 12 năm.</w:t>
      </w:r>
    </w:p>
    <w:p>
      <w:r>
        <w:t>2. Phạm tội trong trường hợp đặc</w:t>
        <w:br/>
        <w:br/>
        <w:t>biệt nghiêm trọng, thì bị phạt tù từ 12 năm đến 20 năm.</w:t>
      </w:r>
    </w:p>
    <w:p>
      <w:pPr>
        <w:pStyle w:val="Heading3"/>
      </w:pPr>
      <w:r>
        <w:t>Điều 122.</w:t>
        <w:br/>
        <w:br/>
        <w:t>Hình phạt bổ sung</w:t>
      </w:r>
    </w:p>
    <w:p>
      <w:r>
        <w:t>Người phạm tội quy định tại</w:t>
        <w:br/>
        <w:br/>
        <w:t>Chương này còn có thể bị tước một số quyền công dân, phạt quản chế, cấm cư trú</w:t>
        <w:br/>
        <w:br/>
        <w:t>từ 01 năm đến 05 năm hoặc tịch thu một phần hoặc toàn bộ tài sản.</w:t>
      </w:r>
    </w:p>
    <w:p>
      <w:pPr>
        <w:pStyle w:val="Heading2"/>
      </w:pPr>
      <w:r>
        <w:t>Chương</w:t>
        <w:br/>
        <w:br/>
        <w:t>XIV</w:t>
      </w:r>
    </w:p>
    <w:p>
      <w:r>
        <w:t>CÁC TỘI XÂM PHẠM TÍNH MẠNG,</w:t>
        <w:br/>
        <w:br/>
        <w:t>SỨC KHỎE, NHÂN PHẨM, DANH DỰ CỦA CON NGƯỜI</w:t>
      </w:r>
    </w:p>
    <w:p>
      <w:pPr>
        <w:pStyle w:val="Heading3"/>
      </w:pPr>
      <w:r>
        <w:t>Điều 123.</w:t>
        <w:br/>
        <w:br/>
        <w:t>Tội giết người</w:t>
      </w:r>
    </w:p>
    <w:p>
      <w:r>
        <w:t>1. Người nào giết người thuộc một</w:t>
        <w:br/>
        <w:br/>
        <w:t>trong các trường hợp sau đây, thì bị phạt tù từ 12 năm đến 20 năm, tù chung</w:t>
        <w:br/>
        <w:br/>
        <w:t>thân hoặc tử hình:</w:t>
      </w:r>
    </w:p>
    <w:p>
      <w:r>
        <w:t>a) Giết 02 người trở lên;</w:t>
      </w:r>
    </w:p>
    <w:p>
      <w:r>
        <w:t>b) Giết người dưới 16 tuổi;</w:t>
      </w:r>
    </w:p>
    <w:p>
      <w:r>
        <w:t>c) Giết phụ nữ mà biết là có</w:t>
        <w:br/>
        <w:br/>
        <w:t>thai;</w:t>
      </w:r>
    </w:p>
    <w:p>
      <w:r>
        <w:t>d) Giết người đang thi hành</w:t>
        <w:br/>
        <w:br/>
        <w:t>công vụ hoặc vì lý do công vụ của nạn nhân;</w:t>
      </w:r>
    </w:p>
    <w:p>
      <w:r>
        <w:t>đ) Giết ông, bà, cha, mẹ, người</w:t>
        <w:br/>
        <w:br/>
        <w:t>nuôi dưỡng, thầy giáo, cô giáo của mình;</w:t>
      </w:r>
    </w:p>
    <w:p>
      <w:r>
        <w:t>e) Giết người mà liền trước đó</w:t>
        <w:br/>
        <w:br/>
        <w:t>hoặc ngay sau đó lại thực hiện một tội phạm rất nghiêm trọng hoặc tội phạm đặc</w:t>
        <w:br/>
        <w:br/>
        <w:t>biệt nghiêm trọng;</w:t>
      </w:r>
    </w:p>
    <w:p>
      <w:r>
        <w:t>g) Để thực hiện hoặc che giấu tội</w:t>
        <w:br/>
        <w:br/>
        <w:t>phạm khác;</w:t>
      </w:r>
    </w:p>
    <w:p>
      <w:r>
        <w:t>h) Để lấy</w:t>
        <w:br/>
        <w:br/>
        <w:t>bộ phận cơ thể của nạn nhân;</w:t>
      </w:r>
    </w:p>
    <w:p>
      <w:r>
        <w:t>i) Thực hiện tội phạm một cách</w:t>
        <w:br/>
        <w:br/>
        <w:t>man rợ;</w:t>
      </w:r>
    </w:p>
    <w:p>
      <w:r>
        <w:t>k) Bằng cách lợi dụng nghề nghiệp;</w:t>
      </w:r>
    </w:p>
    <w:p>
      <w:r>
        <w:t>l) Bằng phương pháp có khả năng</w:t>
        <w:br/>
        <w:br/>
        <w:t>làm chết nhiều người;</w:t>
      </w:r>
    </w:p>
    <w:p>
      <w:r>
        <w:t>m) Thuê giết người hoặc giết</w:t>
        <w:br/>
        <w:br/>
        <w:t>người thuê;</w:t>
      </w:r>
    </w:p>
    <w:p>
      <w:r>
        <w:t>n) Có</w:t>
        <w:br/>
        <w:br/>
        <w:t>tính chất côn đồ;</w:t>
      </w:r>
    </w:p>
    <w:p>
      <w:r>
        <w:t>o) Có tổ chức;</w:t>
      </w:r>
    </w:p>
    <w:p>
      <w:r>
        <w:t>p) Tái phạm nguy hiểm;</w:t>
      </w:r>
    </w:p>
    <w:p>
      <w:r>
        <w:t>q) Vì động cơ đê hèn.</w:t>
      </w:r>
    </w:p>
    <w:p>
      <w:r>
        <w:t>2. Phạm tội không thuộc các trường</w:t>
        <w:br/>
        <w:br/>
        <w:t>hợp quy định tại khoản 1 Điều này, thì bị phạt tù từ 07 năm đến 15 năm.</w:t>
      </w:r>
    </w:p>
    <w:p>
      <w:r>
        <w:t>4. Người phạm tội còn có thể bị</w:t>
        <w:br/>
        <w:br/>
        <w:t>cấm hành nghề hoặc làm công việc nhất định từ 01 năm đến 05 năm, phạt quản chế</w:t>
        <w:br/>
        <w:br/>
        <w:t>hoặc cấm cư trú từ 01 năm đến 05 năm.</w:t>
      </w:r>
    </w:p>
    <w:p>
      <w:pPr>
        <w:pStyle w:val="Heading3"/>
      </w:pPr>
      <w:r>
        <w:t>Điều 124.</w:t>
        <w:br/>
        <w:br/>
        <w:t>Tội giết hoặc vứt bỏ con mới đẻ</w:t>
      </w:r>
    </w:p>
    <w:p>
      <w:r>
        <w:t>1. Người mẹ nào do ảnh hưởng nặng</w:t>
        <w:br/>
        <w:br/>
        <w:t>nề của tư tưởng lạc hậu hoặc trong hoàn cảnh khách quan đặc biệt mà giết con do</w:t>
        <w:br/>
        <w:br/>
        <w:t>mình đẻ ra trong 07 ngày tuổi, thì bị phạt tù từ 06 tháng đến 03 năm.</w:t>
      </w:r>
    </w:p>
    <w:p>
      <w:r>
        <w:t>2. Người mẹ nào do ảnh hưởng nặng</w:t>
        <w:br/>
        <w:br/>
        <w:t>nề của tư tưởng lạc hậu hoặc trong hoàn cảnh khách quan đặc biệt mà vứt bỏ con</w:t>
        <w:br/>
        <w:br/>
        <w:t>do mình đẻ ra trong 07 ngày tuổi dẫn đến hậu quả đứa trẻ chết, thì bị phạt cải</w:t>
        <w:br/>
        <w:br/>
        <w:t>tạo không giam giữ đến 02 năm hoặc bị phạt tù từ 03 tháng đến 02 năm.</w:t>
      </w:r>
    </w:p>
    <w:p>
      <w:pPr>
        <w:pStyle w:val="Heading3"/>
      </w:pPr>
      <w:r>
        <w:t>Điều 125.</w:t>
        <w:br/>
        <w:br/>
        <w:t>Tội giết người trong trạng thái tinh thần bị kích động mạnh</w:t>
      </w:r>
    </w:p>
    <w:p>
      <w:r>
        <w:t>1. Người nào giết người trong</w:t>
        <w:br/>
        <w:br/>
        <w:t>trạng thái tinh thần bị kích động mạnh do hành vi trái pháp luật nghiêm trọng của</w:t>
        <w:br/>
        <w:br/>
        <w:t>nạn nhân đối với người đó hoặc đối với người thân thích của người đó, thì bị phạt</w:t>
        <w:br/>
        <w:br/>
        <w:t>tù từ 06 tháng đến 03 năm.</w:t>
      </w:r>
    </w:p>
    <w:p>
      <w:r>
        <w:t>2. Phạm tội đối với 02 người trở</w:t>
        <w:br/>
        <w:br/>
        <w:t>lên, thì bị phạt tù từ 03 năm đến 07 năm.</w:t>
      </w:r>
    </w:p>
    <w:p>
      <w:pPr>
        <w:pStyle w:val="Heading3"/>
      </w:pPr>
      <w:r>
        <w:t>Điều 126.</w:t>
        <w:br/>
        <w:br/>
        <w:t>Tội giết người do vượt quá giới hạn phòng vệ chính đáng hoặc do vượt quá mức cần</w:t>
        <w:br/>
        <w:br/>
        <w:t>thiết khi bắt giữ người phạm tội</w:t>
      </w:r>
    </w:p>
    <w:p>
      <w:r>
        <w:t>1. Người nào giết người trong</w:t>
        <w:br/>
        <w:br/>
        <w:t>trường hợp vượt quá giới hạn phòng vệ chính đáng hoặc trong trường hợp vượt quá</w:t>
        <w:br/>
        <w:br/>
        <w:t>mức cần thiết khi bắt giữ người phạm tội, thì bị phạt cải tạo không giam giữ đến</w:t>
        <w:br/>
        <w:br/>
        <w:t>02 năm hoặc phạt tù từ 03 tháng đến 02 năm.</w:t>
      </w:r>
    </w:p>
    <w:p>
      <w:r>
        <w:t>2. Phạm tội đối với 02 người trở</w:t>
        <w:br/>
        <w:br/>
        <w:t>lên, thì bị phạt tù từ 02 năm đến 05 năm.</w:t>
      </w:r>
    </w:p>
    <w:p>
      <w:pPr>
        <w:pStyle w:val="Heading3"/>
      </w:pPr>
      <w:r>
        <w:t>Điều 127.</w:t>
        <w:br/>
        <w:br/>
        <w:t>Tội làm chết người trong khi thi hành công vụ</w:t>
      </w:r>
    </w:p>
    <w:p>
      <w:r>
        <w:t>1. Người nào trong khi thi hành</w:t>
        <w:br/>
        <w:br/>
        <w:t>công vụ mà làm chết người do dùng vũ lực ngoài những trường hợp pháp luật cho</w:t>
        <w:br/>
        <w:br/>
        <w:t>phép, thì bị phạt tù từ 05 năm đến 10 năm.</w:t>
      </w:r>
    </w:p>
    <w:p>
      <w:r>
        <w:t>2. Phạm tội thuộc một trong các</w:t>
        <w:br/>
        <w:br/>
        <w:t>trường hợp sau đây, thì bị phạt tù từ 08 năm đến 15 năm:</w:t>
      </w:r>
    </w:p>
    <w:p>
      <w:r>
        <w:t>a) Làm chết 02 người trở lên;</w:t>
      </w:r>
    </w:p>
    <w:p>
      <w:r>
        <w:t>b) Đối với người dưới 16 tuổi,</w:t>
        <w:br/>
        <w:br/>
        <w:t>phụ nữ mà biết là có thai.</w:t>
      </w:r>
    </w:p>
    <w:p>
      <w:r>
        <w:t>3. Người phạm tội còn có thể bị</w:t>
        <w:br/>
        <w:br/>
        <w:t>cấm đảm nhiệm chức vụ, cấm hành nghề hoặc làm công việc nhất định từ 01 năm đến</w:t>
        <w:br/>
        <w:br/>
        <w:t>05 năm.</w:t>
      </w:r>
    </w:p>
    <w:p>
      <w:pPr>
        <w:pStyle w:val="Heading3"/>
      </w:pPr>
      <w:r>
        <w:t>Điều 128.</w:t>
        <w:br/>
        <w:br/>
        <w:t>Tội vô ý làm chết người</w:t>
      </w:r>
    </w:p>
    <w:p>
      <w:r>
        <w:t>1. Người nào vô ý làm chết người,</w:t>
        <w:br/>
        <w:br/>
        <w:t>thì bị phạt cải tạo không giam giữ đến 03 năm hoặc phạt tù từ 01 năm đến 05</w:t>
        <w:br/>
        <w:br/>
        <w:t>năm.</w:t>
      </w:r>
    </w:p>
    <w:p>
      <w:r>
        <w:t>2. Phạm tội làm chết 02 người</w:t>
        <w:br/>
        <w:br/>
        <w:t>trở lên, thì bị phạt tù từ 03 năm đến 10 năm.</w:t>
      </w:r>
    </w:p>
    <w:p>
      <w:pPr>
        <w:pStyle w:val="Heading3"/>
      </w:pPr>
      <w:r>
        <w:t>Điều 129.</w:t>
        <w:br/>
        <w:br/>
        <w:t>Tội vô ý làm chết người do vi phạm quy tắc nghề nghiệp hoặc quy tắc hành chính</w:t>
      </w:r>
    </w:p>
    <w:p>
      <w:r>
        <w:t>1. Người nào vô ý làm chết người</w:t>
        <w:br/>
        <w:br/>
        <w:t>do vi phạm quy tắc nghề nghiệp hoặc quy tắc hành chính, thì bị phạt tù từ 01</w:t>
        <w:br/>
        <w:br/>
        <w:t>năm đến 05 năm.</w:t>
      </w:r>
    </w:p>
    <w:p>
      <w:r>
        <w:t>2. Phạm tội làm chết 02 người</w:t>
        <w:br/>
        <w:br/>
        <w:t>trở lên, thì bị phạt tù từ 05 năm đến 12 năm.</w:t>
      </w:r>
    </w:p>
    <w:p>
      <w:pPr>
        <w:pStyle w:val="Heading3"/>
      </w:pPr>
      <w:r>
        <w:t>Điều 130.</w:t>
        <w:br/>
        <w:br/>
        <w:t>Tội bức tử</w:t>
      </w:r>
    </w:p>
    <w:p>
      <w:r>
        <w:t>1. Người nào đối xử tàn ác, thường</w:t>
        <w:br/>
        <w:br/>
        <w:t>xuyên ức hiếp, ngược đãi hoặc làm nhục người lệ thuộc mình làm người đó tự sát,</w:t>
        <w:br/>
        <w:br/>
        <w:t>thì bị phạt tù từ 02 năm đến 07 năm.</w:t>
      </w:r>
    </w:p>
    <w:p>
      <w:r>
        <w:t>2. Phạm tội thuộc một trong các</w:t>
        <w:br/>
        <w:br/>
        <w:t>trường hợp sau đây, thì bị phạt tù từ 05 năm đến 12 năm:</w:t>
      </w:r>
    </w:p>
    <w:p>
      <w:r>
        <w:t>a) Đối với 02 người trở lên;</w:t>
      </w:r>
    </w:p>
    <w:p>
      <w:pPr>
        <w:pStyle w:val="Heading3"/>
      </w:pPr>
      <w:r>
        <w:t>Điều 131.</w:t>
        <w:br/>
        <w:br/>
        <w:t>Tội xúi giục hoặc giúp người khác tự sát</w:t>
      </w:r>
    </w:p>
    <w:p>
      <w:r>
        <w:t>1. Người nào thực hiện một</w:t>
        <w:br/>
        <w:br/>
        <w:t>trong các hành vi sau đây, thì bị phạt cải tạo không giam giữ đến 03 năm hoặc</w:t>
        <w:br/>
        <w:br/>
        <w:t>phạt tù từ 06 tháng đến 03 năm:</w:t>
      </w:r>
    </w:p>
    <w:p>
      <w:r>
        <w:t>a) Kích động, dụ dỗ, thúc đẩy</w:t>
        <w:br/>
        <w:br/>
        <w:t>người khác tự tước đoạt tính mạng của họ;</w:t>
      </w:r>
    </w:p>
    <w:p>
      <w:r>
        <w:t>b) Tạo điều kiện vật chất hoặc</w:t>
        <w:br/>
        <w:br/>
        <w:t>tinh thần cho người khác tự tước đoạt tính mạng của họ.</w:t>
      </w:r>
    </w:p>
    <w:p>
      <w:r>
        <w:t>2. Phạm tội làm 02 người trở</w:t>
        <w:br/>
        <w:br/>
        <w:t>lên tự sát, thì bị phạt tù từ 02 năm đến 07 năm.</w:t>
      </w:r>
    </w:p>
    <w:p>
      <w:pPr>
        <w:pStyle w:val="Heading3"/>
      </w:pPr>
      <w:r>
        <w:t>Điều 132.</w:t>
        <w:br/>
        <w:br/>
        <w:t>Tội không cứu giúp người đang ở trong tình trạng nguy hiểm đến tính mạng</w:t>
      </w:r>
    </w:p>
    <w:p>
      <w:r>
        <w:t>1. Người nào thấy người khác</w:t>
        <w:br/>
        <w:br/>
        <w:t>đang ở trong tình trạng nguy hiểm đến tính mạng, tuy có điều kiện mà không cứu</w:t>
        <w:br/>
        <w:br/>
        <w:t>giúp dẫn đến hậu quả người đó chết, thì bị phạt cảnh cáo, phạt cải tạo không</w:t>
        <w:br/>
        <w:br/>
        <w:t>giam giữ đến 02 năm hoặc phạt tù từ 03 tháng đến 02 năm.</w:t>
      </w:r>
    </w:p>
    <w:p>
      <w:r>
        <w:t>2. Phạm tội thuộc một trong các</w:t>
        <w:br/>
        <w:br/>
        <w:t>trường hợp sau đây, thì bị phạt tù từ 01 năm đến 05 năm:</w:t>
      </w:r>
    </w:p>
    <w:p>
      <w:r>
        <w:t>a) Người không cứu giúp là người</w:t>
        <w:br/>
        <w:br/>
        <w:t>đã vô ý gây ra tình trạng nguy hiểm;</w:t>
      </w:r>
    </w:p>
    <w:p>
      <w:r>
        <w:t>b) Người không cứu giúp là người</w:t>
        <w:br/>
        <w:br/>
        <w:t>mà theo pháp luật hay nghề nghiệp có nghĩa vụ phải cứu giúp.</w:t>
      </w:r>
    </w:p>
    <w:p>
      <w:r>
        <w:t>3. Phạm tội dẫn đến hậu quả 02</w:t>
        <w:br/>
        <w:br/>
        <w:t>người trở lên chết, thì bị phạt tù từ 03 năm đến 07 năm.</w:t>
      </w:r>
    </w:p>
    <w:p>
      <w:r>
        <w:t>4. Người phạm tội còn có thể bị</w:t>
        <w:br/>
        <w:br/>
        <w:t>cấm đảm nhiệm chức vụ, cấm hành nghề hoặc làm công việc nhất định từ 01 năm đến</w:t>
        <w:br/>
        <w:br/>
        <w:t>05 năm.</w:t>
      </w:r>
    </w:p>
    <w:p>
      <w:pPr>
        <w:pStyle w:val="Heading3"/>
      </w:pPr>
      <w:r>
        <w:t>Điều 133.</w:t>
        <w:br/>
        <w:br/>
        <w:t>Tội đe dọa giết người</w:t>
      </w:r>
    </w:p>
    <w:p>
      <w:r>
        <w:t>1. Người nào đe dọa giết người,</w:t>
        <w:br/>
        <w:br/>
        <w:t>nếu có căn cứ làm cho người bị đe dọa lo sợ rằng việc đe dọa này sẽ được thực</w:t>
        <w:br/>
        <w:br/>
        <w:t>hiện, thì bị phạt cải tạo không giam giữ đến 03 năm hoặc phạt tù từ 06 tháng đến</w:t>
        <w:br/>
        <w:br/>
        <w:t>03 năm.</w:t>
      </w:r>
    </w:p>
    <w:p>
      <w:r>
        <w:t>2. Phạm tội thuộc một trong các</w:t>
        <w:br/>
        <w:br/>
        <w:t>trường hợp sau đây, thì bị phạt tù từ 02 năm đến 07 năm:</w:t>
      </w:r>
    </w:p>
    <w:p>
      <w:r>
        <w:t>b) Lợi dụng chức vụ, quyền hạn;</w:t>
      </w:r>
    </w:p>
    <w:p>
      <w:r>
        <w:t>c) Đối với người đang thi hành</w:t>
        <w:br/>
        <w:br/>
        <w:t>công vụ hoặc vì lý do công vụ của nạn nhân;</w:t>
      </w:r>
    </w:p>
    <w:p>
      <w:r>
        <w:t>d) Đối với người dưới 16 tuổi;</w:t>
      </w:r>
    </w:p>
    <w:p>
      <w:r>
        <w:t>đ) Để che giấu hoặc trốn tránh</w:t>
        <w:br/>
        <w:br/>
        <w:t>việc bị xử lý về một tội phạm khác.</w:t>
      </w:r>
    </w:p>
    <w:p>
      <w:pPr>
        <w:pStyle w:val="Heading3"/>
      </w:pPr>
      <w:r>
        <w:t>Điều 134.</w:t>
        <w:br/>
        <w:br/>
        <w:t>Tội cố ý gây thương tích hoặc gây tổn hại cho sức khỏe của người khác</w:t>
      </w:r>
    </w:p>
    <w:p>
      <w:r>
        <w:t>1. Người nào cố ý gây thương</w:t>
        <w:br/>
        <w:br/>
        <w:t>tích hoặc gây tổn hại cho sức khỏe của người khác mà tỷ lệ tổn thương cơ thể từ</w:t>
        <w:br/>
        <w:br/>
        <w:t>11% đến 30% hoặc dưới 11% nhưng thuộc một trong các trường hợp sau đây, thì bị</w:t>
        <w:br/>
        <w:br/>
        <w:t>phạt cải tạo không giam giữ đến 03 năm hoặc phạt tù từ 06 tháng đến 03 năm:</w:t>
      </w:r>
    </w:p>
    <w:p>
      <w:r>
        <w:t>a) Dùng hung khí nguy hiểm hoặc</w:t>
        <w:br/>
        <w:br/>
        <w:t>thủ đoạn gây nguy hại cho từ 02 người trở lên;</w:t>
      </w:r>
    </w:p>
    <w:p>
      <w:r>
        <w:t>b) Dùng a-xít sunfuric (H 2 SO 4 )</w:t>
        <w:br/>
        <w:br/>
        <w:t>hoặc hóa chất nguy hiểm khác gây thương tích hoặc gây tổn hại cho sức khỏe của</w:t>
        <w:br/>
        <w:br/>
        <w:t>người khác;</w:t>
      </w:r>
    </w:p>
    <w:p>
      <w:r>
        <w:t>c) Gây cố tật nhẹ cho nạn nhân;</w:t>
      </w:r>
    </w:p>
    <w:p>
      <w:r>
        <w:t>d) Phạm tội 02 lần trở lên;</w:t>
      </w:r>
    </w:p>
    <w:p>
      <w:r>
        <w:t>đ) Phạm tội đối với 02 người trở</w:t>
        <w:br/>
        <w:br/>
        <w:t>lên;</w:t>
      </w:r>
    </w:p>
    <w:p>
      <w:r>
        <w:t>e) Đối với người dưới 16 tuổi,</w:t>
        <w:br/>
        <w:br/>
        <w:t>phụ nữ mà biết là có thai, người già yếu, ốm đau hoặc người khác không có khả</w:t>
        <w:br/>
        <w:br/>
        <w:t>năng tự vệ;</w:t>
      </w:r>
    </w:p>
    <w:p>
      <w:r>
        <w:t>g) Đối với</w:t>
        <w:br/>
        <w:br/>
        <w:t>ông, bà, cha, mẹ, người nuôi dưỡng mình, thầy giáo, cô giáo của mình;</w:t>
      </w:r>
    </w:p>
    <w:p>
      <w:r>
        <w:t>h) Có tổ chức;</w:t>
      </w:r>
    </w:p>
    <w:p>
      <w:r>
        <w:t>i) Lợi dụng chức vụ, quyền hạn;</w:t>
      </w:r>
    </w:p>
    <w:p>
      <w:r>
        <w:t>k) Phạm tội trong thời gian</w:t>
        <w:br/>
        <w:br/>
        <w:t>đang bị tạm giữ, tạm giam, đang chấp hành hình phạt tù hoặc đang bị áp dụng biện</w:t>
        <w:br/>
        <w:br/>
        <w:t>pháp đưa vào cơ sở giáo dục bắt buộc, đưa vào trường giáo dưỡng, cơ sở cai nghiện</w:t>
        <w:br/>
        <w:br/>
        <w:t>bắt buộc;</w:t>
      </w:r>
    </w:p>
    <w:p>
      <w:r>
        <w:t>l) Thuê gây thương tích hoặc</w:t>
        <w:br/>
        <w:br/>
        <w:t>gây tổn hại sức khỏe hoặc gây thương tích hoặc gây tổn hại sức khỏe do được</w:t>
        <w:br/>
        <w:br/>
        <w:t>thuê;</w:t>
      </w:r>
    </w:p>
    <w:p>
      <w:r>
        <w:t>m) Có tính chất côn đồ;</w:t>
      </w:r>
    </w:p>
    <w:p>
      <w:r>
        <w:t>n) Tái phạm nguy hiểm;</w:t>
      </w:r>
    </w:p>
    <w:p>
      <w:r>
        <w:t>o) Đối với người đang thi hành</w:t>
        <w:br/>
        <w:br/>
        <w:t>công vụ hoặc vì lý do công vụ của nạn nhân.</w:t>
      </w:r>
    </w:p>
    <w:p>
      <w:r>
        <w:t>2. Phạm tội gây thương tích hoặc</w:t>
        <w:br/>
        <w:br/>
        <w:t>gây tổn hại cho sức khỏe của người khác mà tỷ lệ tổn thương cơ thể từ 11% đến</w:t>
        <w:br/>
        <w:br/>
        <w:t>30% nhưng thuộc một trong các trường hợp quy định tại các điểm a, b, d, đ, e,</w:t>
        <w:br/>
        <w:br/>
        <w:t>g, h, i, k, l, m, n và o khoản 1 Điều này, thì bị phạt tù từ 02 năm đến 05 năm.</w:t>
      </w:r>
    </w:p>
    <w:p>
      <w:r>
        <w:t>3. Phạm tội gây thương tích hoặc</w:t>
        <w:br/>
        <w:br/>
        <w:t>gây tổn hại cho sức khỏe của người khác mà tỷ lệ tổn thương cơ thể từ 31% đến</w:t>
        <w:br/>
        <w:br/>
        <w:t>60%, thì bị phạt tù từ 04 năm đến 07 năm.</w:t>
      </w:r>
    </w:p>
    <w:p>
      <w:r>
        <w:t>4. Phạm tội gây thương tích hoặc</w:t>
        <w:br/>
        <w:br/>
        <w:t>gây tổn hại cho sức khỏe của người khác mà tỷ lệ tổn thương cơ thể từ 31% đến</w:t>
        <w:br/>
        <w:br/>
        <w:t>60% nhưng thuộc một trong các trường hợp quy định tại các điểm a, b, d, đ, e,</w:t>
        <w:br/>
        <w:br/>
        <w:t>g, h, i, k, l, m, n và o khoản 1 Điều này, thì bị phạt tù từ 07 năm đến 12 năm.</w:t>
      </w:r>
    </w:p>
    <w:p>
      <w:r>
        <w:t>5. Phạm tội gây thương tích hoặc</w:t>
        <w:br/>
        <w:br/>
        <w:t>gây tổn hại cho sức khỏe của người khác mà tỷ lệ tổn thương cơ thể 61% trở lên,</w:t>
        <w:br/>
        <w:br/>
        <w:t>nếu không thuộc trường hợp quy định tại điểm c khoản 6 Điều này hoặc dẫn đến chết</w:t>
        <w:br/>
        <w:br/>
        <w:t>người, thì bị phạt tù từ 10 năm đến 15 năm.</w:t>
      </w:r>
    </w:p>
    <w:p>
      <w:r>
        <w:t>6. Phạm tội</w:t>
        <w:br/>
        <w:br/>
        <w:t>thuộc một trong các trường hợp sau, thì bị phạt tù từ 12 năm đến 20 năm hoặc tù</w:t>
        <w:br/>
        <w:br/>
        <w:t>chung thân:</w:t>
      </w:r>
    </w:p>
    <w:p>
      <w:r>
        <w:t>b) Gây thương tích hoặc gây tổn</w:t>
        <w:br/>
        <w:br/>
        <w:t>hại sức khỏe cho 02 người trở lên mà tỷ lệ tổn thương cơ thể của mỗi người 61%</w:t>
        <w:br/>
        <w:br/>
        <w:t>trở lên;</w:t>
      </w:r>
    </w:p>
    <w:p>
      <w:r>
        <w:t>c) Gây thương tích vào vùng mặt</w:t>
        <w:br/>
        <w:br/>
        <w:t>của người khác mà tỷ lệ tổn thương cơ thể 61% trở lên.</w:t>
      </w:r>
    </w:p>
    <w:p>
      <w:r>
        <w:t>7. Người chuẩn bị phạm tội này,</w:t>
        <w:br/>
        <w:br/>
        <w:t>thì bị phạt cải tạo không giam giữ đến 02 năm hoặc phạt tù từ 03 tháng đến 02</w:t>
        <w:br/>
        <w:br/>
        <w:t>năm.</w:t>
      </w:r>
    </w:p>
    <w:p>
      <w:pPr>
        <w:pStyle w:val="Heading3"/>
      </w:pPr>
      <w:r>
        <w:t>Điều 135.</w:t>
        <w:br/>
        <w:br/>
        <w:t>Tội cố ý gây thương tích hoặc gây tổn hại cho sức khỏe của người khác trong trạng</w:t>
        <w:br/>
        <w:br/>
        <w:t>thái tinh thần bị kích động mạnh</w:t>
      </w:r>
    </w:p>
    <w:p>
      <w:r>
        <w:t>1. Người nào cố ý gây thương</w:t>
        <w:br/>
        <w:br/>
        <w:t>tích hoặc gây tổn hại cho sức khỏe của người khác mà tỷ lệ tổn thương cơ thể từ</w:t>
        <w:br/>
        <w:br/>
        <w:t>31% đến 60% trong trạng thái tinh thần bị kích động mạnh do hành vi trái pháp</w:t>
        <w:br/>
        <w:br/>
        <w:t>luật nghiêm trọng của nạn nhân đối với người đó hoặc đối với người thân thích của</w:t>
        <w:br/>
        <w:br/>
        <w:t>người đó, thì bị phạt tiền từ 10.000.000 đồng đến 50.000.000 đồng hoặc phạt cải</w:t>
        <w:br/>
        <w:br/>
        <w:t>tạo không giam giữ đến 03 năm.</w:t>
      </w:r>
    </w:p>
    <w:p>
      <w:r>
        <w:t>2. Phạm tội thuộc một trong các</w:t>
        <w:br/>
        <w:br/>
        <w:t>trường hợp sau đây, thì bị phạt tù từ 06 tháng đến 03 năm:</w:t>
      </w:r>
    </w:p>
    <w:p>
      <w:r>
        <w:t>a) Đối với</w:t>
        <w:br/>
        <w:br/>
        <w:t>02 người trở lên mà tỷ lệ tổn thương cơ thể của mỗi người từ 31% đến 60% ;</w:t>
      </w:r>
    </w:p>
    <w:p>
      <w:r>
        <w:t>b) Gây thương tích hoặc gây tổn</w:t>
        <w:br/>
        <w:br/>
        <w:t>hại cho sức khỏe của người khác mà tỷ lệ tổn thương cơ thể 61% trở lên hoặc dẫn</w:t>
        <w:br/>
        <w:br/>
        <w:t>đến chết người.</w:t>
      </w:r>
    </w:p>
    <w:p>
      <w:pPr>
        <w:pStyle w:val="Heading3"/>
      </w:pPr>
      <w:r>
        <w:t>Điều 136.</w:t>
        <w:br/>
        <w:br/>
        <w:t>Tội cố ý gây thương tích hoặc gây tổn hại cho sức khỏe của người khác do vượt</w:t>
        <w:br/>
        <w:br/>
        <w:t>quá giới hạn phòng vệ chính đáng hoặc do vượt quá mức cần thiết khi bắt giữ người</w:t>
        <w:br/>
        <w:br/>
        <w:t>phạm tội</w:t>
      </w:r>
    </w:p>
    <w:p>
      <w:r>
        <w:t>1. Người nào cố ý gây thương</w:t>
        <w:br/>
        <w:br/>
        <w:t>tích hoặc gây tổn hại cho sức khỏe của người khác mà tỷ lệ tổn thương cơ thể từ</w:t>
        <w:br/>
        <w:br/>
        <w:t>31% đến 60% do vượt quá giới hạn phòng vệ chính đáng hoặc do vượt quá mức cần</w:t>
        <w:br/>
        <w:br/>
        <w:t>thiết khi bắt giữ người phạm tội, thì bị phạt tiền từ 5.000.000 đồng đến</w:t>
        <w:br/>
        <w:br/>
        <w:t>20.000.000 đồng hoặc phạt cải tạo không giam giữ đến 03 năm.</w:t>
      </w:r>
    </w:p>
    <w:p>
      <w:r>
        <w:t>2. Phạm tội thuộc một trong các</w:t>
        <w:br/>
        <w:br/>
        <w:t>trường hợp sau đây, thì bị phạt tù từ 03 tháng đến 02 năm:</w:t>
      </w:r>
    </w:p>
    <w:p>
      <w:r>
        <w:t>a) Đối với 02 người trở lên mà</w:t>
        <w:br/>
        <w:br/>
        <w:t>tỷ lệ tổn thương cơ thể của mỗi người từ 31% đến 60%;</w:t>
      </w:r>
    </w:p>
    <w:p>
      <w:r>
        <w:t>b) Gây thương tích hoặc gây tổn</w:t>
        <w:br/>
        <w:br/>
        <w:t>hại cho sức khỏe của người khác mà tỷ lệ tổn thương cơ thể 61% trở lên.</w:t>
      </w:r>
    </w:p>
    <w:p>
      <w:r>
        <w:t>3. Phạm tội dẫn đến chết người</w:t>
        <w:br/>
        <w:br/>
        <w:t>hoặc gây thương tích hoặc gây tổn hại sức khỏe cho 02 người trở lên mà tỷ lệ tổn</w:t>
        <w:br/>
        <w:br/>
        <w:t>thương cơ thể của mỗi người 61% trở lên, thì bị phạt tù từ 01 năm đến 03 năm.</w:t>
      </w:r>
    </w:p>
    <w:p>
      <w:pPr>
        <w:pStyle w:val="Heading3"/>
      </w:pPr>
      <w:r>
        <w:t>Điều 137.</w:t>
        <w:br/>
        <w:br/>
        <w:t>Tội gây thương tích hoặc gây tổn hại cho sức khỏe của người khác trong khi thi</w:t>
        <w:br/>
        <w:br/>
        <w:t>hành công vụ</w:t>
      </w:r>
    </w:p>
    <w:p>
      <w:r>
        <w:t>1. Người nào trong khi thi hành</w:t>
        <w:br/>
        <w:br/>
        <w:t>công vụ dùng vũ lực ngoài những trường hợp pháp luật cho phép gây thương tích</w:t>
        <w:br/>
        <w:br/>
        <w:t>hoặc gây tổn hại cho sức khỏe của người khác mà tỷ lệ tổn thương cơ thể từ 31%</w:t>
        <w:br/>
        <w:br/>
        <w:t>đến 60%, thì bị phạt cải tạo không giam giữ đến 03 năm hoặc bị phạt tù từ 06</w:t>
        <w:br/>
        <w:br/>
        <w:t>tháng đến 03 năm.</w:t>
      </w:r>
    </w:p>
    <w:p>
      <w:r>
        <w:t>a) Đối với 02 người trở lên, mà</w:t>
        <w:br/>
        <w:br/>
        <w:t>tỷ lệ tổn thương cơ thể của mỗi người 31% trở lên;</w:t>
      </w:r>
    </w:p>
    <w:p>
      <w:r>
        <w:t>b) Gây thương tích hoặc gây tổn</w:t>
        <w:br/>
        <w:br/>
        <w:t>hại cho sức khỏe của người khác mà tỷ lệ tổn thương cơ thể 61% trở lên;</w:t>
      </w:r>
    </w:p>
    <w:p>
      <w:r>
        <w:t>c) Đối với người dưới 16 tuổi,</w:t>
        <w:br/>
        <w:br/>
        <w:t>phụ nữ mà biết là có thai, người già yếu, ốm đau hoặc người khác không có khả</w:t>
        <w:br/>
        <w:br/>
        <w:t>năng tự vệ.</w:t>
      </w:r>
    </w:p>
    <w:p>
      <w:pPr>
        <w:pStyle w:val="Heading3"/>
      </w:pPr>
      <w:r>
        <w:t>Điều 138.</w:t>
        <w:br/>
        <w:br/>
        <w:t>Tội vô ý gây thương tích hoặc gây tổn hại cho sức khỏe của người khác</w:t>
      </w:r>
    </w:p>
    <w:p>
      <w:r>
        <w:t>1. Người nào vô ý gây thương</w:t>
        <w:br/>
        <w:br/>
        <w:t>tích hoặc gây tổn hại cho sức khỏe của người khác mà tỷ lệ tổn thương cơ thể từ</w:t>
        <w:br/>
        <w:br/>
        <w:t>31% đến 60%, thì bị phạt cảnh cáo, phạt tiền từ 5.000.000 đồng đến 20.000.000 đồng</w:t>
        <w:br/>
        <w:br/>
        <w:t>hoặc phạt cải tạo không giam giữ đến 03 năm .</w:t>
      </w:r>
    </w:p>
    <w:p>
      <w:r>
        <w:t>2. Phạm tội</w:t>
        <w:br/>
        <w:br/>
        <w:t>thuộc một trong các trường hợp sau đây, thì bị phạt tù từ 03 tháng đến 02 năm :</w:t>
      </w:r>
    </w:p>
    <w:p>
      <w:r>
        <w:t>3. Phạm tội</w:t>
        <w:br/>
        <w:br/>
        <w:t>đối với 02 người trở lên mà tỷ lệ tổn thương cơ thể của mỗi người 61% trở lên,</w:t>
        <w:br/>
        <w:br/>
        <w:t>thì bị phạt tù từ 01 năm đến 03 năm .</w:t>
      </w:r>
    </w:p>
    <w:p>
      <w:pPr>
        <w:pStyle w:val="Heading3"/>
      </w:pPr>
      <w:r>
        <w:t>Điều 139.</w:t>
        <w:br/>
        <w:br/>
        <w:t>Tội vô ý gây thương tích hoặc gây tổn hại cho sức khỏe của người khác do vi phạm</w:t>
        <w:br/>
        <w:br/>
        <w:t>quy tắc nghề nghiệp hoặc quy tắc hành chính</w:t>
      </w:r>
    </w:p>
    <w:p>
      <w:r>
        <w:t>1. Người nào vô ý gây thương</w:t>
        <w:br/>
        <w:br/>
        <w:t>tích hoặc gây tổn hại cho sức khỏe của người khác do vi phạm quy tắc nghề nghiệp</w:t>
        <w:br/>
        <w:br/>
        <w:t>hoặc quy tắc hành chính mà tỷ lệ tổn thương cơ thể từ 31% đến 60%, thì bị phạt</w:t>
        <w:br/>
        <w:br/>
        <w:t>tiền từ 20.000.000 đồng đến 100.000.000 đồng, phạt cải tạo</w:t>
        <w:br/>
        <w:br/>
        <w:t>không giam giữ đến 03 năm hoặc phạt tù từ 03 tháng đến 01 năm.</w:t>
      </w:r>
    </w:p>
    <w:p>
      <w:r>
        <w:t>2. Phạm tội</w:t>
        <w:br/>
        <w:br/>
        <w:t>thuộc một trong các trường hợp sau đây, thì bị phạt tù từ 06 tháng đến 03 năm :</w:t>
      </w:r>
    </w:p>
    <w:p>
      <w:r>
        <w:t>3. Phạm tội đối với 02 người trở</w:t>
        <w:br/>
        <w:br/>
        <w:t>lên mà tỷ lệ tổn thương cơ thể của mỗi người 61% trở lên, thì bị phạt tù từ 01 năm đến 05 năm .</w:t>
      </w:r>
    </w:p>
    <w:p>
      <w:pPr>
        <w:pStyle w:val="Heading3"/>
      </w:pPr>
      <w:r>
        <w:t>Điều 140.</w:t>
        <w:br/>
        <w:br/>
        <w:t>Tội hành hạ người khác</w:t>
      </w:r>
    </w:p>
    <w:p>
      <w:r>
        <w:t>1. Người nào đối xử tàn ác hoặc</w:t>
        <w:br/>
        <w:br/>
        <w:t>làm nhục người lệ thuộc mình nếu không thuộc các trường hợp quy định tại Điều 185 của Bộ luật này , thì bị phạt cải tạo không giam giữ</w:t>
        <w:br/>
        <w:br/>
        <w:t>đến 03 năm hoặc phạt tù từ 03 tháng đến 02 năm.</w:t>
      </w:r>
    </w:p>
    <w:p>
      <w:r>
        <w:t>2. Phạm tội thuộc một trong các</w:t>
        <w:br/>
        <w:br/>
        <w:t>trường hợp sau đây, thì bị phạt tù từ 01 năm đến 03 năm:</w:t>
      </w:r>
    </w:p>
    <w:p>
      <w:r>
        <w:t>a) Đối với người dưới 16 tuổi,</w:t>
        <w:br/>
        <w:br/>
        <w:t>phụ nữ mà biết là có thai, người già yếu, ốm đau hoặc người khác không có khả</w:t>
        <w:br/>
        <w:br/>
        <w:t>năng tự vệ;</w:t>
      </w:r>
    </w:p>
    <w:p>
      <w:r>
        <w:t>b) Gây rối</w:t>
        <w:br/>
        <w:br/>
        <w:t>loạn tâm thần và hành vi của nạn nhân 11% trở lên ;</w:t>
      </w:r>
    </w:p>
    <w:p>
      <w:r>
        <w:t>c) Đối với 02 người trở lên.</w:t>
      </w:r>
    </w:p>
    <w:p>
      <w:pPr>
        <w:pStyle w:val="Heading3"/>
      </w:pPr>
      <w:r>
        <w:t>Điều 141.</w:t>
        <w:br/>
        <w:br/>
        <w:t>Tội hiếp dâm</w:t>
      </w:r>
    </w:p>
    <w:p>
      <w:r>
        <w:t>1. Người</w:t>
        <w:br/>
        <w:br/>
        <w:t>nào dùng vũ lực, đe dọa dùng vũ lực hoặc lợi dụng tình trạng không thể tự vệ được</w:t>
        <w:br/>
        <w:br/>
        <w:t>của nạn nhân hoặc bằng thủ đoạn khác giao cấu hoặc thực hiện hành vi quan hệ</w:t>
        <w:br/>
        <w:br/>
        <w:t>tình dục khác trái với ý muốn của nạn nhân, thì bị phạt tù từ 02 năm đến 07 năm .</w:t>
      </w:r>
    </w:p>
    <w:p>
      <w:r>
        <w:t>2. Phạm tội</w:t>
        <w:br/>
        <w:br/>
        <w:t>thuộc một trong các trường hợp sau đây, thì bị phạt tù từ 07 năm đến 15 năm :</w:t>
      </w:r>
    </w:p>
    <w:p>
      <w:r>
        <w:t>a) Có tổ chức;</w:t>
      </w:r>
    </w:p>
    <w:p>
      <w:r>
        <w:t>b) Đối với người mà người phạm</w:t>
        <w:br/>
        <w:br/>
        <w:t>tội có trách nhiệm chăm sóc, giáo dục, chữa bệnh;</w:t>
      </w:r>
    </w:p>
    <w:p>
      <w:r>
        <w:t>c) Nhiều</w:t>
        <w:br/>
        <w:br/>
        <w:t>người hiếp một người;</w:t>
      </w:r>
    </w:p>
    <w:p>
      <w:r>
        <w:t>d) Phạm</w:t>
        <w:br/>
        <w:br/>
        <w:t>tội 02 lần trở lên;</w:t>
      </w:r>
    </w:p>
    <w:p>
      <w:r>
        <w:t>đ) Đối</w:t>
        <w:br/>
        <w:br/>
        <w:t>với 02 người trở lên;</w:t>
      </w:r>
    </w:p>
    <w:p>
      <w:r>
        <w:t>e) Có</w:t>
        <w:br/>
        <w:br/>
        <w:t>tính chất loạn luân;</w:t>
      </w:r>
    </w:p>
    <w:p>
      <w:r>
        <w:t>g) Làm nạn nhân có thai;</w:t>
      </w:r>
    </w:p>
    <w:p>
      <w:r>
        <w:t>h) Gây thương tích hoặc gây tổn</w:t>
        <w:br/>
        <w:br/>
        <w:t>hại cho sức khỏe của nạn nhân mà tỷ lệ tổn thương cơ thể từ 31% đến 60%;</w:t>
      </w:r>
    </w:p>
    <w:p>
      <w:r>
        <w:t>i) Gây rối loạn tâm thần và</w:t>
        <w:br/>
        <w:br/>
        <w:t>hành vi của nạn nhân từ 11% đến 45%;</w:t>
      </w:r>
    </w:p>
    <w:p>
      <w:r>
        <w:t>k) Tái phạm nguy hiểm.</w:t>
      </w:r>
    </w:p>
    <w:p>
      <w:r>
        <w:t>3. Phạm tội</w:t>
        <w:br/>
        <w:br/>
        <w:t>thuộc một trong các trường hợp sau đây, thì bị phạt tù từ 12 năm đến 20 năm hoặc</w:t>
        <w:br/>
        <w:br/>
        <w:t>tù chung thân :</w:t>
      </w:r>
    </w:p>
    <w:p>
      <w:r>
        <w:t>a) Gây thương tích hoặc gây tổn</w:t>
        <w:br/>
        <w:br/>
        <w:t>hại cho sức khỏe của nạn nhân mà tỷ lệ tổn thương cơ thể 61% trở lên;</w:t>
      </w:r>
    </w:p>
    <w:p>
      <w:r>
        <w:t>b) Biết mình bị nhiễm HIV mà vẫn</w:t>
        <w:br/>
        <w:br/>
        <w:t>phạm tội;</w:t>
      </w:r>
    </w:p>
    <w:p>
      <w:r>
        <w:t>c) Gây rối loạn tâm thần và</w:t>
        <w:br/>
        <w:br/>
        <w:t>hành vi của nạn nhân 46% trở lên;</w:t>
      </w:r>
    </w:p>
    <w:p>
      <w:r>
        <w:t>d) Làm nạn nhân chết hoặc tự</w:t>
        <w:br/>
        <w:br/>
        <w:t>sát.</w:t>
      </w:r>
    </w:p>
    <w:p>
      <w:r>
        <w:t>4. Phạm tội đối với người từ đủ</w:t>
        <w:br/>
        <w:br/>
        <w:t>16 tuổi đến dưới 18 tuổi, thì bị phạt tù từ 05 năm đến 10 năm.</w:t>
      </w:r>
    </w:p>
    <w:p>
      <w:r>
        <w:t>Phạm tội thuộc một trong các trường</w:t>
        <w:br/>
        <w:br/>
        <w:t>hợp quy định tại khoản 2 hoặc khoản 3 Điều này, thì bị xử phạt theo mức hình phạt</w:t>
        <w:br/>
        <w:br/>
        <w:t>quy định tại các khoản đó.</w:t>
      </w:r>
    </w:p>
    <w:p>
      <w:r>
        <w:t>5. Người phạm tội còn có thể bị</w:t>
        <w:br/>
        <w:br/>
        <w:t>cấm đảm nhiệm chức vụ, cấm hành nghề hoặc làm công việc nhất định từ 01 năm đến</w:t>
        <w:br/>
        <w:br/>
        <w:t>05 năm.</w:t>
      </w:r>
    </w:p>
    <w:p>
      <w:pPr>
        <w:pStyle w:val="Heading3"/>
      </w:pPr>
      <w:r>
        <w:t>Điều 142.</w:t>
        <w:br/>
        <w:br/>
        <w:t>Tội hiếp dâm người dưới 16 tuổi</w:t>
      </w:r>
    </w:p>
    <w:p>
      <w:r>
        <w:t>1. Người nào thực hiện một</w:t>
        <w:br/>
        <w:br/>
        <w:t>trong các hành vi sau đây, thì bị phạt tù từ 07 năm đến 15 năm:</w:t>
      </w:r>
    </w:p>
    <w:p>
      <w:r>
        <w:t>a) Dùng vũ lực, đe dọa dùng vũ</w:t>
        <w:br/>
        <w:br/>
        <w:t>lực hoặc lợi dụng tình trạng không thể tự vệ được của nạn nhân hoặc thủ đoạn</w:t>
        <w:br/>
        <w:br/>
        <w:t>khác giao cấu hoặc thực hiện hành vi quan hệ tình dục khác với người từ đủ 13</w:t>
        <w:br/>
        <w:br/>
        <w:t>tuổi đến dưới 16 tuổi trái với ý muốn của họ;</w:t>
      </w:r>
    </w:p>
    <w:p>
      <w:r>
        <w:t>b) Giao cấu hoặc thực hiện hành</w:t>
        <w:br/>
        <w:br/>
        <w:t>vi quan hệ tình dục khác với người dưới 13 tuổi.</w:t>
      </w:r>
    </w:p>
    <w:p>
      <w:r>
        <w:t>2. Phạm tội</w:t>
        <w:br/>
        <w:br/>
        <w:t>thuộc một trong các trường hợp sau đây, thì bị phạt tù từ 12 năm đến 20 năm :</w:t>
      </w:r>
    </w:p>
    <w:p>
      <w:r>
        <w:t>a) Có tính chất loạn luân;</w:t>
      </w:r>
    </w:p>
    <w:p>
      <w:r>
        <w:t>b) Làm nạn nhân có thai;</w:t>
      </w:r>
    </w:p>
    <w:p>
      <w:r>
        <w:t>c) Gây thương tích hoặc gây tổn</w:t>
        <w:br/>
        <w:br/>
        <w:t>hại cho sức khỏe của nạn nhân mà tỷ lệ tổn thương cơ thể từ 31% đến 60%;</w:t>
      </w:r>
    </w:p>
    <w:p>
      <w:r>
        <w:t>d) Gây rối loạn tâm thần và</w:t>
        <w:br/>
        <w:br/>
        <w:t>hành vi của nạn nhân từ 11% đến 45%;</w:t>
      </w:r>
    </w:p>
    <w:p>
      <w:r>
        <w:t>đ) Đối với người mà người phạm tội</w:t>
        <w:br/>
        <w:br/>
        <w:t>có trách nhiệm chăm sóc, giáo dục, chữa bệnh;</w:t>
      </w:r>
    </w:p>
    <w:p>
      <w:r>
        <w:t>e) Phạm tội 02 lần trở lên;</w:t>
      </w:r>
    </w:p>
    <w:p>
      <w:r>
        <w:t>g) Đối với 02 người trở lên;</w:t>
      </w:r>
    </w:p>
    <w:p>
      <w:r>
        <w:t>h) Tái phạm nguy hiểm.</w:t>
      </w:r>
    </w:p>
    <w:p>
      <w:r>
        <w:t>3. Phạm tội</w:t>
        <w:br/>
        <w:br/>
        <w:t>thuộc một trong các trường hợp sau đây, thì bị phạt tù 20 năm, tù chung thân hoặc</w:t>
        <w:br/>
        <w:br/>
        <w:t>tử hình :</w:t>
      </w:r>
    </w:p>
    <w:p>
      <w:r>
        <w:t>b) Nhiều người hiếp một người;</w:t>
      </w:r>
    </w:p>
    <w:p>
      <w:r>
        <w:t>c) Phạm tội đối với người dưới</w:t>
        <w:br/>
        <w:br/>
        <w:t>10 tuổi;</w:t>
      </w:r>
    </w:p>
    <w:p>
      <w:r>
        <w:t>d) Gây thương tích hoặc gây tổn</w:t>
        <w:br/>
        <w:br/>
        <w:t>hại cho sức khỏe của nạn nhân mà tỷ lệ tổn thương cơ thể 61% trở lên;</w:t>
      </w:r>
    </w:p>
    <w:p>
      <w:r>
        <w:t>đ) Gây rối loạn tâm thần và</w:t>
        <w:br/>
        <w:br/>
        <w:t>hành vi của nạn nhân 46% trở lên;</w:t>
      </w:r>
    </w:p>
    <w:p>
      <w:r>
        <w:t>e) Biết mình bị nhiễm HIV mà vẫn</w:t>
        <w:br/>
        <w:br/>
        <w:t>phạm tội;</w:t>
      </w:r>
    </w:p>
    <w:p>
      <w:r>
        <w:t>g) Làm nạn nhân chết hoặc tự</w:t>
        <w:br/>
        <w:br/>
        <w:t>sát.</w:t>
      </w:r>
    </w:p>
    <w:p>
      <w:pPr>
        <w:pStyle w:val="Heading3"/>
      </w:pPr>
      <w:r>
        <w:t>Điều 143.</w:t>
        <w:br/>
        <w:br/>
        <w:t>Tội cưỡng dâm</w:t>
      </w:r>
    </w:p>
    <w:p>
      <w:r>
        <w:t>1. Người nào dùng mọi thủ đoạn</w:t>
        <w:br/>
        <w:br/>
        <w:t>khiến người lệ thuộc mình hoặc người đang ở trong tình trạng quẫn bách phải miễn</w:t>
        <w:br/>
        <w:br/>
        <w:t>cưỡng giao cấu hoặc miễn cưỡng thực hiện hành vi quan hệ tình dục khác, thì bị</w:t>
        <w:br/>
        <w:br/>
        <w:t>phạt tù từ 01 năm đến 05 năm.</w:t>
      </w:r>
    </w:p>
    <w:p>
      <w:r>
        <w:t>2. Phạm tội</w:t>
        <w:br/>
        <w:br/>
        <w:t>thuộc một trong các trường hợp sau đây, thì bị phạt tù từ 03 năm đến 10 năm :</w:t>
      </w:r>
    </w:p>
    <w:p>
      <w:r>
        <w:t>a) Nhiều người cưỡng dâm một</w:t>
        <w:br/>
        <w:br/>
        <w:t>người;</w:t>
      </w:r>
    </w:p>
    <w:p>
      <w:r>
        <w:t>b) Cưỡng dâm 02 lần trở lên;</w:t>
      </w:r>
    </w:p>
    <w:p>
      <w:r>
        <w:t>c) Cưỡng dâm 02 người trở lên;</w:t>
      </w:r>
    </w:p>
    <w:p>
      <w:r>
        <w:t>d) Có tính chất loạn luân;</w:t>
      </w:r>
    </w:p>
    <w:p>
      <w:r>
        <w:t>đ) Làm nạn nhân có thai;</w:t>
      </w:r>
    </w:p>
    <w:p>
      <w:r>
        <w:t>e) Gây thương tích hoặc gây tổn</w:t>
        <w:br/>
        <w:br/>
        <w:t>hại cho sức khỏe của nạn nhân mà tỷ lệ tổn thương cơ thể từ 31% đến 60%;</w:t>
      </w:r>
    </w:p>
    <w:p>
      <w:r>
        <w:t>g) Gây rối loạn tâm thần và</w:t>
        <w:br/>
        <w:br/>
        <w:t>hành vi của nạn nhân từ 11% đến 45%;</w:t>
      </w:r>
    </w:p>
    <w:p>
      <w:r>
        <w:t>3. Phạm tội</w:t>
        <w:br/>
        <w:br/>
        <w:t>thuộc một trong các trường hợp sau đây, thì bị phạt tù từ 10 năm đến 18 năm :</w:t>
      </w:r>
    </w:p>
    <w:p>
      <w:r>
        <w:t>b) Gây rối loạn tâm thần và</w:t>
        <w:br/>
        <w:br/>
        <w:t>hành vi của nạn nhân 46% trở lên;</w:t>
      </w:r>
    </w:p>
    <w:p>
      <w:r>
        <w:t>c) Biết mình bị nhiễm HIV mà vẫn</w:t>
        <w:br/>
        <w:br/>
        <w:t>phạm tội;</w:t>
      </w:r>
    </w:p>
    <w:p>
      <w:r>
        <w:t>4. Cưỡng dâm người từ đủ 16 tuổi</w:t>
        <w:br/>
        <w:br/>
        <w:t>đến dưới 18 tuổi, thì bị phạt tù từ 02 năm đến 07 năm.</w:t>
      </w:r>
    </w:p>
    <w:p>
      <w:r>
        <w:t>Phạm tội thuộc một trong các</w:t>
        <w:br/>
        <w:br/>
        <w:t>trường hợp quy định tại khoản 2 hoặc khoản 3 Điều này, thì bị xử phạt theo mức</w:t>
        <w:br/>
        <w:br/>
        <w:t>hình phạt quy định tại các khoản đó.</w:t>
      </w:r>
    </w:p>
    <w:p>
      <w:pPr>
        <w:pStyle w:val="Heading3"/>
      </w:pPr>
      <w:r>
        <w:t>Điều 144.</w:t>
        <w:br/>
        <w:br/>
        <w:t>Tội cưỡng dâm người từ đủ 13 tuổi đến dưới 16 tuổi</w:t>
      </w:r>
    </w:p>
    <w:p>
      <w:r>
        <w:t>1. Người nào dùng mọi thủ đoạn</w:t>
        <w:br/>
        <w:br/>
        <w:t>khiến người từ đủ 13 tuổi đến dưới 16 tuổi đang ở trong tình trạng lệ thuộc</w:t>
        <w:br/>
        <w:br/>
        <w:t>mình hoặc trong tình trạng quẫn bách phải miễn cưỡng giao cấu hoặc miễn cưỡng</w:t>
        <w:br/>
        <w:br/>
        <w:t>thực hiện hành vi quan hệ tình dục khác, thì bị phạt tù từ 05 năm đến 10 năm.</w:t>
      </w:r>
    </w:p>
    <w:p>
      <w:r>
        <w:t>đ) Phạm tội 02 lần trở lên;</w:t>
      </w:r>
    </w:p>
    <w:p>
      <w:r>
        <w:t>e) Đối với 02 người trở lên;</w:t>
      </w:r>
    </w:p>
    <w:p>
      <w:r>
        <w:t>g) Tái phạm nguy hiểm.</w:t>
      </w:r>
    </w:p>
    <w:p>
      <w:r>
        <w:t>b) Gây thương tích hoặc gây tổn</w:t>
        <w:br/>
        <w:br/>
        <w:t>hại cho sức khỏe của nạn nhân mà tỷ lệ tổn thương cơ thể 61% trở lên;</w:t>
      </w:r>
    </w:p>
    <w:p>
      <w:r>
        <w:t>d) Biết mình bị nhiễm HIV mà vẫn</w:t>
        <w:br/>
        <w:br/>
        <w:t>phạm tội;</w:t>
      </w:r>
    </w:p>
    <w:p>
      <w:r>
        <w:t>đ) Làm nạn nhân chết hoặc tự</w:t>
        <w:br/>
        <w:br/>
        <w:t>sát.</w:t>
      </w:r>
    </w:p>
    <w:p>
      <w:pPr>
        <w:pStyle w:val="Heading3"/>
      </w:pPr>
      <w:r>
        <w:t>Điều 145.</w:t>
        <w:br/>
        <w:br/>
        <w:t>Tội giao cấu hoặc thực hiện hành vi quan hệ tình dục khác với người từ đủ 13 tuổi</w:t>
        <w:br/>
        <w:br/>
        <w:t>đến dưới 16 tuổi</w:t>
      </w:r>
    </w:p>
    <w:p>
      <w:r>
        <w:t>1. Người nào đủ 18 tuổi trở lên</w:t>
        <w:br/>
        <w:br/>
        <w:t>mà giao cấu hoặc thực hiện hành vi quan hệ tình dục khác với người từ đủ 13 tuổi</w:t>
        <w:br/>
        <w:br/>
        <w:t>đến dưới 16 tuổi, nếu không thuộc trường hợp quy định tại Điều</w:t>
        <w:br/>
        <w:br/>
        <w:t>142 và Điều 144 của Bộ luật này , thì bị phạt tù từ 01 năm đến 05 năm.</w:t>
      </w:r>
    </w:p>
    <w:p>
      <w:r>
        <w:t>2. Phạm tội thuộc một trong các</w:t>
        <w:br/>
        <w:br/>
        <w:t>trường hợp sau đây, thì bị phạt tù từ 03 năm đến 10 năm:</w:t>
      </w:r>
    </w:p>
    <w:p>
      <w:r>
        <w:t>a) Phạm tội 02 lần trở lên;</w:t>
      </w:r>
    </w:p>
    <w:p>
      <w:r>
        <w:t>b) Đối với 02 người trở lên;</w:t>
      </w:r>
    </w:p>
    <w:p>
      <w:r>
        <w:t>c) Có tính chất loạn luân;</w:t>
      </w:r>
    </w:p>
    <w:p>
      <w:r>
        <w:t>d) Làm nạn nhân có thai;</w:t>
      </w:r>
    </w:p>
    <w:p>
      <w:r>
        <w:t>đ) Gây thương tích hoặc gây tổn</w:t>
        <w:br/>
        <w:br/>
        <w:t>hại cho sức khỏe của nạn nhân mà tỷ lệ tổn thương cơ thể từ 31% đến 60%;</w:t>
      </w:r>
    </w:p>
    <w:p>
      <w:r>
        <w:t>e) Đối với người mà người phạm</w:t>
        <w:br/>
        <w:br/>
        <w:t>tội có trách nhiệm chăm sóc, giáo dục, chữa bệnh.</w:t>
      </w:r>
    </w:p>
    <w:p>
      <w:r>
        <w:t>3. Phạm tội thuộc một trong các</w:t>
        <w:br/>
        <w:br/>
        <w:t>trường hợp sau đây, thì bị phạt tù từ 07 năm đến 15 năm:</w:t>
      </w:r>
    </w:p>
    <w:p>
      <w:r>
        <w:t>b) Biết mình bị nhiễm HIV mà vẫn</w:t>
        <w:br/>
        <w:br/>
        <w:t>phạm tội.</w:t>
      </w:r>
    </w:p>
    <w:p>
      <w:pPr>
        <w:pStyle w:val="Heading3"/>
      </w:pPr>
      <w:r>
        <w:t>Điều 146.</w:t>
        <w:br/>
        <w:br/>
        <w:t>Tội dâm ô đối với người dưới 16 tuổi</w:t>
      </w:r>
    </w:p>
    <w:p>
      <w:r>
        <w:t>1. Người nào đủ 18 tuổi trở lên</w:t>
        <w:br/>
        <w:br/>
        <w:t>mà có hành vi dâm ô đối với người dưới 16 tuổi không nhằm mục đích giao cấu hoặc</w:t>
        <w:br/>
        <w:br/>
        <w:t>không nhằm thực hiện các hành vi quan hệ tình dục khác, thì bị phạt tù từ 06</w:t>
        <w:br/>
        <w:br/>
        <w:t>tháng đến 03 năm.</w:t>
      </w:r>
    </w:p>
    <w:p>
      <w:r>
        <w:t>2. Phạm tội thuộc một trong các</w:t>
        <w:br/>
        <w:br/>
        <w:t>trường hợp sau đây, thì bị phạt tù từ 03 năm đến 07 năm:</w:t>
      </w:r>
    </w:p>
    <w:p>
      <w:r>
        <w:t>a) Phạm tội có tổ chức;</w:t>
      </w:r>
    </w:p>
    <w:p>
      <w:r>
        <w:t>b) Phạm tội 02 lần trở lên;</w:t>
      </w:r>
    </w:p>
    <w:p>
      <w:r>
        <w:t>c) Đối với 02 người trở lên;</w:t>
      </w:r>
    </w:p>
    <w:p>
      <w:r>
        <w:t>d) Đối với người mà người phạm</w:t>
        <w:br/>
        <w:br/>
        <w:t>tội có trách nhiệm chăm sóc, giáo dục, chữa bệnh;</w:t>
      </w:r>
    </w:p>
    <w:p>
      <w:r>
        <w:t>đ) Gây rối</w:t>
        <w:br/>
        <w:br/>
        <w:t>loạn tâm thần và hành vi của nạn nhân từ 11% đến 45% ;</w:t>
      </w:r>
    </w:p>
    <w:p>
      <w:r>
        <w:t>e) Tái phạm nguy hiểm.</w:t>
      </w:r>
    </w:p>
    <w:p>
      <w:r>
        <w:t>3. Phạm tội thuộc một trong các</w:t>
        <w:br/>
        <w:br/>
        <w:t>trường hợp sau đây, thì bị phạt tù từ 07 năm đến 12 năm:</w:t>
      </w:r>
    </w:p>
    <w:p>
      <w:r>
        <w:t>a) Gây rối</w:t>
        <w:br/>
        <w:br/>
        <w:t>loạn tâm thần và hành vi của nạn nhân 46% trở lên ;</w:t>
      </w:r>
    </w:p>
    <w:p>
      <w:r>
        <w:t>b) Làm nạn nhân tự sát.</w:t>
      </w:r>
    </w:p>
    <w:p>
      <w:pPr>
        <w:pStyle w:val="Heading3"/>
      </w:pPr>
      <w:r>
        <w:t>Điều 147.</w:t>
        <w:br/>
        <w:br/>
        <w:t>Tội sử dụng người dưới 16 tuổi vào mục đích khiêu dâm</w:t>
      </w:r>
    </w:p>
    <w:p>
      <w:r>
        <w:t>1. Người nào đủ 18 tuổi trở lên</w:t>
        <w:br/>
        <w:br/>
        <w:t>mà lôi kéo, dụ dỗ, ép buộc người dưới 16 tuổi trình diễn khiêu dâm hoặc trực tiếp</w:t>
        <w:br/>
        <w:br/>
        <w:t>chứng kiến việc trình diễn khiêu dâm dưới mọi hình thức, thì bị phạt tù từ 06</w:t>
        <w:br/>
        <w:br/>
        <w:t>tháng đến 03 năm.</w:t>
      </w:r>
    </w:p>
    <w:p>
      <w:r>
        <w:t>đ) Có mục đích thương mại;</w:t>
      </w:r>
    </w:p>
    <w:p>
      <w:r>
        <w:t>e) Gây rối</w:t>
        <w:br/>
        <w:br/>
        <w:t>loạn tâm thần và hành vi của nạn nhân từ 11% đến 45% ;</w:t>
      </w:r>
    </w:p>
    <w:p>
      <w:pPr>
        <w:pStyle w:val="Heading3"/>
      </w:pPr>
      <w:r>
        <w:t>Điều 148.</w:t>
        <w:br/>
        <w:br/>
        <w:t>Tội lây truyền HIV cho người khác</w:t>
      </w:r>
    </w:p>
    <w:p>
      <w:r>
        <w:t>1. Người nào biết mình bị nhiễm</w:t>
        <w:br/>
        <w:br/>
        <w:t>HIV mà cố ý lây truyền HIV cho người khác, trừ trường hợp nạn nhân đã biết về</w:t>
        <w:br/>
        <w:br/>
        <w:t>tình trạng nhiễm HIV của người bị HIV và tự nguyện quan hệ tình dục, thì bị phạt</w:t>
        <w:br/>
        <w:br/>
        <w:t>tù từ 01 năm đến 03 năm.</w:t>
      </w:r>
    </w:p>
    <w:p>
      <w:r>
        <w:t>b) Đối với</w:t>
        <w:br/>
        <w:br/>
        <w:t>người dưới 18 tuổi ;</w:t>
      </w:r>
    </w:p>
    <w:p>
      <w:r>
        <w:t>c) Đối với phụ nữ mà biết là có</w:t>
        <w:br/>
        <w:br/>
        <w:t>thai;</w:t>
      </w:r>
    </w:p>
    <w:p>
      <w:r>
        <w:t>d) Đối với thầy thuốc hoặc nhân</w:t>
        <w:br/>
        <w:br/>
        <w:t>viên y tế trực tiếp chữa bệnh cho mình;</w:t>
      </w:r>
    </w:p>
    <w:p>
      <w:r>
        <w:t>đ) Đối</w:t>
        <w:br/>
        <w:br/>
        <w:t>với người thi hành công vụ hoặc vì lý do công vụ của nạn nhân.</w:t>
      </w:r>
    </w:p>
    <w:p>
      <w:pPr>
        <w:pStyle w:val="Heading3"/>
      </w:pPr>
      <w:r>
        <w:t>Điều 149.</w:t>
        <w:br/>
        <w:br/>
        <w:t>Tội cố ý truyền HIV cho người khác</w:t>
      </w:r>
    </w:p>
    <w:p>
      <w:r>
        <w:t>1. Người nào cố ý truyền HIV</w:t>
        <w:br/>
        <w:br/>
        <w:t>cho người khác, nếu không thuộc trường hợp quy định tại Điều</w:t>
        <w:br/>
        <w:br/>
        <w:t>148 của Bộ luật này , thì bị phạt tù từ 03 năm đến 07 năm.</w:t>
      </w:r>
    </w:p>
    <w:p>
      <w:r>
        <w:t>2. Phạm tội thuộc một trong các</w:t>
        <w:br/>
        <w:br/>
        <w:t>trường hợp sau đây, thì bị phạt tù từ 07 năm đến 15 năm:</w:t>
      </w:r>
    </w:p>
    <w:p>
      <w:r>
        <w:t>b) Đối với người đang thi hành</w:t>
        <w:br/>
        <w:br/>
        <w:t>công vụ hoặc vì lý do công vụ của nạn nhân;</w:t>
      </w:r>
    </w:p>
    <w:p>
      <w:r>
        <w:t>c) Đối với người dưới 18 tuổi;</w:t>
      </w:r>
    </w:p>
    <w:p>
      <w:r>
        <w:t>d) Đối với từ 02 người đến 05</w:t>
        <w:br/>
        <w:br/>
        <w:t>người;</w:t>
      </w:r>
    </w:p>
    <w:p>
      <w:r>
        <w:t>đ) Lợi dụng nghề nghiệp;</w:t>
      </w:r>
    </w:p>
    <w:p>
      <w:r>
        <w:t>e) Gây rối</w:t>
        <w:br/>
        <w:br/>
        <w:t>loạn tâm thần và hành vi của nạn nhân từ 11% đến 45% .</w:t>
      </w:r>
    </w:p>
    <w:p>
      <w:r>
        <w:t>3. Phạm tội thuộc một trong các</w:t>
        <w:br/>
        <w:br/>
        <w:t>trường hợp sau đây, thì bị phạt tù từ 12 năm đến 20 năm hoặc tù chung thân:</w:t>
      </w:r>
    </w:p>
    <w:p>
      <w:r>
        <w:t>a) Đối với phụ nữ mà biết là có</w:t>
        <w:br/>
        <w:br/>
        <w:t>thai;</w:t>
      </w:r>
    </w:p>
    <w:p>
      <w:r>
        <w:t>b) Đối với 06 người trở lên;</w:t>
      </w:r>
    </w:p>
    <w:p>
      <w:r>
        <w:t>c) Gây rối</w:t>
        <w:br/>
        <w:br/>
        <w:t>loạn tâm thần và hành vi của nạn nhân 46% trở lên ;</w:t>
      </w:r>
    </w:p>
    <w:p>
      <w:r>
        <w:t>d) Làm nạn nhân tự sát.</w:t>
      </w:r>
    </w:p>
    <w:p>
      <w:pPr>
        <w:pStyle w:val="Heading3"/>
      </w:pPr>
      <w:r>
        <w:t>Điều 150.</w:t>
        <w:br/>
        <w:br/>
        <w:t>Tội mua bán người</w:t>
      </w:r>
    </w:p>
    <w:p>
      <w:r>
        <w:t>1. Người</w:t>
        <w:br/>
        <w:br/>
        <w:t>nào dùng vũ lực, đe dọa dùng vũ lực, lừa gạt hoặc bằng thủ đoạn khác thực hiện</w:t>
        <w:br/>
        <w:br/>
        <w:t>một trong các hành vi sau đây, thì bị phạt tù từ 05 năm đến 10 năm :</w:t>
      </w:r>
    </w:p>
    <w:p>
      <w:r>
        <w:t>a) Chuyển giao hoặc tiếp nhận</w:t>
        <w:br/>
        <w:br/>
        <w:t>người để giao, nhận tiền, tài sản hoặc lợi ích vật chất khác;</w:t>
      </w:r>
    </w:p>
    <w:p>
      <w:r>
        <w:t>b) Chuyển giao hoặc tiếp nhận</w:t>
        <w:br/>
        <w:br/>
        <w:t>người để bóc lột tình dục, cưỡng bức lao động, lấy bộ phận cơ thể của nạn nhân</w:t>
        <w:br/>
        <w:br/>
        <w:t>hoặc vì mục đích vô nhân đạo khác;</w:t>
      </w:r>
    </w:p>
    <w:p>
      <w:r>
        <w:t>c) Tuyển mộ, vận chuyển, chứa</w:t>
        <w:br/>
        <w:br/>
        <w:t>chấp người khác để thực hiện hành vi quy định tại điểm a hoặc điểm b khoản này.</w:t>
      </w:r>
    </w:p>
    <w:p>
      <w:r>
        <w:t>2. Phạm tội</w:t>
        <w:br/>
        <w:br/>
        <w:t>thuộc một trong các trường hợp sau đây, thì bị phạt tù từ 08 năm đến 15 năm :</w:t>
      </w:r>
    </w:p>
    <w:p>
      <w:r>
        <w:t>b) Vì động cơ đê hèn;</w:t>
      </w:r>
    </w:p>
    <w:p>
      <w:r>
        <w:t>c) Gây rối loạn tâm thần và</w:t>
        <w:br/>
        <w:br/>
        <w:t>hành vi của nạn nhân từ 11% đến 45%;</w:t>
      </w:r>
    </w:p>
    <w:p>
      <w:r>
        <w:t>d) Gây</w:t>
        <w:br/>
        <w:br/>
        <w:t>thương tích hoặc gây tổn hại cho sức khỏe của nạn nhân mà tỷ lệ tổn thương cơ</w:t>
        <w:br/>
        <w:br/>
        <w:t>thể 31% trở lên, trừ trường hợp quy định tại điểm b khoản 3 Điều này;</w:t>
      </w:r>
    </w:p>
    <w:p>
      <w:r>
        <w:t>đ) Đưa</w:t>
        <w:br/>
        <w:br/>
        <w:t>nạn nhân ra khỏi biên giới của nước Cộng hòa xã hội chủ nghĩa Việt Nam;</w:t>
      </w:r>
    </w:p>
    <w:p>
      <w:r>
        <w:t>e) Đối với</w:t>
        <w:br/>
        <w:br/>
        <w:t>từ 02 đến 05 người;</w:t>
      </w:r>
    </w:p>
    <w:p>
      <w:r>
        <w:t>g) Phạm tội 02 lần trở lên.</w:t>
      </w:r>
    </w:p>
    <w:p>
      <w:r>
        <w:t>3. Phạm tội</w:t>
        <w:br/>
        <w:br/>
        <w:t>thuộc một trong các trường hợp sau đây, thì bị phạt tù từ 12 năm đến 20 năm :</w:t>
      </w:r>
    </w:p>
    <w:p>
      <w:r>
        <w:t>a) Có tính chất chuyên nghiệp;</w:t>
      </w:r>
    </w:p>
    <w:p>
      <w:r>
        <w:t>b) Đã lấy bộ phận cơ thể của nạn</w:t>
        <w:br/>
        <w:br/>
        <w:t>nhân;</w:t>
      </w:r>
    </w:p>
    <w:p>
      <w:r>
        <w:t>d) Làm nạn nhân chết hoặc tự</w:t>
        <w:br/>
        <w:br/>
        <w:t>sát;</w:t>
      </w:r>
    </w:p>
    <w:p>
      <w:r>
        <w:t>đ) Đối với 06 người trở lên;</w:t>
      </w:r>
    </w:p>
    <w:p>
      <w:r>
        <w:t>4. Người phạm tội còn có thể bị</w:t>
        <w:br/>
        <w:br/>
        <w:t>phạt tiền từ 20.000.000 đồng đến 100.000.000 đồng, phạt quản chế, cấm cư trú từ</w:t>
        <w:br/>
        <w:br/>
        <w:t>01 năm đến 05 năm hoặc tịch thu một phần hoặc toàn bộ tài sản.</w:t>
      </w:r>
    </w:p>
    <w:p>
      <w:pPr>
        <w:pStyle w:val="Heading3"/>
      </w:pPr>
      <w:r>
        <w:t>Điều 151.</w:t>
        <w:br/>
        <w:br/>
        <w:t>Tội mua bán người dưới 16 tuổi</w:t>
      </w:r>
    </w:p>
    <w:p>
      <w:r>
        <w:t>1. Người nào thực hiện một</w:t>
        <w:br/>
        <w:br/>
        <w:t>trong các hành vi sau đây, thì bị phạt tù từ 07 năm đến 12 năm:</w:t>
      </w:r>
    </w:p>
    <w:p>
      <w:r>
        <w:t>a) Chuyển giao hoặc tiếp nhận</w:t>
        <w:br/>
        <w:br/>
        <w:t>người dưới 16 tuổi để giao, nhận tiền, tài sản hoặc lợi ích vật chất khác trừ</w:t>
        <w:br/>
        <w:br/>
        <w:t>trường hợp vì mục đích nhân đạo;</w:t>
      </w:r>
    </w:p>
    <w:p>
      <w:r>
        <w:t>b) Chuyển giao hoặc tiếp nhận</w:t>
        <w:br/>
        <w:br/>
        <w:t>người dưới 16 tuổi để bóc lột tình dục, cưỡng bức lao động, lấy bộ phận cơ thể</w:t>
        <w:br/>
        <w:br/>
        <w:t>hoặc vì mục đích vô nhân đạo khác;</w:t>
      </w:r>
    </w:p>
    <w:p>
      <w:r>
        <w:t>c) Tuyển mộ, vận chuyển, chứa</w:t>
        <w:br/>
        <w:br/>
        <w:t>chấp người dưới 16 tuổi để thực hiện hành vi quy định tại điểm a hoặc điểm b</w:t>
        <w:br/>
        <w:br/>
        <w:t>khoản này.</w:t>
      </w:r>
    </w:p>
    <w:p>
      <w:r>
        <w:t>2. Phạm tội thuộc một trong các</w:t>
        <w:br/>
        <w:br/>
        <w:t>trường hợp sau đây, thì bị phạt tù từ 12 năm đến 20 năm:</w:t>
      </w:r>
    </w:p>
    <w:p>
      <w:r>
        <w:t>a) Lợi dụng chức vụ, quyền hạn;</w:t>
      </w:r>
    </w:p>
    <w:p>
      <w:r>
        <w:t>b) Lợi dụng hoạt động cho nhận</w:t>
        <w:br/>
        <w:br/>
        <w:t>con nuôi để phạm tội;</w:t>
      </w:r>
    </w:p>
    <w:p>
      <w:r>
        <w:t>c) Đối với từ 02 người đến 05</w:t>
        <w:br/>
        <w:br/>
        <w:t>người;</w:t>
      </w:r>
    </w:p>
    <w:p>
      <w:r>
        <w:t>d) Đối với người mà mình có</w:t>
        <w:br/>
        <w:br/>
        <w:t>trách nhiệm chăm sóc, nuôi dưỡng;</w:t>
      </w:r>
    </w:p>
    <w:p>
      <w:r>
        <w:t>đ) Đưa nạn nhân ra khỏi biên giới</w:t>
        <w:br/>
        <w:br/>
        <w:t>của nước Cộng hòa xã hội chủ nghĩa Việt Nam;</w:t>
      </w:r>
    </w:p>
    <w:p>
      <w:r>
        <w:t>g) Vì động cơ đê hèn;</w:t>
      </w:r>
    </w:p>
    <w:p>
      <w:r>
        <w:t>h) Gây rối loạn tâm thần và</w:t>
        <w:br/>
        <w:br/>
        <w:t>hành vi của nạn nhân từ 11% đến 45%;</w:t>
      </w:r>
    </w:p>
    <w:p>
      <w:r>
        <w:t>i) Gây thương tích hoặc gây tổn</w:t>
        <w:br/>
        <w:br/>
        <w:t>hại sức khỏe nạn nhân mà tỷ lệ tổn thương cơ thể 31% trở lên, trừ trường hợp</w:t>
        <w:br/>
        <w:br/>
        <w:t>quy định tại điểm d khoản 3 Điều này.</w:t>
      </w:r>
    </w:p>
    <w:p>
      <w:r>
        <w:t>3. Phạm tội thuộc một trong các</w:t>
        <w:br/>
        <w:br/>
        <w:t>trường hợp sau đây, thì bị phạt tù từ 18 năm đến 20 năm hoặc tù chung thân:</w:t>
      </w:r>
    </w:p>
    <w:p>
      <w:r>
        <w:t>b) Có tính chất chuyên nghiệp;</w:t>
      </w:r>
    </w:p>
    <w:p>
      <w:r>
        <w:t>d) Đã lấy bộ phận cơ thể của nạn</w:t>
        <w:br/>
        <w:br/>
        <w:t>nhân;</w:t>
      </w:r>
    </w:p>
    <w:p>
      <w:r>
        <w:t>đ) Làm nạn nhân chết hoặc tự</w:t>
        <w:br/>
        <w:br/>
        <w:t>sát;</w:t>
      </w:r>
    </w:p>
    <w:p>
      <w:r>
        <w:t>e) Đối với 06 người trở lên;</w:t>
      </w:r>
    </w:p>
    <w:p>
      <w:r>
        <w:t>4. Người phạm tội còn có thể bị</w:t>
        <w:br/>
        <w:br/>
        <w:t>phạt tiền từ 50.000.000 đồng đến 200.000.000 đồng, cấm đảm nhiệm chức vụ, cấm</w:t>
        <w:br/>
        <w:br/>
        <w:t>hành nghề hoặc làm công việc nhất định từ 01 năm đến 05 năm, phạt quản chế từ</w:t>
        <w:br/>
        <w:br/>
        <w:t>01 năm đến 05 năm hoặc tịch thu một phần hoặc toàn bộ tài sản.</w:t>
      </w:r>
    </w:p>
    <w:p>
      <w:pPr>
        <w:pStyle w:val="Heading3"/>
      </w:pPr>
      <w:r>
        <w:t>Điều 152.</w:t>
        <w:br/>
        <w:br/>
        <w:t>Tội đánh tráo người dưới 01 tuổi</w:t>
      </w:r>
    </w:p>
    <w:p>
      <w:r>
        <w:t>1. Người nào</w:t>
        <w:br/>
        <w:br/>
        <w:t>đánh tráo người dưới 01 tuổi này với người dưới 01 tuổi khác , thì bị phạt</w:t>
        <w:br/>
        <w:br/>
        <w:t>tù từ 02 năm đến 05 năm.</w:t>
      </w:r>
    </w:p>
    <w:p>
      <w:r>
        <w:t>b) Lợi dụng chức vụ, quyền hạn,</w:t>
        <w:br/>
        <w:br/>
        <w:t>nghề nghiệp;</w:t>
      </w:r>
    </w:p>
    <w:p>
      <w:r>
        <w:t>c) Đối với người dưới 01 tuổi</w:t>
        <w:br/>
        <w:br/>
        <w:t>mà mình có trách nhiệm chăm sóc, nuôi dưỡng;</w:t>
      </w:r>
    </w:p>
    <w:p>
      <w:r>
        <w:t>d) Phạm tội 02 lần trở lên.</w:t>
      </w:r>
    </w:p>
    <w:p>
      <w:r>
        <w:t>b) Tái phạm nguy hiểm.</w:t>
      </w:r>
    </w:p>
    <w:p>
      <w:r>
        <w:t>4. Người phạm tội còn có thể bị</w:t>
        <w:br/>
        <w:br/>
        <w:t>phạt tiền từ 10.000.000 đồng đến 50.000.000 đồng, cấm đảm nhiệm chức vụ, cấm</w:t>
        <w:br/>
        <w:br/>
        <w:t>hành nghề hoặc làm công việc nhất định từ 01 năm đến 05 năm.</w:t>
      </w:r>
    </w:p>
    <w:p>
      <w:pPr>
        <w:pStyle w:val="Heading3"/>
      </w:pPr>
      <w:r>
        <w:t>Điều 153.</w:t>
        <w:br/>
        <w:br/>
        <w:t>Tội chiếm đoạt người dưới 16 tuổi</w:t>
      </w:r>
    </w:p>
    <w:p>
      <w:r>
        <w:t>1. Người nào dùng vũ lực, đe dọa</w:t>
        <w:br/>
        <w:br/>
        <w:t>dùng vũ lực hoặc thủ đoạn khác chiếm giữ hoặc giao cho người khác chiếm giữ người</w:t>
        <w:br/>
        <w:br/>
        <w:t>dưới 16 tuổi, thì bị phạt tù từ 03 năm đến 07 năm.</w:t>
      </w:r>
    </w:p>
    <w:p>
      <w:r>
        <w:t>2. Phạm tội</w:t>
        <w:br/>
        <w:br/>
        <w:t>thuộc một trong các trường hợp sau đây, thì bị phạt tù từ 05 năm đến 10 năm :</w:t>
      </w:r>
    </w:p>
    <w:p>
      <w:r>
        <w:t>c) Đối với người mà mình có</w:t>
        <w:br/>
        <w:br/>
        <w:t>trách nhiệm chăm sóc, nuôi dưỡng;</w:t>
      </w:r>
    </w:p>
    <w:p>
      <w:r>
        <w:t>e) Gây rối loạn tâm thần và</w:t>
        <w:br/>
        <w:br/>
        <w:t>hành vi của nạn nhân từ 11% đến 45%;</w:t>
      </w:r>
    </w:p>
    <w:p>
      <w:r>
        <w:t>g) Gây thương tích hoặc gây tổn</w:t>
        <w:br/>
        <w:br/>
        <w:t>hại sức khỏe nạn nhân mà tỷ lệ tổn thương cơ thể 31% trở lên.</w:t>
      </w:r>
    </w:p>
    <w:p>
      <w:r>
        <w:t>3. Phạm tội</w:t>
        <w:br/>
        <w:br/>
        <w:t>thuộc một trong các trường hợp sau đây, thì bị phạt tù từ 10 năm đến 15 năm :</w:t>
      </w:r>
    </w:p>
    <w:p>
      <w:r>
        <w:t>d) Làm nạn nhân chết;</w:t>
      </w:r>
    </w:p>
    <w:p>
      <w:r>
        <w:t>đ) Tái phạm nguy hiểm.</w:t>
      </w:r>
    </w:p>
    <w:p>
      <w:r>
        <w:t>4. Người</w:t>
        <w:br/>
        <w:br/>
        <w:t>phạm tội còn có thể bị phạt tiền từ 10.000.000 đồng đến 50.000.000 đồng; cấm đảm</w:t>
        <w:br/>
        <w:br/>
        <w:t>nhiệm chức vụ, cấm hành nghề hoặc làm công việc nhất định từ 01 năm đến 05 năm .</w:t>
      </w:r>
    </w:p>
    <w:p>
      <w:pPr>
        <w:pStyle w:val="Heading3"/>
      </w:pPr>
      <w:r>
        <w:t>Điều 154.</w:t>
        <w:br/>
        <w:br/>
        <w:t>Tội mua bán, chiếm đoạt mô hoặc bộ phận cơ thể người</w:t>
      </w:r>
    </w:p>
    <w:p>
      <w:r>
        <w:t>1. Người nào mua bán, chiếm đoạt</w:t>
        <w:br/>
        <w:br/>
        <w:t>mô hoặc bộ phận cơ thể người khác, thì bị phạt tù từ 03 năm đến 07 năm.</w:t>
      </w:r>
    </w:p>
    <w:p>
      <w:r>
        <w:t>b) Vì mục đích thương mại;</w:t>
      </w:r>
    </w:p>
    <w:p>
      <w:r>
        <w:t>c) Lợi dụng chức vụ, quyền hạn,</w:t>
        <w:br/>
        <w:br/>
        <w:t>nghề nghiệp;</w:t>
      </w:r>
    </w:p>
    <w:p>
      <w:r>
        <w:t>e) Gây thương tích hoặc gây tổn</w:t>
        <w:br/>
        <w:br/>
        <w:t>hại cho sức khỏe của người khác với tỷ lệ tổn thương cơ thể từ 31% đến 60%.</w:t>
      </w:r>
    </w:p>
    <w:p>
      <w:r>
        <w:t>b) Gây thương tích hoặc gây tổn</w:t>
        <w:br/>
        <w:br/>
        <w:t>hại cho sức khỏe của người khác với tỷ lệ tổn thương cơ thể 61% trở lên;</w:t>
      </w:r>
    </w:p>
    <w:p>
      <w:r>
        <w:t>c) Đối với 06 người trở lên;</w:t>
      </w:r>
    </w:p>
    <w:p>
      <w:r>
        <w:t>d) Gây chết người;</w:t>
      </w:r>
    </w:p>
    <w:p>
      <w:r>
        <w:t>4. Người phạm tội còn có thể bị</w:t>
        <w:br/>
        <w:br/>
        <w:t>phạt tiền từ 10.000.000 đồng đến 100.000.000 đồng, cấm đảm nhiệm chức vụ, cấm</w:t>
        <w:br/>
        <w:br/>
        <w:t>hành nghề hoặc làm công việc nhất định từ 01 năm đến 05 năm.</w:t>
      </w:r>
    </w:p>
    <w:p>
      <w:pPr>
        <w:pStyle w:val="Heading3"/>
      </w:pPr>
      <w:r>
        <w:t>Điều 155.</w:t>
        <w:br/>
        <w:br/>
        <w:t>Tội làm nhục người khác</w:t>
      </w:r>
    </w:p>
    <w:p>
      <w:r>
        <w:t>1. Người nào xúc phạm nghiêm trọng</w:t>
        <w:br/>
        <w:br/>
        <w:t>nhân phẩm, danh dự của người khác, thì bị phạt cảnh cáo, phạt tiền từ</w:t>
        <w:br/>
        <w:br/>
        <w:t>10.000.000 đồng đến 30.000.000 đồng hoặc phạt cải tạo không giam giữ đến 03</w:t>
        <w:br/>
        <w:br/>
        <w:t>năm.</w:t>
      </w:r>
    </w:p>
    <w:p>
      <w:r>
        <w:t>c) Lợi dụng chức vụ, quyền hạn;</w:t>
      </w:r>
    </w:p>
    <w:p>
      <w:r>
        <w:t>d) Đối với người đang thi hành</w:t>
        <w:br/>
        <w:br/>
        <w:t>công vụ;</w:t>
      </w:r>
    </w:p>
    <w:p>
      <w:r>
        <w:t>đ) Đối với người dạy dỗ, nuôi</w:t>
        <w:br/>
        <w:br/>
        <w:t>dưỡng, chăm sóc, chữa bệnh cho mình;</w:t>
      </w:r>
    </w:p>
    <w:p>
      <w:r>
        <w:t>e) Sử dụng mạng máy tính hoặc mạng</w:t>
        <w:br/>
        <w:br/>
        <w:t>viễn thông, phương tiện điện tử để phạm tội;</w:t>
      </w:r>
    </w:p>
    <w:p>
      <w:r>
        <w:t>g) Gây rối</w:t>
        <w:br/>
        <w:br/>
        <w:t>loạn tâm thần và hành vi của nạn nhân từ 11% đến 45% .</w:t>
      </w:r>
    </w:p>
    <w:p>
      <w:r>
        <w:t>3. Phạm tội thuộc một trong các</w:t>
        <w:br/>
        <w:br/>
        <w:t>trường hợp sau đây, thì bị phạt tù từ 02 năm đến 05 năm:</w:t>
      </w:r>
    </w:p>
    <w:p>
      <w:r>
        <w:t>a) Gây rối loạn</w:t>
        <w:br/>
        <w:br/>
        <w:t>tâm thần và hành vi của nạn nhân 46% trở lên ;</w:t>
      </w:r>
    </w:p>
    <w:p>
      <w:pPr>
        <w:pStyle w:val="Heading3"/>
      </w:pPr>
      <w:r>
        <w:t>Điều 156.</w:t>
        <w:br/>
        <w:br/>
        <w:t>Tội vu khống</w:t>
      </w:r>
    </w:p>
    <w:p>
      <w:r>
        <w:t>1. Người nào thực hiện một</w:t>
        <w:br/>
        <w:br/>
        <w:t>trong các hành vi sau đây, thì bị phạt tiền từ 10.000.000 đồng đến 50.000.000 đồng,</w:t>
        <w:br/>
        <w:br/>
        <w:t>phạt cải tạo không giam giữ đến 02 năm hoặc phạt tù từ 03 tháng đến 01 năm:</w:t>
      </w:r>
    </w:p>
    <w:p>
      <w:r>
        <w:t>a) Bịa đặt hoặc loan truyền những</w:t>
        <w:br/>
        <w:br/>
        <w:t>điều biết rõ là sai sự thật nhằm xúc phạm nghiêm trọng nhân phẩm, danh dự hoặc</w:t>
        <w:br/>
        <w:br/>
        <w:t>gây thiệt hại đến quyền, lợi ích hợp pháp của người khác;</w:t>
      </w:r>
    </w:p>
    <w:p>
      <w:r>
        <w:t>b) Bịa đặt người khác phạm tội</w:t>
        <w:br/>
        <w:br/>
        <w:t>và tố cáo họ trước cơ quan có thẩm quyền.</w:t>
      </w:r>
    </w:p>
    <w:p>
      <w:r>
        <w:t>d) Đối với ông, bà, cha, mẹ,</w:t>
        <w:br/>
        <w:br/>
        <w:t>người dạy dỗ, nuôi dưỡng, chăm sóc, giáo dục, chữa bệnh cho mình;</w:t>
      </w:r>
    </w:p>
    <w:p>
      <w:r>
        <w:t>đ) Đối với người đang thi hành</w:t>
        <w:br/>
        <w:br/>
        <w:t>công vụ;</w:t>
      </w:r>
    </w:p>
    <w:p>
      <w:r>
        <w:t>g) Gây rối</w:t>
        <w:br/>
        <w:br/>
        <w:t>loạn tâm thần và hành vi của nạn nhân từ 11% đến 45% ;</w:t>
      </w:r>
    </w:p>
    <w:p>
      <w:r>
        <w:t>h) Vu khống người khác phạm tội</w:t>
        <w:br/>
        <w:br/>
        <w:t>rất nghiêm trọng hoặc đặc biệt nghiêm trọng.</w:t>
      </w:r>
    </w:p>
    <w:p>
      <w:r>
        <w:t>3. Phạm tội thuộc một trong các</w:t>
        <w:br/>
        <w:br/>
        <w:t>trường hợp sau đây, thì bị phạt tù từ 03 năm đến 07 năm:</w:t>
      </w:r>
    </w:p>
    <w:p>
      <w:r>
        <w:t>a) Vì động cơ đê hèn;</w:t>
      </w:r>
    </w:p>
    <w:p>
      <w:r>
        <w:t>b) Gây rối</w:t>
        <w:br/>
        <w:br/>
        <w:t>loạn tâm thần và hành vi của nạn nhân 46% trở lên ;</w:t>
      </w:r>
    </w:p>
    <w:p>
      <w:r>
        <w:t>c) Làm nạn nhân tự sát.</w:t>
      </w:r>
    </w:p>
    <w:p>
      <w:pPr>
        <w:pStyle w:val="Heading2"/>
      </w:pPr>
      <w:r>
        <w:t>Chương</w:t>
        <w:br/>
        <w:br/>
        <w:t>XV</w:t>
      </w:r>
    </w:p>
    <w:p>
      <w:r>
        <w:t>CÁC TỘI XÂM PHẠM QUYỀN</w:t>
        <w:br/>
        <w:br/>
        <w:t>TỰ DO CỦA CON NGƯỜI, QUYỀN TỰ DO, DÂN CHỦ CỦA CÔNG DÂN</w:t>
      </w:r>
    </w:p>
    <w:p>
      <w:pPr>
        <w:pStyle w:val="Heading3"/>
      </w:pPr>
      <w:r>
        <w:t>Điều 157.</w:t>
        <w:br/>
        <w:br/>
        <w:t>Tội bắt, giữ hoặc giam người trái pháp luật</w:t>
      </w:r>
    </w:p>
    <w:p>
      <w:r>
        <w:t>1. Người</w:t>
        <w:br/>
        <w:br/>
        <w:t>nào bắt, giữ hoặc giam người trái pháp luật, nếu không thuộc trường hợp quy định</w:t>
        <w:br/>
        <w:br/>
        <w:t>tại Điều 377 của Bộ luật này, thì bị phạt cải tạo không giam giữ đến 03 năm hoặc phạt</w:t>
        <w:br/>
        <w:br/>
        <w:t>tù từ 06 tháng đến 03 năm.</w:t>
      </w:r>
    </w:p>
    <w:p>
      <w:r>
        <w:t>2. Phạm tội</w:t>
        <w:br/>
        <w:br/>
        <w:t>thuộc một trong các trường hợp sau đây, thì phạt tù từ 02 năm đến 07 năm :</w:t>
      </w:r>
    </w:p>
    <w:p>
      <w:r>
        <w:t>c) Đối với người thi hành công vụ;</w:t>
      </w:r>
    </w:p>
    <w:p>
      <w:r>
        <w:t>đ) Đối với 02 người trở lên;</w:t>
      </w:r>
    </w:p>
    <w:p>
      <w:r>
        <w:t>e) Đối với người dưới 18 tuổi,</w:t>
        <w:br/>
        <w:br/>
        <w:t>phụ nữ mà biết là có thai, người già yếu hoặc người không có khả năng tự vệ;</w:t>
      </w:r>
    </w:p>
    <w:p>
      <w:r>
        <w:t>g) Làm cho gia đình người bị</w:t>
        <w:br/>
        <w:br/>
        <w:t>giam, giữ lâm vào tình trạng khó khăn, quẫn bách;</w:t>
      </w:r>
    </w:p>
    <w:p>
      <w:r>
        <w:t>h) Gây rối loạn tâm thần và</w:t>
        <w:br/>
        <w:br/>
        <w:t>hành vi của người bị bắt, giữ, giam trái pháp luật từ 11% đến 45%.</w:t>
      </w:r>
    </w:p>
    <w:p>
      <w:r>
        <w:t>3. Phạm tội</w:t>
        <w:br/>
        <w:br/>
        <w:t>thuộc một trong các trường hợp sau đây, thì bị phạt tù từ 05 năm đến 12 năm :</w:t>
      </w:r>
    </w:p>
    <w:p>
      <w:r>
        <w:t>a) Làm người bị bắt, giữ, giam</w:t>
        <w:br/>
        <w:br/>
        <w:t>trái pháp luật chết hoặc tự sát;</w:t>
      </w:r>
    </w:p>
    <w:p>
      <w:r>
        <w:t>b) Tra tấn, đối xử hoặc trừng</w:t>
        <w:br/>
        <w:br/>
        <w:t>phạt tàn bạo, vô nhân đạo hoặc hạ nhục phẩm giá nạn nhân;</w:t>
      </w:r>
    </w:p>
    <w:p>
      <w:r>
        <w:t>c) Gây rối loạn tâm thần và</w:t>
        <w:br/>
        <w:br/>
        <w:t>hành vi của người bị bắt, giữ, giam trái pháp luật 46% trở lên.</w:t>
      </w:r>
    </w:p>
    <w:p>
      <w:r>
        <w:t>4. Người phạm tội còn có thể bị</w:t>
        <w:br/>
        <w:br/>
        <w:t>cấm đảm nhiệm chức vụ nhất định từ 01 năm đến 05 năm.</w:t>
      </w:r>
    </w:p>
    <w:p>
      <w:pPr>
        <w:pStyle w:val="Heading3"/>
      </w:pPr>
      <w:r>
        <w:t>Điều 158.</w:t>
        <w:br/>
        <w:br/>
        <w:t>Tội xâm phạm chỗ ở của người khác</w:t>
      </w:r>
    </w:p>
    <w:p>
      <w:r>
        <w:t>1. Người</w:t>
        <w:br/>
        <w:br/>
        <w:t>nào thực hiện một trong các hành vi sau đây xâm phạm chỗ ở của người khác, thì</w:t>
        <w:br/>
        <w:br/>
        <w:t>bị phạt cải tạo không giam giữ đến 02 năm hoặc phạt tù từ 03 tháng đến 02 năm :</w:t>
      </w:r>
    </w:p>
    <w:p>
      <w:r>
        <w:t>a) Khám xét trái pháp luật chỗ ở</w:t>
        <w:br/>
        <w:br/>
        <w:t>của người khác;</w:t>
      </w:r>
    </w:p>
    <w:p>
      <w:r>
        <w:t>b) Dùng vũ lực, đe dọa dùng vũ</w:t>
        <w:br/>
        <w:br/>
        <w:t>lực, gây sức ép về tinh thần hoặc thủ đoạn trái pháp luật khác buộc người khác</w:t>
        <w:br/>
        <w:br/>
        <w:t>phải rời khỏi chỗ ở hợp pháp của họ;</w:t>
      </w:r>
    </w:p>
    <w:p>
      <w:r>
        <w:t>c) Dùng mọi thủ đoạn trái pháp</w:t>
        <w:br/>
        <w:br/>
        <w:t>luật nhằm chiếm, giữ chỗ ở hoặc cản trở trái phép, không cho người đang ở hoặc</w:t>
        <w:br/>
        <w:br/>
        <w:t>quản lý hợp pháp chỗ ở được vào chỗ ở của họ;</w:t>
      </w:r>
    </w:p>
    <w:p>
      <w:r>
        <w:t>d) Tự ý xâm nhập chỗ ở của người</w:t>
        <w:br/>
        <w:br/>
        <w:t>khác mà không được sự đồng ý của chủ nhà hoặc người quản lý hợp pháp.</w:t>
      </w:r>
    </w:p>
    <w:p>
      <w:r>
        <w:t>d) Làm người bị xâm phạm chỗ ở</w:t>
        <w:br/>
        <w:br/>
        <w:t>tự sát;</w:t>
      </w:r>
    </w:p>
    <w:p>
      <w:r>
        <w:t>đ) Gây ảnh hưởng xấu đến an</w:t>
        <w:br/>
        <w:br/>
        <w:t>ninh, trật tự, an toàn xã hội.</w:t>
      </w:r>
    </w:p>
    <w:p>
      <w:r>
        <w:t>3. Người phạm tội còn có thể bị</w:t>
        <w:br/>
        <w:br/>
        <w:t>cấm đảm nhiệm chức vụ nhất định từ 01 năm đến 05 năm.</w:t>
      </w:r>
    </w:p>
    <w:p>
      <w:pPr>
        <w:pStyle w:val="Heading3"/>
      </w:pPr>
      <w:r>
        <w:t>Điều 159.</w:t>
        <w:br/>
        <w:br/>
        <w:t>Tội xâm phạm bí mật hoặc an toàn thư tín, điện thoại, điện tín hoặc hình thức</w:t>
        <w:br/>
        <w:br/>
        <w:t>trao đổi thông tin riêng tư khác của người khác</w:t>
      </w:r>
    </w:p>
    <w:p>
      <w:r>
        <w:t>1. Người nào thực hiện một</w:t>
        <w:br/>
        <w:br/>
        <w:t>trong các hành vi sau đây, đã bị xử lý kỷ luật hoặc xử phạt vi phạm hành chính</w:t>
        <w:br/>
        <w:br/>
        <w:t>về hành vi này mà còn vi phạm, thì bị phạt cảnh cáo, phạt tiền từ 20.000.000 đồng</w:t>
        <w:br/>
        <w:br/>
        <w:t>đến 50.000.000 đồng hoặc phạt cải tạo không giam giữ đến 03 năm:</w:t>
      </w:r>
    </w:p>
    <w:p>
      <w:r>
        <w:t>a) Chiếm đoạt thư tín, điện</w:t>
        <w:br/>
        <w:br/>
        <w:t>báo, telex, fax hoặc văn bản khác của người khác được truyền đưa bằng mạng bưu</w:t>
        <w:br/>
        <w:br/>
        <w:t>chính, viễn thông dưới bất kỳ hình thức nào;</w:t>
      </w:r>
    </w:p>
    <w:p>
      <w:r>
        <w:t>b) Cố ý làm hư hỏng, thất lạc</w:t>
        <w:br/>
        <w:br/>
        <w:t>hoặc cố ý lấy các thông tin, nội dung của thư tín, điện báo, telex, fax hoặc</w:t>
        <w:br/>
        <w:br/>
        <w:t>văn bản khác của người khác được truyền đưa bằng mạng bưu chính, viễn thông;</w:t>
      </w:r>
    </w:p>
    <w:p>
      <w:r>
        <w:t>c) Nghe, ghi âm cuộc đàm thoại</w:t>
        <w:br/>
        <w:br/>
        <w:t>trái pháp luật;</w:t>
      </w:r>
    </w:p>
    <w:p>
      <w:r>
        <w:t>d) Khám xét, thu giữ thư tín,</w:t>
        <w:br/>
        <w:br/>
        <w:t>điện tín trái pháp luật;</w:t>
      </w:r>
    </w:p>
    <w:p>
      <w:r>
        <w:t>đ) Hành vi khác xâm phạm bí mật</w:t>
        <w:br/>
        <w:br/>
        <w:t>hoặc an toàn thư tín, điện thoại, điện tín, telex, fax hoặc hình thức trao đổi</w:t>
        <w:br/>
        <w:br/>
        <w:t>thông tin riêng tư khác của người khác.</w:t>
      </w:r>
    </w:p>
    <w:p>
      <w:r>
        <w:t>d) Tiết lộ các thông tin đã chiếm</w:t>
        <w:br/>
        <w:br/>
        <w:t>đoạt, làm ảnh hưởng đến danh dự, uy tín, nhân phẩm của người khác;</w:t>
      </w:r>
    </w:p>
    <w:p>
      <w:r>
        <w:t>đ) Làm nạn nhân tự sát.</w:t>
      </w:r>
    </w:p>
    <w:p>
      <w:r>
        <w:t>3. Người phạm tội còn có thể bị</w:t>
        <w:br/>
        <w:br/>
        <w:t>phạt tiền từ 5.000.000 đồng đến 20.000.000 đồng, cấm đảm nhiệm chức vụ nhất định</w:t>
        <w:br/>
        <w:br/>
        <w:t>từ 01 năm đến 05 năm.</w:t>
      </w:r>
    </w:p>
    <w:p>
      <w:pPr>
        <w:pStyle w:val="Heading3"/>
      </w:pPr>
      <w:r>
        <w:t>Điều 160.</w:t>
        <w:br/>
        <w:br/>
        <w:t>Tội xâm phạm quyền của công dân về bầu cử, ứng cử hoặc biểu quyết khi Nhà nước</w:t>
        <w:br/>
        <w:br/>
        <w:t>trưng cầu ý dân</w:t>
      </w:r>
    </w:p>
    <w:p>
      <w:r>
        <w:t>1. Người nào lừa gạt, mua chuộc,</w:t>
        <w:br/>
        <w:br/>
        <w:t>cưỡng ép hoặc dùng thủ đoạn khác cản trở công dân thực hiện quyền bầu cử, quyền</w:t>
        <w:br/>
        <w:br/>
        <w:t>ứng cử hoặc quyền biểu quyết khi Nhà nước trưng cầu ý dân, thì bị phạt cảnh</w:t>
        <w:br/>
        <w:br/>
        <w:t>cáo, phạt cải tạo không giam giữ đến 01 năm hoặc phạt tù từ 03 tháng đến 01</w:t>
        <w:br/>
        <w:br/>
        <w:t>năm.</w:t>
      </w:r>
    </w:p>
    <w:p>
      <w:r>
        <w:t>2. Phạm tội thuộc một trong các</w:t>
        <w:br/>
        <w:br/>
        <w:t>trường hợp sau đây, thì bị phạt tù từ 01 năm đến 02 năm:</w:t>
      </w:r>
    </w:p>
    <w:p>
      <w:r>
        <w:t>c) Dẫn đến hoãn ngày bầu cử, bầu</w:t>
        <w:br/>
        <w:br/>
        <w:t>cử lại hoặc hoãn việc trưng cầu ý dân.</w:t>
      </w:r>
    </w:p>
    <w:p>
      <w:pPr>
        <w:pStyle w:val="Heading3"/>
      </w:pPr>
      <w:r>
        <w:t>Điều 161.</w:t>
        <w:br/>
        <w:br/>
        <w:t>Tội làm sai lệch kết quả bầu cử, kết quả trưng cầu ý dân</w:t>
      </w:r>
    </w:p>
    <w:p>
      <w:r>
        <w:t>1. Người nào có trách nhiệm</w:t>
        <w:br/>
        <w:br/>
        <w:t>trong việc tổ chức, giám sát việc bầu cử, tổ chức trưng cầu ý dân mà giả mạo giấy</w:t>
        <w:br/>
        <w:br/>
        <w:t>tờ, gian lận phiếu hoặc dùng thủ đoạn khác để làm sai lệch kết quả bầu cử, kết</w:t>
        <w:br/>
        <w:br/>
        <w:t>quả trưng cầu ý dân, thì bị phạt cải tạo không giam giữ đến 02 năm hoặc phạt tù</w:t>
        <w:br/>
        <w:br/>
        <w:t>từ 03 tháng đến 02 năm.</w:t>
      </w:r>
    </w:p>
    <w:p>
      <w:r>
        <w:t>b) Dẫn đến phải tổ chức lại việc</w:t>
        <w:br/>
        <w:br/>
        <w:t>bầu cử hoặc trưng cầu ý dân.</w:t>
      </w:r>
    </w:p>
    <w:p>
      <w:pPr>
        <w:pStyle w:val="Heading3"/>
      </w:pPr>
      <w:r>
        <w:t>Điều 162.</w:t>
        <w:br/>
        <w:br/>
        <w:t>Tội buộc công chức, viên chức thôi việc hoặc sa thải người lao động trái pháp</w:t>
        <w:br/>
        <w:br/>
        <w:t>luật</w:t>
      </w:r>
    </w:p>
    <w:p>
      <w:r>
        <w:t>1. Người</w:t>
        <w:br/>
        <w:br/>
        <w:t>nào vì vụ lợi hoặc động cơ cá nhân khác mà thực hiện một trong các hành vi sau</w:t>
        <w:br/>
        <w:br/>
        <w:t>đây làm cho người bị thôi việc, người bị sa thải hoặc gia đình họ lâm vào tình</w:t>
        <w:br/>
        <w:br/>
        <w:t>trạng khó khăn hoặc dẫn đến đình công, thì bị phạt tiền từ 10.000.000 đồng đến</w:t>
        <w:br/>
        <w:br/>
        <w:t>100.000.000 đồng, phạt cải tạo không giam giữ đến 01 năm hoặc phạt tù từ 03</w:t>
        <w:br/>
        <w:br/>
        <w:t>tháng đến 01 năm :</w:t>
      </w:r>
    </w:p>
    <w:p>
      <w:r>
        <w:t>a) Ra quyết định buộc thôi việc</w:t>
        <w:br/>
        <w:br/>
        <w:t>trái pháp luật đối với công chức, viên chức;</w:t>
      </w:r>
    </w:p>
    <w:p>
      <w:r>
        <w:t>b) Sa thải trái pháp luật đối với</w:t>
        <w:br/>
        <w:br/>
        <w:t>người lao động;</w:t>
      </w:r>
    </w:p>
    <w:p>
      <w:r>
        <w:t>c) Cưỡng ép, đe dọa buộc người</w:t>
        <w:br/>
        <w:br/>
        <w:t>lao động, công chức, viên chức phải thôi việc.</w:t>
      </w:r>
    </w:p>
    <w:p>
      <w:r>
        <w:t>2. Phạm tội</w:t>
        <w:br/>
        <w:br/>
        <w:t>thuộc một trong các trường hợp sau đây, thì bị phạt tiền từ 100.000.000 đồng đến</w:t>
        <w:br/>
        <w:br/>
        <w:t>200.000.000 đồng hoặc phạt tù từ 01 năm đến 03 năm :</w:t>
      </w:r>
    </w:p>
    <w:p>
      <w:r>
        <w:t>b) Đối với phụ nữ mà biết là có</w:t>
        <w:br/>
        <w:br/>
        <w:t>thai;</w:t>
      </w:r>
    </w:p>
    <w:p>
      <w:r>
        <w:t>c) Đối với người đang nuôi con</w:t>
        <w:br/>
        <w:br/>
        <w:t>dưới 12 tháng tuổi;</w:t>
      </w:r>
    </w:p>
    <w:p>
      <w:r>
        <w:t>d) Làm người bị buộc thôi việc,</w:t>
        <w:br/>
        <w:br/>
        <w:t>người bị sa thải tự sát.</w:t>
      </w:r>
    </w:p>
    <w:p>
      <w:pPr>
        <w:pStyle w:val="Heading3"/>
      </w:pPr>
      <w:r>
        <w:t>Điều 163.</w:t>
        <w:br/>
        <w:br/>
        <w:t>Tội xâm phạm quyền hội họp, lập hội của công dân</w:t>
      </w:r>
    </w:p>
    <w:p>
      <w:r>
        <w:t>1. Người nào dùng vũ lực, đe dọa</w:t>
        <w:br/>
        <w:br/>
        <w:t>dùng vũ lực hoặc dùng thủ đoạn khác ngăn cản hoặc ép buộc người khác lập hội, hội</w:t>
        <w:br/>
        <w:br/>
        <w:t>họp hợp pháp, đã bị xử lý kỷ luật hoặc xử phạt vi phạm hành chính về một trong</w:t>
        <w:br/>
        <w:br/>
        <w:t>các hành vi này mà còn vi phạm, thì bị phạt cải tạo không giam giữ đến 01 năm</w:t>
        <w:br/>
        <w:br/>
        <w:t>hoặc phạt tù từ 03 tháng đến 01 năm.</w:t>
      </w:r>
    </w:p>
    <w:p>
      <w:r>
        <w:t>2. Phạm tội thuộc một trong các</w:t>
        <w:br/>
        <w:br/>
        <w:t>trường hợp sau đây, thì phạt tù từ 01 năm đến 03 năm:</w:t>
      </w:r>
    </w:p>
    <w:p>
      <w:r>
        <w:t>d) Dẫn đến biểu tình;</w:t>
      </w:r>
    </w:p>
    <w:p>
      <w:pPr>
        <w:pStyle w:val="Heading3"/>
      </w:pPr>
      <w:r>
        <w:t>Điều 164.</w:t>
        <w:br/>
        <w:br/>
        <w:t>Tội xâm phạm quyền tự do tín ngưỡng, tôn giáo của người khác</w:t>
      </w:r>
    </w:p>
    <w:p>
      <w:r>
        <w:t>1. Người nào dùng vũ lực, đe dọa</w:t>
        <w:br/>
        <w:br/>
        <w:t>dùng vũ lực hoặc dùng thủ đoạn khác ngăn cản hoặc ép buộc người khác thực hiện</w:t>
        <w:br/>
        <w:br/>
        <w:t>quyền tự do tín ngưỡng, tôn giáo, theo hoặc không theo một tôn giáo nào, đã bị</w:t>
        <w:br/>
        <w:br/>
        <w:t>xử lý kỷ luật hoặc xử phạt vi phạm hành chính về một trong các hành vi này mà</w:t>
        <w:br/>
        <w:br/>
        <w:t>còn vi phạm, thì bị phạt cải tạo không giam giữ đến 01 năm hoặc phạt tù từ 03</w:t>
        <w:br/>
        <w:br/>
        <w:t>tháng đến 01 năm.</w:t>
      </w:r>
    </w:p>
    <w:p>
      <w:pPr>
        <w:pStyle w:val="Heading3"/>
      </w:pPr>
      <w:r>
        <w:t>Điều 165.</w:t>
        <w:br/>
        <w:br/>
        <w:t>Tội xâm phạm quyền bình đẳng giới</w:t>
      </w:r>
    </w:p>
    <w:p>
      <w:r>
        <w:t>1. Người nào vì lý do giới mà</w:t>
        <w:br/>
        <w:br/>
        <w:t>thực hiện hành vi dưới bất kỳ hình thức nào cản trở người khác tham gia hoạt động</w:t>
        <w:br/>
        <w:br/>
        <w:t>trong các lĩnh vực chính trị, kinh tế, lao động, giáo dục và đào tạo, khoa học</w:t>
        <w:br/>
        <w:br/>
        <w:t>và công nghệ, văn hóa, thông tin, thể dục, thể thao, y tế, đã bị xử lý kỷ luật</w:t>
        <w:br/>
        <w:br/>
        <w:t>hoặc xử phạt vi phạm hành chính về hành vi này mà còn vi phạm, thì bị phạt cảnh</w:t>
        <w:br/>
        <w:br/>
        <w:t>cáo, phạt tiền từ 5.000.000 đồng đến 50.000.000 đồng hoặc phạt cải tạo không</w:t>
        <w:br/>
        <w:br/>
        <w:t>giam giữ đến 02 năm.</w:t>
      </w:r>
    </w:p>
    <w:p>
      <w:r>
        <w:t>2. Phạm tội thuộc một trong các</w:t>
        <w:br/>
        <w:br/>
        <w:t>trường hợp sau đây, thì bị phạt tiền từ 50.000.000 đồng đến 100.000.000 đồng hoặc</w:t>
        <w:br/>
        <w:br/>
        <w:t>phạt tù từ 03 tháng đến 02 năm:</w:t>
      </w:r>
    </w:p>
    <w:p>
      <w:pPr>
        <w:pStyle w:val="Heading3"/>
      </w:pPr>
      <w:r>
        <w:t>Điều 166.</w:t>
        <w:br/>
        <w:br/>
        <w:t>Tội xâm phạm quyền khiếu nại, tố cáo</w:t>
      </w:r>
    </w:p>
    <w:p>
      <w:r>
        <w:t>a) Dùng vũ lực, đe dọa dùng vũ</w:t>
        <w:br/>
        <w:br/>
        <w:t>lực hoặc hành vi khác cản trở việc khiếu nại, tố cáo, việc xét và giải quyết</w:t>
        <w:br/>
        <w:br/>
        <w:t>khiếu nại, tố cáo hoặc việc xử lý người bị khiếu nại, tố cáo;</w:t>
      </w:r>
    </w:p>
    <w:p>
      <w:r>
        <w:t>b) Lợi dụng chức vụ, quyền hạn</w:t>
        <w:br/>
        <w:br/>
        <w:t>cản trở việc thi hành quyết định của cơ quan có thẩm quyền xét và giải quyết</w:t>
        <w:br/>
        <w:br/>
        <w:t>khiếu nại, tố cáo gây thiệt hại cho người khiếu nại, tố cáo.</w:t>
      </w:r>
    </w:p>
    <w:p>
      <w:r>
        <w:t>b) Trả thù người khiếu nại, tố</w:t>
        <w:br/>
        <w:br/>
        <w:t>cáo;</w:t>
      </w:r>
    </w:p>
    <w:p>
      <w:r>
        <w:t>c) Lợi dụng chức vụ, quyền hạn</w:t>
        <w:br/>
        <w:br/>
        <w:t>thực hiện hành vi quy định tại điểm a khoản 1 Điều này;</w:t>
      </w:r>
    </w:p>
    <w:p>
      <w:r>
        <w:t>đ) Làm người khiếu nại, tố cáo</w:t>
        <w:br/>
        <w:br/>
        <w:t>tự sát.</w:t>
      </w:r>
    </w:p>
    <w:p>
      <w:pPr>
        <w:pStyle w:val="Heading3"/>
      </w:pPr>
      <w:r>
        <w:t>Điều 167.</w:t>
        <w:br/>
        <w:br/>
        <w:t>Tội xâm phạm quyền tự do ngôn luận, tự do báo chí, tiếp cận thông tin, quyền biểu</w:t>
        <w:br/>
        <w:br/>
        <w:t>tình của công dân</w:t>
      </w:r>
    </w:p>
    <w:p>
      <w:r>
        <w:t>1. Người nào dùng vũ lực, đe dọa</w:t>
        <w:br/>
        <w:br/>
        <w:t>dùng vũ lực hoặc thủ đoạn khác cản trở công dân thực hiện quyền tự do ngôn luận,</w:t>
        <w:br/>
        <w:br/>
        <w:t>tự do báo chí, tiếp cận thông tin, quyền biểu tình của công dân, đã bị xử lý kỷ</w:t>
        <w:br/>
        <w:br/>
        <w:t>luật hoặc xử phạt vi phạm hành chính về một trong các hành vi này mà còn vi phạm,</w:t>
        <w:br/>
        <w:br/>
        <w:t>thì bị phạt cải tạo không giam giữ đến 02 năm hoặc phạt tù từ 03 tháng đến 02</w:t>
        <w:br/>
        <w:br/>
        <w:t>năm.</w:t>
      </w:r>
    </w:p>
    <w:p>
      <w:r>
        <w:t>c) Gây ảnh hưởng xấu đến an</w:t>
        <w:br/>
        <w:br/>
        <w:t>ninh, trật tự, an toàn xã hội.</w:t>
      </w:r>
    </w:p>
    <w:p>
      <w:r>
        <w:t>3. Người phạm tội còn có thể bị</w:t>
        <w:br/>
        <w:br/>
        <w:t>cấm đảm nhiệm chức vụ từ 01 năm đến 05 năm.</w:t>
      </w:r>
    </w:p>
    <w:p>
      <w:pPr>
        <w:pStyle w:val="Heading2"/>
      </w:pPr>
      <w:r>
        <w:t>Chương</w:t>
        <w:br/>
        <w:br/>
        <w:t>XVI</w:t>
      </w:r>
    </w:p>
    <w:p>
      <w:r>
        <w:t>CÁC TỘI XÂM PHẠM SỞ HỮU</w:t>
      </w:r>
    </w:p>
    <w:p>
      <w:pPr>
        <w:pStyle w:val="Heading3"/>
      </w:pPr>
      <w:r>
        <w:t>Điều 168.</w:t>
        <w:br/>
        <w:br/>
        <w:t>Tội cướp tài sản</w:t>
      </w:r>
    </w:p>
    <w:p>
      <w:r>
        <w:t>1. Người nào dùng vũ lực, đe dọa</w:t>
        <w:br/>
        <w:br/>
        <w:t>dùng vũ lực ngay tức khắc hoặc có hành vi khác làm cho người bị tấn công lâm</w:t>
        <w:br/>
        <w:br/>
        <w:t>vào tình trạng không thể chống cự được nhằm chiếm đoạt tài sản, thì bị phạt tù</w:t>
        <w:br/>
        <w:br/>
        <w:t>từ 03 năm đến 10 năm.</w:t>
      </w:r>
    </w:p>
    <w:p>
      <w:r>
        <w:t>c) Gây thương tích hoặc gây tổn</w:t>
        <w:br/>
        <w:br/>
        <w:t>hại cho sức khỏe của người khác mà tỷ lệ tổn thương cơ thể từ 11% đến 30%;</w:t>
      </w:r>
    </w:p>
    <w:p>
      <w:r>
        <w:t>d) Sử dụng vũ khí, phương tiện</w:t>
        <w:br/>
        <w:br/>
        <w:t>hoặc thủ đoạn nguy hiểm khác;</w:t>
      </w:r>
    </w:p>
    <w:p>
      <w:r>
        <w:t>đ) Chiếm đoạt tài sản trị giá từ</w:t>
        <w:br/>
        <w:br/>
        <w:t>50.000.000 đồng đến dưới 200.000.000 đồng;</w:t>
      </w:r>
    </w:p>
    <w:p>
      <w:r>
        <w:t>e) Phạm tội đối với người dưới</w:t>
        <w:br/>
        <w:br/>
        <w:t>16 tuổi, phụ nữ mà biết là có thai, người già yếu hoặc người không có khả năng</w:t>
        <w:br/>
        <w:br/>
        <w:t>tự vệ;</w:t>
      </w:r>
    </w:p>
    <w:p>
      <w:r>
        <w:t>g) Gây ảnh hưởng xấu đến an</w:t>
        <w:br/>
        <w:br/>
        <w:t>ninh, trật tự, an toàn xã hội;</w:t>
      </w:r>
    </w:p>
    <w:p>
      <w:r>
        <w:t>3. Phạm tội thuộc một trong các</w:t>
        <w:br/>
        <w:br/>
        <w:t>trường hợp sau đây, thì bị phạt tù từ 12 năm đến 20 năm:</w:t>
      </w:r>
    </w:p>
    <w:p>
      <w:r>
        <w:t>a) Chiếm đoạt tài sản trị giá từ</w:t>
        <w:br/>
        <w:br/>
        <w:t>200.000.000 đồng đến dưới 500.000.000 đồng;</w:t>
      </w:r>
    </w:p>
    <w:p>
      <w:r>
        <w:t>b) Gây thương tích hoặc gây tổn</w:t>
        <w:br/>
        <w:br/>
        <w:t>hại cho sức khỏe của người khác mà tỷ lệ tổn thương cơ thể từ 31% đến 60%;</w:t>
      </w:r>
    </w:p>
    <w:p>
      <w:r>
        <w:t>c) Lợi dụng thiên tai, dịch bệnh.</w:t>
      </w:r>
    </w:p>
    <w:p>
      <w:r>
        <w:t>4. Phạm tội thuộc một trong các</w:t>
        <w:br/>
        <w:br/>
        <w:t>trường hợp sau đây, thì bị phạt tù từ 18 năm đến 20 năm hoặc tù chung thân:</w:t>
      </w:r>
    </w:p>
    <w:p>
      <w:r>
        <w:t>a) Chiếm đoạt tài sản trị giá</w:t>
        <w:br/>
        <w:br/>
        <w:t>500.000.000 đồng trở lên;</w:t>
      </w:r>
    </w:p>
    <w:p>
      <w:r>
        <w:t>b) Gây thương tích hoặc gây tổn</w:t>
        <w:br/>
        <w:br/>
        <w:t>hại cho sức khỏe của 01 người mà tỷ lệ tổn thương cơ thể 61% trở lên hoặc gây thương</w:t>
        <w:br/>
        <w:br/>
        <w:t>tích hoặc gây tổn hại cho sức khỏe của 02 người trở lên mà tỷ lệ tổn thương cơ</w:t>
        <w:br/>
        <w:br/>
        <w:t>thể của mỗi người 31% trở lên;</w:t>
      </w:r>
    </w:p>
    <w:p>
      <w:r>
        <w:t>c) Làm chết người;</w:t>
      </w:r>
    </w:p>
    <w:p>
      <w:r>
        <w:t>d) Lợi dụng hoàn cảnh chiến</w:t>
        <w:br/>
        <w:br/>
        <w:t>tranh, tình trạng khẩn cấp.</w:t>
      </w:r>
    </w:p>
    <w:p>
      <w:r>
        <w:t>6. Người phạm tội còn có thể bị</w:t>
        <w:br/>
        <w:br/>
        <w:t>phạt tiền từ 10.000.000 đồng đến 100.000.000 đồng, phạt quản chế, cấm cư trú từ</w:t>
        <w:br/>
        <w:br/>
        <w:t>01 năm đến 05 năm hoặc tịch thu một phần hoặc toàn bộ tài sản.</w:t>
      </w:r>
    </w:p>
    <w:p>
      <w:pPr>
        <w:pStyle w:val="Heading3"/>
      </w:pPr>
      <w:r>
        <w:t>Điều 169.</w:t>
        <w:br/>
        <w:br/>
        <w:t>Tội bắt cóc nhằm chiếm đoạt tài sản</w:t>
      </w:r>
    </w:p>
    <w:p>
      <w:r>
        <w:t>1. Người nào bắt cóc người khác</w:t>
        <w:br/>
        <w:br/>
        <w:t>làm con tin nhằm chiếm đoạt tài sản, thì bị phạt tù từ 02 năm đến 07 năm.</w:t>
      </w:r>
    </w:p>
    <w:p>
      <w:r>
        <w:t>2. Phạm tội</w:t>
        <w:br/>
        <w:br/>
        <w:t>thuộc một trong các trường hợp sau đây, thì bị phạt tù từ 05 năm đến 12 năm :</w:t>
      </w:r>
    </w:p>
    <w:p>
      <w:r>
        <w:t>c) Dùng vũ khí, phương tiện hoặc</w:t>
        <w:br/>
        <w:br/>
        <w:t>thủ đoạn nguy hiểm khác;</w:t>
      </w:r>
    </w:p>
    <w:p>
      <w:r>
        <w:t>e) Chiếm đoạt tài sản trị giá từ</w:t>
        <w:br/>
        <w:br/>
        <w:t>50.000.000 đồng đến dưới 200.000.000 đồng;</w:t>
      </w:r>
    </w:p>
    <w:p>
      <w:r>
        <w:t>g) Gây thương tích hoặc gây tổn</w:t>
        <w:br/>
        <w:br/>
        <w:t>hại cho sức khỏe của người bị bắt làm con tin mà tỷ lệ tổn thương cơ thể từ 11%</w:t>
        <w:br/>
        <w:br/>
        <w:t>đến 30%;</w:t>
      </w:r>
    </w:p>
    <w:p>
      <w:r>
        <w:t>i) Gây ảnh hưởng xấu đến an</w:t>
        <w:br/>
        <w:br/>
        <w:t>ninh, trật tự, an toàn xã hội;</w:t>
      </w:r>
    </w:p>
    <w:p>
      <w:r>
        <w:t>b) Gây thương tích hoặc gây tổn</w:t>
        <w:br/>
        <w:br/>
        <w:t>hại cho sức khỏe của người bị bắt làm con tin mà tỷ lệ tổn thương cơ thể từ 31%</w:t>
        <w:br/>
        <w:br/>
        <w:t>đến 60%;</w:t>
      </w:r>
    </w:p>
    <w:p>
      <w:r>
        <w:t>c) Gây rối loạn tâm thần và</w:t>
        <w:br/>
        <w:br/>
        <w:t>hành vi của nạn nhân 46% trở lên.</w:t>
      </w:r>
    </w:p>
    <w:p>
      <w:r>
        <w:t>4. Phạm tội</w:t>
        <w:br/>
        <w:br/>
        <w:t>thuộc một trong các trường hợp sau đây, thì bị phạt tù từ 15 năm đến 20 năm hoặc</w:t>
        <w:br/>
        <w:br/>
        <w:t>tù chung thân :</w:t>
      </w:r>
    </w:p>
    <w:p>
      <w:r>
        <w:t>b) Gây thương tích hoặc gây tổn</w:t>
        <w:br/>
        <w:br/>
        <w:t>hại cho sức khỏe của 01 người mà tỷ lệ tổn thương cơ thể 61% trở lên hoặc gây</w:t>
        <w:br/>
        <w:br/>
        <w:t>thương tích hoặc gây tổn hại cho sức khỏe của 02 người trở lên mà tỷ lệ tổn</w:t>
        <w:br/>
        <w:br/>
        <w:t>thương cơ thể của mỗi người 31% trở lên;</w:t>
      </w:r>
    </w:p>
    <w:p>
      <w:r>
        <w:t>c) Gây rối loạn tâm thần và</w:t>
        <w:br/>
        <w:br/>
        <w:t>hành vi của 02 người trở lên mà tỷ lệ của mỗi người 46% trở lên;</w:t>
      </w:r>
    </w:p>
    <w:p>
      <w:r>
        <w:t>d) Làm chết người.</w:t>
      </w:r>
    </w:p>
    <w:p>
      <w:pPr>
        <w:pStyle w:val="Heading3"/>
      </w:pPr>
      <w:r>
        <w:t>Điều 170.</w:t>
        <w:br/>
        <w:br/>
        <w:t>Tội cưỡng đoạt tài sản</w:t>
      </w:r>
    </w:p>
    <w:p>
      <w:r>
        <w:t>1. Người nào đe dọa sẽ dùng vũ</w:t>
        <w:br/>
        <w:br/>
        <w:t>lực hoặc có thủ đoạn khác uy hiếp tinh thần người khác nhằm chiếm đoạt tài sản,</w:t>
        <w:br/>
        <w:br/>
        <w:t>thì bị phạt tù từ 01 năm đến 05 năm.</w:t>
      </w:r>
    </w:p>
    <w:p>
      <w:r>
        <w:t>c) Phạm tội đối với người dưới</w:t>
        <w:br/>
        <w:br/>
        <w:t>16 tuổi, phụ nữ mà biết là có thai, người già yếu hoặc người không có khả năng</w:t>
        <w:br/>
        <w:br/>
        <w:t>tự vệ;</w:t>
      </w:r>
    </w:p>
    <w:p>
      <w:r>
        <w:t>d) Chiếm đoạt tài sản trị giá từ</w:t>
        <w:br/>
        <w:br/>
        <w:t>50.000.000 đồng đến dưới 200.000.000 đồng;</w:t>
      </w:r>
    </w:p>
    <w:p>
      <w:r>
        <w:t>đ) Gây ảnh hưởng xấu đến an</w:t>
        <w:br/>
        <w:br/>
        <w:t>ninh, trật tự, an toàn xã hội;</w:t>
      </w:r>
    </w:p>
    <w:p>
      <w:r>
        <w:t>b) Lợi dụng thiên tai, dịch bệnh.</w:t>
      </w:r>
    </w:p>
    <w:p>
      <w:r>
        <w:t>4. Phạm tội thuộc một trong các</w:t>
        <w:br/>
        <w:br/>
        <w:t>trường hợp sau đây, thì bị phạt tù từ 12 năm đến 20 năm:</w:t>
      </w:r>
    </w:p>
    <w:p>
      <w:r>
        <w:t>b) Lợi dụng hoàn cảnh chiến</w:t>
        <w:br/>
        <w:br/>
        <w:t>tranh, tình trạng khẩn cấp.</w:t>
      </w:r>
    </w:p>
    <w:p>
      <w:r>
        <w:t>5. Người phạm tội còn có thể bị</w:t>
        <w:br/>
        <w:br/>
        <w:t>phạt tiền từ 10.000.000 đồng đến 100.000.000 đồng hoặc tịch thu một phần hoặc</w:t>
        <w:br/>
        <w:br/>
        <w:t>toàn bộ tài sản.</w:t>
      </w:r>
    </w:p>
    <w:p>
      <w:pPr>
        <w:pStyle w:val="Heading3"/>
      </w:pPr>
      <w:r>
        <w:t>Điều 171.</w:t>
        <w:br/>
        <w:br/>
        <w:t>Tội cướp giật tài sản</w:t>
      </w:r>
    </w:p>
    <w:p>
      <w:r>
        <w:t>1. Người nào cướp giật tài sản</w:t>
        <w:br/>
        <w:br/>
        <w:t>của người khác, thì bị phạt tù từ 01 năm đến 05 năm.</w:t>
      </w:r>
    </w:p>
    <w:p>
      <w:r>
        <w:t>2. Phạm tội</w:t>
        <w:br/>
        <w:br/>
        <w:t>thuộc một trong các trường hợp sau đây, thì bị phạt tù từ 03 năm đến 10 năm:</w:t>
      </w:r>
    </w:p>
    <w:p>
      <w:r>
        <w:t>b) Có</w:t>
        <w:br/>
        <w:br/>
        <w:t>tính chất chuyên nghiệp;</w:t>
      </w:r>
    </w:p>
    <w:p>
      <w:r>
        <w:t>c) Chiếm đoạt tài sản trị giá từ</w:t>
        <w:br/>
        <w:br/>
        <w:t>50.000.000 đồng đến dưới 200.000.000 đồng;</w:t>
      </w:r>
    </w:p>
    <w:p>
      <w:r>
        <w:t>d) Dùng</w:t>
        <w:br/>
        <w:br/>
        <w:t>thủ đoạn nguy hiểm;</w:t>
      </w:r>
    </w:p>
    <w:p>
      <w:r>
        <w:t>đ) Hành hung để tẩu thoát ;</w:t>
      </w:r>
    </w:p>
    <w:p>
      <w:r>
        <w:t>e) Gây thương tích hoặc gây tổn</w:t>
        <w:br/>
        <w:br/>
        <w:t>hại cho sức khỏe của người khác mà tỷ lệ tổn thương cơ thể từ 11% đến 30%;</w:t>
      </w:r>
    </w:p>
    <w:p>
      <w:r>
        <w:t>g) Phạm tội đối với người dưới</w:t>
        <w:br/>
        <w:br/>
        <w:t>16 tuổi, phụ nữ mà biết là có thai, người già yếu hoặc người không có khả năng</w:t>
        <w:br/>
        <w:br/>
        <w:t>tự vệ;</w:t>
      </w:r>
    </w:p>
    <w:p>
      <w:r>
        <w:t>h) Gây ảnh hưởng xấu đến an</w:t>
        <w:br/>
        <w:br/>
        <w:t>ninh, trật tự, an toàn xã hội;</w:t>
      </w:r>
    </w:p>
    <w:p>
      <w:r>
        <w:t>i) Tái phạm nguy hiểm.</w:t>
      </w:r>
    </w:p>
    <w:p>
      <w:r>
        <w:t>4. Phạm tội thuộc một trong các</w:t>
        <w:br/>
        <w:br/>
        <w:t>trường hợp sau đây, thì bị phạt tù từ 12 năm đến 20 năm hoặc tù chung thân:</w:t>
      </w:r>
    </w:p>
    <w:p>
      <w:r>
        <w:t>5. Người phạm tội còn có thể bị</w:t>
        <w:br/>
        <w:br/>
        <w:t>phạt tiền từ 10.000.000 đồng đến 100.000.000 đồng.</w:t>
      </w:r>
    </w:p>
    <w:p>
      <w:pPr>
        <w:pStyle w:val="Heading3"/>
      </w:pPr>
      <w:r>
        <w:t>Điều 172.</w:t>
        <w:br/>
        <w:br/>
        <w:t>Tội công nhiên chiếm đoạt tài sản</w:t>
      </w:r>
    </w:p>
    <w:p>
      <w:r>
        <w:t>1. Người nào công nhiên chiếm</w:t>
        <w:br/>
        <w:br/>
        <w:t>đoạt tài sản của người khác trị giá từ 2.000.000 đồng đến dưới 50.000.000 đồng</w:t>
        <w:br/>
        <w:br/>
        <w:t>hoặc dưới 2.000.000 đồng nhưng thuộc một trong các trường hợp sau đây, thì bị</w:t>
        <w:br/>
        <w:br/>
        <w:t>phạt cải tạo không giam giữ đến 03 năm hoặc phạt tù từ 06 tháng đến 03 năm:</w:t>
      </w:r>
    </w:p>
    <w:p>
      <w:r>
        <w:t>a) Đã bị xử phạt vi phạm hành</w:t>
        <w:br/>
        <w:br/>
        <w:t>chính về hành vi chiếm đoạt tài sản mà còn vi phạm;</w:t>
      </w:r>
    </w:p>
    <w:p>
      <w:r>
        <w:t>b) Đã bị kết án về tội này hoặc</w:t>
        <w:br/>
        <w:br/>
        <w:t>về một trong các tội quy định tại các điều 168, 169 , 170, 171 , 173, 174 , 175</w:t>
        <w:br/>
        <w:br/>
        <w:t>và 290 của Bộ luật này , chưa được xóa án tích mà còn vi phạm;</w:t>
      </w:r>
    </w:p>
    <w:p>
      <w:r>
        <w:t>c) Gây ảnh hưởng xấu đến an ninh,</w:t>
        <w:br/>
        <w:br/>
        <w:t>trật tự, an toàn xã hội;</w:t>
      </w:r>
    </w:p>
    <w:p>
      <w:r>
        <w:t>d) Tài sản là phương tiện kiếm</w:t>
        <w:br/>
        <w:br/>
        <w:t>sống chính của người bị hại và gia đình họ; tài sản là kỷ vật,</w:t>
        <w:br/>
        <w:br/>
        <w:t>di vật, đồ thờ cúng có giá trị đặc biệt về mặt tinh thần đối với người bị hại .</w:t>
      </w:r>
    </w:p>
    <w:p>
      <w:r>
        <w:t>a) Chiếm đoạt tài sản trị giá từ</w:t>
        <w:br/>
        <w:br/>
        <w:t>50.000.000 đồng đến dưới 200.000.000 đồng;</w:t>
      </w:r>
    </w:p>
    <w:p>
      <w:r>
        <w:t>b) Hành hung để tẩu thoát ;</w:t>
      </w:r>
    </w:p>
    <w:p>
      <w:r>
        <w:t>c) Tái phạm nguy hiểm;</w:t>
      </w:r>
    </w:p>
    <w:p>
      <w:r>
        <w:t>d) Chiếm đoạt tài sản là hàng cứu</w:t>
        <w:br/>
        <w:br/>
        <w:t>trợ;</w:t>
      </w:r>
    </w:p>
    <w:p>
      <w:r>
        <w:t>đ) Công</w:t>
        <w:br/>
        <w:br/>
        <w:t>nhiên chiếm đoạt tài sản trị giá từ 2.000.000 đồng đến dưới 50.000.000 đồng</w:t>
        <w:br/>
        <w:br/>
        <w:t>nhưng thuộc một trong các trường hợp quy định tại một trong các điểm a, b, c và</w:t>
        <w:br/>
        <w:br/>
        <w:t>d khoản 1 Điều này .</w:t>
      </w:r>
    </w:p>
    <w:p>
      <w:r>
        <w:t>b) Công</w:t>
        <w:br/>
        <w:br/>
        <w:t>nhiên chiếm đoạt tài sản trị giá từ 50.000.000 đồng đến dưới 200.000.000 đồng</w:t>
        <w:br/>
        <w:br/>
        <w:t>nhưng thuộc một trong các trường hợp quy định tại các điểm a, b, c và d khoản 1</w:t>
        <w:br/>
        <w:br/>
        <w:t>Điều này ;</w:t>
      </w:r>
    </w:p>
    <w:p>
      <w:r>
        <w:t>b) Công</w:t>
        <w:br/>
        <w:br/>
        <w:t>nhiên chiếm đoạt tài sản trị giá từ 200.000.000 đồng đến dưới 500.000.000 đồng</w:t>
        <w:br/>
        <w:br/>
        <w:t>nhưng thuộc một trong các trường hợp quy định tại các điểm a, b, c và d khoản 1</w:t>
        <w:br/>
        <w:br/>
        <w:t>Điều này .</w:t>
      </w:r>
    </w:p>
    <w:p>
      <w:r>
        <w:t>c) Lợi dụng hoàn cảnh chiến</w:t>
        <w:br/>
        <w:br/>
        <w:t>tranh, tình trạng khẩn cấp.</w:t>
      </w:r>
    </w:p>
    <w:p>
      <w:pPr>
        <w:pStyle w:val="Heading3"/>
      </w:pPr>
      <w:r>
        <w:t>Điều 173.</w:t>
        <w:br/>
        <w:br/>
        <w:t>Tội trộm cắp tài sản</w:t>
      </w:r>
    </w:p>
    <w:p>
      <w:r>
        <w:t>1. Người</w:t>
        <w:br/>
        <w:br/>
        <w:t>nào trộm cắp tài sản của người khác trị giá từ 2.000.000 đồng đến dưới</w:t>
        <w:br/>
        <w:br/>
        <w:t>50.000.000 đồng hoặc dưới 2.000.000 đồng nhưng thuộc một trong các trường hợp</w:t>
        <w:br/>
        <w:br/>
        <w:t>sau đây, thì bị phạt cải tạo không giam giữ đến 03 năm hoặc phạt tù từ 06 tháng</w:t>
        <w:br/>
        <w:br/>
        <w:t>đến 03 năm :</w:t>
      </w:r>
    </w:p>
    <w:p>
      <w:r>
        <w:t>b) Đã bị kết án về tội này hoặc</w:t>
        <w:br/>
        <w:br/>
        <w:t>về một trong các tội quy định tại các điều 168, 169 , 170, 171 , 172, 174, 175</w:t>
        <w:br/>
        <w:br/>
        <w:t>và 290 của Bộ luật này , chưa được xóa án tích mà còn vi phạm;</w:t>
      </w:r>
    </w:p>
    <w:p>
      <w:r>
        <w:t>c) Gây ảnh hưởng xấu đến an</w:t>
        <w:br/>
        <w:br/>
        <w:t>ninh, trật tự, an toàn xã hội;</w:t>
      </w:r>
    </w:p>
    <w:p>
      <w:r>
        <w:t>d) Tài sản là phương tiện kiếm</w:t>
        <w:br/>
        <w:br/>
        <w:t>sống chính của người bị hại và gia đình họ; tài sản là kỷ vật, di vật, đồ thờ</w:t>
        <w:br/>
        <w:br/>
        <w:t>cúng có giá trị đặc biệt về mặt tinh thần đối với người bị hại.</w:t>
      </w:r>
    </w:p>
    <w:p>
      <w:r>
        <w:t>2. Phạm tội</w:t>
        <w:br/>
        <w:br/>
        <w:t>thuộc một trong các trường hợp sau đây, thì bị phạt tù từ 02 năm đến 07 năm :</w:t>
      </w:r>
    </w:p>
    <w:p>
      <w:r>
        <w:t>d) Dùng thủ đoạn xảo quyệt,</w:t>
        <w:br/>
        <w:br/>
        <w:t>nguy hiểm;</w:t>
      </w:r>
    </w:p>
    <w:p>
      <w:r>
        <w:t>e) Trộm cắp tài sản trị giá từ 2.000.000</w:t>
        <w:br/>
        <w:br/>
        <w:t>đồng đến dưới 50.000.000 đồng nhưng thuộc một trong các trường hợp quy định tại</w:t>
        <w:br/>
        <w:br/>
        <w:t>các điểm a, b, c và d khoản 1 Điều này;</w:t>
      </w:r>
    </w:p>
    <w:p>
      <w:r>
        <w:t>3. Phạm tội</w:t>
        <w:br/>
        <w:br/>
        <w:t>thuộc một trong các trường hợp sau đây, thì bị phạt tù từ 07 năm đến 15 năm :</w:t>
      </w:r>
    </w:p>
    <w:p>
      <w:r>
        <w:t>b) Trộm cắp tài sản trị giá từ</w:t>
        <w:br/>
        <w:br/>
        <w:t>50.000.000 đồng đến dưới 200.000.000 đồng nhưng thuộc một trong các trường hợp</w:t>
        <w:br/>
        <w:br/>
        <w:t>quy định tại các điểm a, b, c và d khoản 1 Điều này;</w:t>
      </w:r>
    </w:p>
    <w:p>
      <w:r>
        <w:t>4. Phạm tội</w:t>
        <w:br/>
        <w:br/>
        <w:t>thuộc một trong các trường hợp sau đây, thì bị phạt tù từ 12 năm đến 20 năm :</w:t>
      </w:r>
    </w:p>
    <w:p>
      <w:r>
        <w:t>b) Trộm cắp tài sản trị giá từ</w:t>
        <w:br/>
        <w:br/>
        <w:t>200.000.000 đồng đến dưới 500.000.000 đồng nhưng thuộc một trong các trường hợp</w:t>
        <w:br/>
        <w:br/>
        <w:t>quy định tại các điểm a, b, c và d khoản 1 Điều này;</w:t>
      </w:r>
    </w:p>
    <w:p>
      <w:r>
        <w:t>5. Người phạm tội còn có thể bị</w:t>
        <w:br/>
        <w:br/>
        <w:t>phạt tiền từ 5.000.000 đồng đến 50.000.000 đồng.</w:t>
      </w:r>
    </w:p>
    <w:p>
      <w:pPr>
        <w:pStyle w:val="Heading3"/>
      </w:pPr>
      <w:r>
        <w:t>Điều 174.</w:t>
        <w:br/>
        <w:br/>
        <w:t>Tội lừa đảo chiếm đoạt tài sản</w:t>
      </w:r>
    </w:p>
    <w:p>
      <w:r>
        <w:t>1. Người nào bằng thủ đoạn gian</w:t>
        <w:br/>
        <w:br/>
        <w:t>dối chiếm đoạt tài sản của người khác trị giá từ 2.000.000 đồng đến dưới</w:t>
        <w:br/>
        <w:br/>
        <w:t>50.000.000 đồng hoặc dưới 2.000.000 đồng nhưng thuộc một trong các trường hợp</w:t>
        <w:br/>
        <w:br/>
        <w:t>sau đây, thì bị phạt cải tạo không giam giữ đến 03 năm hoặc phạt tù từ 06 tháng</w:t>
        <w:br/>
        <w:br/>
        <w:t>đến 03 năm:</w:t>
      </w:r>
    </w:p>
    <w:p>
      <w:r>
        <w:t>b) Đã bị kết án về tội này hoặc</w:t>
        <w:br/>
        <w:br/>
        <w:t>về một trong các tội quy định tại các điều 168, 169 , 170, 171 , 172, 173 , 175</w:t>
        <w:br/>
        <w:br/>
        <w:t>và 290 của Bộ luật này , chưa được xóa án tích mà còn vi phạm;</w:t>
      </w:r>
    </w:p>
    <w:p>
      <w:r>
        <w:t>c) Gây ảnh</w:t>
        <w:br/>
        <w:br/>
        <w:t>hưởng xấu đến an ninh, trật tự, an toàn xã hội;</w:t>
      </w:r>
    </w:p>
    <w:p>
      <w:r>
        <w:t>d) Tái phạm nguy hiểm;</w:t>
      </w:r>
    </w:p>
    <w:p>
      <w:r>
        <w:t>đ) Lợi dụng chức vụ, quyền hạn</w:t>
        <w:br/>
        <w:br/>
        <w:t>hoặc lợi dụng danh nghĩa cơ quan, tổ chức;</w:t>
      </w:r>
    </w:p>
    <w:p>
      <w:r>
        <w:t>e) Dùng thủ đoạn xảo quyệt;</w:t>
      </w:r>
    </w:p>
    <w:p>
      <w:r>
        <w:t>g) Chiếm</w:t>
        <w:br/>
        <w:br/>
        <w:t>đoạt tài sản trị giá từ 2.000.000 đồng đến dưới 50.000.000 đồng nhưng thuộc một</w:t>
        <w:br/>
        <w:br/>
        <w:t>trong các trường hợp quy định tại các điểm a, b, c và d khoản 1 Điều này .</w:t>
      </w:r>
    </w:p>
    <w:p>
      <w:r>
        <w:t>b) Chiếm</w:t>
        <w:br/>
        <w:br/>
        <w:t>đoạt tài sản trị giá từ 50.000.000 đồng đến dưới 200.000.000 đồng nhưng thuộc một</w:t>
        <w:br/>
        <w:br/>
        <w:t>trong các trường hợp quy định tại các điểm a, b, c và d khoản 1 Điều này ;</w:t>
      </w:r>
    </w:p>
    <w:p>
      <w:r>
        <w:t>b) Chiếm</w:t>
        <w:br/>
        <w:br/>
        <w:t>đoạt tài sản trị giá từ 200.000.000 đồng đến dưới 500.000.000 đồng nhưng thuộc</w:t>
        <w:br/>
        <w:br/>
        <w:t>một trong các trường hợp quy định tại các điểm a, b, c và d khoản 1 Điều này ;</w:t>
      </w:r>
    </w:p>
    <w:p>
      <w:r>
        <w:t>5. Người phạm tội còn có thể bị</w:t>
        <w:br/>
        <w:br/>
        <w:t>phạt tiền từ 10.000.000 đồng đến 100.000.000 đồng, cấm đảm nhiệm chức vụ, cấm</w:t>
        <w:br/>
        <w:br/>
        <w:t>hành nghề hoặc làm công việc nhất định từ 01 năm đến 05 năm hoặc tịch thu một</w:t>
        <w:br/>
        <w:br/>
        <w:t>phần hoặc toàn bộ tài sản.</w:t>
      </w:r>
    </w:p>
    <w:p>
      <w:pPr>
        <w:pStyle w:val="Heading3"/>
      </w:pPr>
      <w:r>
        <w:t>Điều 175.</w:t>
        <w:br/>
        <w:br/>
        <w:t>Tội lạm dụng tín nhiệm chiếm đoạt tài sản</w:t>
      </w:r>
    </w:p>
    <w:p>
      <w:r>
        <w:t>1. Người nào thực hiện một</w:t>
        <w:br/>
        <w:br/>
        <w:t>trong những hành vi sau đây chiếm đoạt tài sản của người khác trị giá từ</w:t>
        <w:br/>
        <w:br/>
        <w:t>4.000.000 đồng đến dưới 50.000.000 đồng hoặc dưới 4.000.000 đồng nhưng đã bị xử</w:t>
        <w:br/>
        <w:br/>
        <w:t>phạt vi phạm hành chính về hành vi chiếm đoạt hoặc đã bị kết án về tội này hoặc</w:t>
        <w:br/>
        <w:br/>
        <w:t>về một trong các tội quy định tại các điều 168, 169 , 170, 171 , 172, 173 , 174</w:t>
        <w:br/>
        <w:br/>
        <w:t>và 290 của Bộ luật này , chưa được xóa án tích mà còn vi phạm hoặc tài sản</w:t>
        <w:br/>
        <w:br/>
        <w:t>là phương tiện kiếm sống chính của người bị hại hoặc tài sản có giá trị đặc biệt</w:t>
        <w:br/>
        <w:br/>
        <w:t>về mặt tinh thần đối với người bị hại, thì bị phạt cải tạo không giam giữ đến</w:t>
        <w:br/>
        <w:br/>
        <w:t>03 năm hoặc phạt tù từ 06 tháng đến 03 năm:</w:t>
      </w:r>
    </w:p>
    <w:p>
      <w:r>
        <w:t>a) Vay, mượn, thuê tài sản của</w:t>
        <w:br/>
        <w:br/>
        <w:t>người khác hoặc nhận được tài sản của người khác bằng các hình thức hợp đồng rồi</w:t>
        <w:br/>
        <w:br/>
        <w:t>dùng thủ đoạn gian dối chiếm đoạt tài sản đó hoặc đến thời hạn trả lại tài sản</w:t>
        <w:br/>
        <w:br/>
        <w:t>mặc dù có điều kiện, khả năng nhưng cố tình không trả;</w:t>
      </w:r>
    </w:p>
    <w:p>
      <w:r>
        <w:t>b) Vay, mượn, thuê tài sản của</w:t>
        <w:br/>
        <w:br/>
        <w:t>người khác hoặc nhận được tài sản của người khác bằng các hình thức hợp đồng và</w:t>
        <w:br/>
        <w:br/>
        <w:t>đã sử dụng tài sản đó vào mục đích bất hợp pháp dẫn đến không có khả năng trả lại</w:t>
        <w:br/>
        <w:br/>
        <w:t>tài sản.</w:t>
      </w:r>
    </w:p>
    <w:p>
      <w:r>
        <w:t>d) Lợi dụng chức vụ, quyền hạn</w:t>
        <w:br/>
        <w:br/>
        <w:t>hoặc lợi dụng danh nghĩa cơ quan, tổ chức;</w:t>
      </w:r>
    </w:p>
    <w:p>
      <w:r>
        <w:t>đ) Dùng thủ đoạn xảo quyệt;</w:t>
      </w:r>
    </w:p>
    <w:p>
      <w:r>
        <w:t>3. Phạm tội thuộc một trong các</w:t>
        <w:br/>
        <w:br/>
        <w:t>trường hợp sau đây, thì bị phạt tù từ 05 năm đến 12 năm:</w:t>
      </w:r>
    </w:p>
    <w:p>
      <w:r>
        <w:t>b) Gây ảnh hưởng xấu đến an</w:t>
        <w:br/>
        <w:br/>
        <w:t>ninh, trật tự, an toàn xã hội.</w:t>
      </w:r>
    </w:p>
    <w:p>
      <w:r>
        <w:t>4. Phạm tội chiếm đoạt tài sản</w:t>
        <w:br/>
        <w:br/>
        <w:t>trị giá 500.000.000 đồng trở lên, thì bị phạt tù từ 12 năm đến 20 năm.</w:t>
      </w:r>
    </w:p>
    <w:p>
      <w:r>
        <w:t>5. Người phạm tội còn có thể bị</w:t>
        <w:br/>
        <w:br/>
        <w:t>phạt tiền từ 10.000.000 đồng đến 100.000.000 đồng, bị cấm đảm nhiệm chức vụ, cấm</w:t>
        <w:br/>
        <w:br/>
        <w:t>hành nghề hoặc làm công việc nhất định từ 01 năm đến 05 năm hoặc tịch thu một</w:t>
        <w:br/>
        <w:br/>
        <w:t>phần hoặc toàn bộ tài sản.</w:t>
      </w:r>
    </w:p>
    <w:p>
      <w:pPr>
        <w:pStyle w:val="Heading3"/>
      </w:pPr>
      <w:r>
        <w:t>Điều 176.</w:t>
        <w:br/>
        <w:br/>
        <w:t>Tội chiếm giữ trái phép tài sản</w:t>
      </w:r>
    </w:p>
    <w:p>
      <w:r>
        <w:t>1. Người</w:t>
        <w:br/>
        <w:br/>
        <w:t>nào cố tình không trả lại cho chủ sở hữu, người quản lý hợp pháp hoặc không</w:t>
        <w:br/>
        <w:br/>
        <w:t>giao nộp cho cơ quan có trách nhiệm tài sản trị giá từ 10.000.000 đồng đến dưới 200.000.000 đồng, di vật, cổ</w:t>
        <w:br/>
        <w:br/>
        <w:t>vật hoặc vật có giá trị lịch sử, văn hóa bị giao nhầm hoặc do mình tìm được, bắt được, sau</w:t>
        <w:br/>
        <w:br/>
        <w:t>khi chủ sở hữu, người quản lý hợp pháp hoặc cơ quan có trách nhiệm yêu cầu được</w:t>
        <w:br/>
        <w:br/>
        <w:t>nhận lại tài sản đó theo quy định của pháp luật, thì bị phạt tiền từ 10.000.000</w:t>
        <w:br/>
        <w:br/>
        <w:t>đồng đến 50.000.000 đồng, phạt cải tạo không giam giữ đến 02 năm hoặc phạt tù từ</w:t>
        <w:br/>
        <w:br/>
        <w:t>03 tháng đến 02 năm .</w:t>
      </w:r>
    </w:p>
    <w:p>
      <w:r>
        <w:t>2. Phạm tội chiếm giữ tài sản</w:t>
        <w:br/>
        <w:br/>
        <w:t>trị giá 200.000.000 đồng trở lên hoặc bảo vật quốc gia, thì bị phạt tù từ 01</w:t>
        <w:br/>
        <w:br/>
        <w:t>năm đến 05 năm.</w:t>
      </w:r>
    </w:p>
    <w:p>
      <w:pPr>
        <w:pStyle w:val="Heading3"/>
      </w:pPr>
      <w:r>
        <w:t>Điều 177.</w:t>
        <w:br/>
        <w:br/>
        <w:t>Tội sử dụng trái phép tài sản</w:t>
      </w:r>
    </w:p>
    <w:p>
      <w:r>
        <w:t>1. Người</w:t>
        <w:br/>
        <w:br/>
        <w:t>nào vì vụ lợi mà sử dụng trái phép tài sản của người khác trị giá từ 100.000.000</w:t>
        <w:br/>
        <w:br/>
        <w:t>đồng đến dưới 500.000.000 đồng, đã bị xử lý kỷ luật, xử phạt vi phạm hành chính</w:t>
        <w:br/>
        <w:br/>
        <w:t>về hành vi này hoặc đã bị kết án về tội này, chưa được xóa án tích mà còn vi phạm</w:t>
        <w:br/>
        <w:br/>
        <w:t>hoặc tài sản là di vật, cổ vật hoặc vật có giá trị lịch</w:t>
        <w:br/>
        <w:br/>
        <w:t>sử, văn hóa nếu không thuộc trường hợp quy định</w:t>
        <w:br/>
        <w:br/>
        <w:t>tại Điều 220 của Bộ luật này, thì bị phạt tiền từ 10.000.000 đồng đến 50.000.000</w:t>
        <w:br/>
        <w:br/>
        <w:t>đồng, phạt cải tạo không giam giữ đến 02 năm hoặc phạt tù từ 03 tháng đến 02</w:t>
        <w:br/>
        <w:br/>
        <w:t>năm.</w:t>
      </w:r>
    </w:p>
    <w:p>
      <w:r>
        <w:t>2. Phạm tội thuộc một trong các</w:t>
        <w:br/>
        <w:br/>
        <w:t>trường hợp sau đây, thì bị phạt tiền từ 50.000.000 đồng đến 100.000.000 đồng hoặc</w:t>
        <w:br/>
        <w:br/>
        <w:t>phạt tù từ 01 năm đến 05 năm:</w:t>
      </w:r>
    </w:p>
    <w:p>
      <w:r>
        <w:t>a) Tài sản trị giá từ</w:t>
        <w:br/>
        <w:br/>
        <w:t>500.000.000 đồng đến dưới 1.500.000.000 đồng;</w:t>
      </w:r>
    </w:p>
    <w:p>
      <w:r>
        <w:t>b) Tài sản là bảo vật quốc gia;</w:t>
      </w:r>
    </w:p>
    <w:p>
      <w:r>
        <w:t>d) Lợi dụng chức vụ, quyền hạn;</w:t>
      </w:r>
    </w:p>
    <w:p>
      <w:r>
        <w:t>3. Phạm tội</w:t>
        <w:br/>
        <w:br/>
        <w:t>sử dụng trái phép tài sản trị giá 1.500.000.000 đồng trở lên, thì bị phạt tù từ</w:t>
        <w:br/>
        <w:br/>
        <w:t>03 năm đến 07 năm.</w:t>
      </w:r>
    </w:p>
    <w:p>
      <w:r>
        <w:t>4. Người phạm tội còn có thể bị</w:t>
        <w:br/>
        <w:br/>
        <w:t>phạt tiền từ 5.000.000 đồng đến 20.000.000 đồng, cấm đảm nhiệm chức vụ, cấm</w:t>
        <w:br/>
        <w:br/>
        <w:t>hành nghề hoặc làm công việc nhất định từ 01 năm đến 05 năm.</w:t>
      </w:r>
    </w:p>
    <w:p>
      <w:pPr>
        <w:pStyle w:val="Heading3"/>
      </w:pPr>
      <w:r>
        <w:t>Điều 178.</w:t>
        <w:br/>
        <w:br/>
        <w:t>Tội hủy hoại hoặc cố ý làm hư hỏng tài sản</w:t>
      </w:r>
    </w:p>
    <w:p>
      <w:r>
        <w:t>1. Người</w:t>
        <w:br/>
        <w:br/>
        <w:t>nào hủy hoại hoặc cố ý làm hư hỏng tài sản của người khác trị giá từ 2.000.000</w:t>
        <w:br/>
        <w:br/>
        <w:t>đồng đến dưới 50.000.000 đồng, tài sản là di vật, cổ hoặc vật có giá trị lịch sử,</w:t>
        <w:br/>
        <w:br/>
        <w:t>văn hóa hoặc tài sản trị giá dưới 2.000.000 đồng nhưng thuộc một trong những</w:t>
        <w:br/>
        <w:br/>
        <w:t>trường hợp sau đây, thì bị phạt tiền từ 10.000.000 đồng đến 50.000.000 đồng, phạt</w:t>
        <w:br/>
        <w:br/>
        <w:t>cải tạo không giam giữ đến 03 năm hoặc bị phạt tù từ 06 tháng đến 03 năm :</w:t>
      </w:r>
    </w:p>
    <w:p>
      <w:r>
        <w:t>b) Đã bị kết án về tội này,</w:t>
        <w:br/>
        <w:br/>
        <w:t>chưa được xóa án tích mà còn vi phạm;</w:t>
      </w:r>
    </w:p>
    <w:p>
      <w:r>
        <w:t>b) Gây thiệt hại cho tài sản trị</w:t>
        <w:br/>
        <w:br/>
        <w:t>giá từ 50.000.000 đồng đến dưới 200.000.000 đồng;</w:t>
      </w:r>
    </w:p>
    <w:p>
      <w:r>
        <w:t>c) Gây thiệt hại tài sản là bảo</w:t>
        <w:br/>
        <w:br/>
        <w:t>vật quốc gia;</w:t>
      </w:r>
    </w:p>
    <w:p>
      <w:r>
        <w:t>d) Dùng chất nguy hiểm về cháy,</w:t>
        <w:br/>
        <w:br/>
        <w:t>nổ hoặc thủ đoạn nguy hiểm khác;</w:t>
      </w:r>
    </w:p>
    <w:p>
      <w:r>
        <w:t>đ) Để che giấu tội phạm khác;</w:t>
      </w:r>
    </w:p>
    <w:p>
      <w:r>
        <w:t>e) Vì lý do công vụ của người bị</w:t>
        <w:br/>
        <w:br/>
        <w:t>hại;</w:t>
      </w:r>
    </w:p>
    <w:p>
      <w:r>
        <w:t>g) Gây thiệt hại cho tài sản trị</w:t>
        <w:br/>
        <w:br/>
        <w:t>giá từ 2.000.000 đồng đến dưới 50.000.000 đồng nhưng thuộc một trong các trường</w:t>
        <w:br/>
        <w:br/>
        <w:t>hợp quy định tại các điểm a, b, c và d khoản 1 Điều này;</w:t>
      </w:r>
    </w:p>
    <w:p>
      <w:r>
        <w:t>3. Phạm tội</w:t>
        <w:br/>
        <w:br/>
        <w:t>thuộc một trong các trường hợp sau đây, thì bị phạt tù từ 05 năm đến 10 năm :</w:t>
      </w:r>
    </w:p>
    <w:p>
      <w:r>
        <w:t>a) Gây thiệt hại cho tài sản trị</w:t>
        <w:br/>
        <w:br/>
        <w:t>giá từ 200.000.000 đồng đến dưới 500.000.000 đồng;</w:t>
      </w:r>
    </w:p>
    <w:p>
      <w:r>
        <w:t>b) Gây thiệt hại cho tài sản trị</w:t>
        <w:br/>
        <w:br/>
        <w:t>giá từ 50.000.000 đồng đến dưới 200.000.000 đồng nhưng thuộc một trong các trường</w:t>
        <w:br/>
        <w:br/>
        <w:t>hợp quy định tại các điểm a, b, c và d khoản 1 Điều này.</w:t>
      </w:r>
    </w:p>
    <w:p>
      <w:r>
        <w:t>4. Phạm tội</w:t>
        <w:br/>
        <w:br/>
        <w:t>thuộc một trong các trường hợp sau đây, thì bị phạt tù từ 10 năm đến 20 năm :</w:t>
      </w:r>
    </w:p>
    <w:p>
      <w:r>
        <w:t>a) Gây thiệt hại cho tài sản trị</w:t>
        <w:br/>
        <w:br/>
        <w:t>giá 500.000.000 đồng trở lên;</w:t>
      </w:r>
    </w:p>
    <w:p>
      <w:r>
        <w:t>b) Gây thiệt hại cho tài sản trị</w:t>
        <w:br/>
        <w:br/>
        <w:t>giá từ 200.000.000 đồng đến dưới 500.000.000 đồng nhưng thuộc một trong các trường</w:t>
        <w:br/>
        <w:br/>
        <w:t>hợp quy định tại các điểm a, b, c và d khoản 1 Điều này.</w:t>
      </w:r>
    </w:p>
    <w:p>
      <w:r>
        <w:t>5. Người phạm tội còn có thể bị</w:t>
        <w:br/>
        <w:br/>
        <w:t>phạt tiền từ 10.000.000 đồng đến 100.000.000 đồng, cấm đảm nhiệm chức vụ, cấm</w:t>
        <w:br/>
        <w:br/>
        <w:t>hành nghề hoặc làm công việc nhất định từ 01 năm đến 05 năm.</w:t>
      </w:r>
    </w:p>
    <w:p>
      <w:pPr>
        <w:pStyle w:val="Heading3"/>
      </w:pPr>
      <w:r>
        <w:t>Điều 179.</w:t>
        <w:br/>
        <w:br/>
        <w:t>Tội thiếu trách nhiệm gây thiệt hại đến tài sản của Nhà nước , cơ quan , tổ chức , doanh nghiệp</w:t>
      </w:r>
    </w:p>
    <w:p>
      <w:r>
        <w:t>1. Người nào có nhiệm vụ trực</w:t>
        <w:br/>
        <w:br/>
        <w:t>tiếp trong công tác quản lý tài sản của Nhà nước, cơ quan, tổ chức, doanh nghiệp,</w:t>
        <w:br/>
        <w:br/>
        <w:t>vì thiếu trách nhiệm mà để mất mát, hư hỏng, lãng phí gây thiệt hại cho tài sản</w:t>
        <w:br/>
        <w:br/>
        <w:t>của Nhà nước, cơ quan, tổ chức, doanh nghiệp từ 100.000.000 đồng đến dưới</w:t>
        <w:br/>
        <w:br/>
        <w:t>500.000.000 đồng, thì bị phạt cảnh cáo hoặc phạt cải tạo không giam giữ đến 03</w:t>
        <w:br/>
        <w:br/>
        <w:t>năm.</w:t>
      </w:r>
    </w:p>
    <w:p>
      <w:r>
        <w:t>2. Phạm tội gây thiệt hại cho</w:t>
        <w:br/>
        <w:br/>
        <w:t>tài sản của Nhà nước, cơ quan, tổ chức, doanh nghiệp trị giá từ 500.000.000 đồng</w:t>
        <w:br/>
        <w:br/>
        <w:t>đến dưới 2.000.000.000 đồng, thì bị phạt tù từ 01 năm đến 05 năm.</w:t>
      </w:r>
    </w:p>
    <w:p>
      <w:r>
        <w:t>3. Phạm tội gây thiệt hại cho</w:t>
        <w:br/>
        <w:br/>
        <w:t>tài sản của Nhà nước, cơ quan, tổ chức, doanh nghiệp trị giá 2.000.000.000 đồng</w:t>
        <w:br/>
        <w:br/>
        <w:t>trở lên, thì bị phạt tù từ 05 năm đến 10 năm.</w:t>
      </w:r>
    </w:p>
    <w:p>
      <w:r>
        <w:t>4. Người</w:t>
        <w:br/>
        <w:br/>
        <w:t>phạm tội còn có thể cấm đảm nhiệm chức vụ, cấm hành nghề hoặc làm công việc nhất</w:t>
        <w:br/>
        <w:br/>
        <w:t>định từ 01 năm đến 05 năm .</w:t>
      </w:r>
    </w:p>
    <w:p>
      <w:pPr>
        <w:pStyle w:val="Heading3"/>
      </w:pPr>
      <w:r>
        <w:t>Điều 180.</w:t>
        <w:br/>
        <w:br/>
        <w:t>Tội vô ý gây thiệt hại nghiêm trọng đến tài sản</w:t>
      </w:r>
    </w:p>
    <w:p>
      <w:r>
        <w:t>1. Người nào vô ý gây thiệt hại</w:t>
        <w:br/>
        <w:br/>
        <w:t>cho tài sản của người khác trị giá từ 100.000.000 đồng đến dưới 500.000.000 đồng,</w:t>
        <w:br/>
        <w:br/>
        <w:t>thì bị phạt cảnh cáo hoặc phạt cải tạo không giam giữ đến 02 năm.</w:t>
      </w:r>
    </w:p>
    <w:p>
      <w:r>
        <w:t>2. Phạm tội</w:t>
        <w:br/>
        <w:br/>
        <w:t>gây thiệt hại cho tài sản của người khác trị giá 500.000.000 đồng trở lên, thì</w:t>
        <w:br/>
        <w:br/>
        <w:t>bị phạt tù từ 03 tháng đến 02 năm .</w:t>
      </w:r>
    </w:p>
    <w:p>
      <w:pPr>
        <w:pStyle w:val="Heading2"/>
      </w:pPr>
      <w:r>
        <w:t>Chương</w:t>
        <w:br/>
        <w:br/>
        <w:t>XVII</w:t>
      </w:r>
    </w:p>
    <w:p>
      <w:r>
        <w:t>CÁC TỘI XÂM PHẠM CHẾ ĐỘ</w:t>
        <w:br/>
        <w:br/>
        <w:t>HÔN NHÂN VÀ GIA ĐÌNH</w:t>
      </w:r>
    </w:p>
    <w:p>
      <w:pPr>
        <w:pStyle w:val="Heading3"/>
      </w:pPr>
      <w:r>
        <w:t>Điều 181.</w:t>
        <w:br/>
        <w:br/>
        <w:t>Tội cưỡng ép kết hôn, ly hôn hoặc cản trở hôn nhân tự nguyện, tiến bộ, cản trở</w:t>
        <w:br/>
        <w:br/>
        <w:t>ly hôn tự nguyện</w:t>
      </w:r>
    </w:p>
    <w:p>
      <w:r>
        <w:t>Người nào cưỡng ép người khác kết</w:t>
        <w:br/>
        <w:br/>
        <w:t>hôn trái với sự tự nguyện của họ, cản trở người khác kết hôn hoặc duy trì quan</w:t>
        <w:br/>
        <w:br/>
        <w:t>hệ hôn nhân tự nguyện, tiến bộ hoặc cưỡng ép hoặc cản trở người khác ly hôn bằng</w:t>
        <w:br/>
        <w:br/>
        <w:t>cách hành hạ, ngược đãi, uy hiếp tinh thần, yêu sách của cải hoặc bằng thủ đoạn</w:t>
        <w:br/>
        <w:br/>
        <w:t>khác, đã bị xử phạt vi phạm hành chính về hành vi này mà còn vi phạm, thì bị phạt</w:t>
        <w:br/>
        <w:br/>
        <w:t>cảnh cáo, phạt cải tạo không giam giữ đến 03 năm hoặc phạt tù từ 03 tháng đến</w:t>
        <w:br/>
        <w:br/>
        <w:t>03 năm.</w:t>
      </w:r>
    </w:p>
    <w:p>
      <w:pPr>
        <w:pStyle w:val="Heading3"/>
      </w:pPr>
      <w:r>
        <w:t>Điều 182.</w:t>
        <w:br/>
        <w:br/>
        <w:t>Tội vi phạm chế độ một vợ, một chồng</w:t>
      </w:r>
    </w:p>
    <w:p>
      <w:r>
        <w:t>1. Người nào đang có vợ, có chồng</w:t>
        <w:br/>
        <w:br/>
        <w:t>mà kết hôn hoặc chung sống như vợ chồng với người khác hoặc người chưa có vợ,</w:t>
        <w:br/>
        <w:br/>
        <w:t>chưa có chồng mà kết hôn hoặc chung sống như vợ chồng với người mà mình biết rõ</w:t>
        <w:br/>
        <w:br/>
        <w:t>là đang có chồng, có vợ thuộc một trong các trường hợp sau đây, thì bị phạt cảnh</w:t>
        <w:br/>
        <w:br/>
        <w:t>cáo, phạt cải tạo không giam giữ đến 01 năm hoặc phạt tù từ 03 tháng đến 01</w:t>
        <w:br/>
        <w:br/>
        <w:t>năm:</w:t>
      </w:r>
    </w:p>
    <w:p>
      <w:r>
        <w:t>a) Làm cho quan hệ hôn nhân của</w:t>
        <w:br/>
        <w:br/>
        <w:t>một hoặc hai bên dẫn đến ly hôn;</w:t>
      </w:r>
    </w:p>
    <w:p>
      <w:r>
        <w:t>b) Đã bị xử phạt vi phạm hành</w:t>
        <w:br/>
        <w:br/>
        <w:t>chính về hành vi này mà còn vi phạm.</w:t>
      </w:r>
    </w:p>
    <w:p>
      <w:r>
        <w:t>a) Làm cho vợ, chồng hoặc con của</w:t>
        <w:br/>
        <w:br/>
        <w:t>một trong hai bên tự sát;</w:t>
      </w:r>
    </w:p>
    <w:p>
      <w:r>
        <w:t>b) Đã có quyết định của Tòa án</w:t>
        <w:br/>
        <w:br/>
        <w:t>hủy việc kết hôn hoặc buộc phải chấm dứt việc chung sống như vợ chồng trái với</w:t>
        <w:br/>
        <w:br/>
        <w:t>chế độ một vợ, một chồng mà vẫn duy trì quan hệ đó.</w:t>
      </w:r>
    </w:p>
    <w:p>
      <w:pPr>
        <w:pStyle w:val="Heading3"/>
      </w:pPr>
      <w:r>
        <w:t>Điều 183.</w:t>
        <w:br/>
        <w:br/>
        <w:t>Tội tổ chức tảo hôn</w:t>
      </w:r>
    </w:p>
    <w:p>
      <w:r>
        <w:t>Người nào tổ chức việc lấy vợ,</w:t>
        <w:br/>
        <w:br/>
        <w:t>lấy chồng cho những người chưa đến tuổi kết hôn, đã bị xử phạt vi phạm hành</w:t>
        <w:br/>
        <w:br/>
        <w:t>chính về hành vi này mà còn vi phạm, thì bị phạt tiền từ 10.000.000 đồng đến</w:t>
        <w:br/>
        <w:br/>
        <w:t>30.000.000 đồng hoặc phạt cải tạo không giam giữ đến 02 năm.</w:t>
      </w:r>
    </w:p>
    <w:p>
      <w:pPr>
        <w:pStyle w:val="Heading3"/>
      </w:pPr>
      <w:r>
        <w:t>Điều 184.</w:t>
        <w:br/>
        <w:br/>
        <w:t>Tội loạn luân</w:t>
      </w:r>
    </w:p>
    <w:p>
      <w:r>
        <w:t>Người nào giao cấu với người mà</w:t>
        <w:br/>
        <w:br/>
        <w:t>biết rõ người đó cùng dòng máu về trực hệ, là anh chị em cùng cha mẹ, anh chị</w:t>
        <w:br/>
        <w:br/>
        <w:t>em cùng cha khác mẹ hoặc cùng mẹ khác cha, thì bị phạt tù từ 01 năm đến 05 năm.</w:t>
      </w:r>
    </w:p>
    <w:p>
      <w:pPr>
        <w:pStyle w:val="Heading3"/>
      </w:pPr>
      <w:r>
        <w:t>Điều 185.</w:t>
        <w:br/>
        <w:br/>
        <w:t>Tội ngược đãi hoặc hành hạ ông bà, cha mẹ, vợ chồng, con, cháu hoặc người có</w:t>
        <w:br/>
        <w:br/>
        <w:t>công nuôi dưỡng mình</w:t>
      </w:r>
    </w:p>
    <w:p>
      <w:r>
        <w:t>1. Người nào đối xử tồi tệ hoặc</w:t>
        <w:br/>
        <w:br/>
        <w:t>có hành vi bạo lực xâm phạm thân thể ông bà, cha mẹ, vợ chồng, con, cháu hoặc</w:t>
        <w:br/>
        <w:br/>
        <w:t>người có công nuôi dưỡng mình thuộc một trong những trường hợp sau đây, thì bị</w:t>
        <w:br/>
        <w:br/>
        <w:t>phạt cảnh cáo, phạt cải tạo không giam giữ đến 03 năm hoặc phạt tù từ 06 tháng</w:t>
        <w:br/>
        <w:br/>
        <w:t>đến 03 năm:</w:t>
      </w:r>
    </w:p>
    <w:p>
      <w:r>
        <w:t>a) Thường xuyên làm cho nạn</w:t>
        <w:br/>
        <w:br/>
        <w:t>nhân bị đau đớn về thể xác, tinh thần;</w:t>
      </w:r>
    </w:p>
    <w:p>
      <w:r>
        <w:t>2. Phạm tội thuộc một trong các</w:t>
        <w:br/>
        <w:br/>
        <w:t>trường hợp sau đây, thì bị phạt tù từ 02 năm đến 05 năm:</w:t>
      </w:r>
    </w:p>
    <w:p>
      <w:r>
        <w:t>a) Đối với người dưới 16 tuổi,</w:t>
        <w:br/>
        <w:br/>
        <w:t>phụ nữ mà biết là có thai, người già yếu;</w:t>
      </w:r>
    </w:p>
    <w:p>
      <w:r>
        <w:t>b) Đối với người khuyết tật nặng,</w:t>
        <w:br/>
        <w:br/>
        <w:t>khuyết tật đặc biệt nặng hoặc người mắc bệnh hiểm nghèo.</w:t>
      </w:r>
    </w:p>
    <w:p>
      <w:pPr>
        <w:pStyle w:val="Heading3"/>
      </w:pPr>
      <w:r>
        <w:t>Điều 186.</w:t>
        <w:br/>
        <w:br/>
        <w:t>Tội từ chối hoặc trốn tránh nghĩa vụ cấp dưỡng</w:t>
      </w:r>
    </w:p>
    <w:p>
      <w:r>
        <w:t>Người nào có nghĩa vụ cấp dưỡng</w:t>
        <w:br/>
        <w:br/>
        <w:t>và có khả năng thực tế để thực hiện việc cấp dưỡng đối với người mà mình có</w:t>
        <w:br/>
        <w:br/>
        <w:t>nghĩa vụ cấp dưỡng theo quyết định của Tòa án mà từ chối hoặc trốn tránh nghĩa</w:t>
        <w:br/>
        <w:br/>
        <w:t>vụ cấp dưỡng, làm cho người được cấp dưỡng lâm tình trạng nguy hiểm đến tính mạng,</w:t>
        <w:br/>
        <w:br/>
        <w:t>sức khỏe hoặc đã bị xử phạt vi phạm hành chính về hành vi này mà còn vi phạm,</w:t>
        <w:br/>
        <w:br/>
        <w:t>thì bị phạt cảnh cáo, phạt cải tạo không giam giữ đến 02 năm hoặc phạt tù từ 03</w:t>
        <w:br/>
        <w:br/>
        <w:t>tháng đến 02 năm.</w:t>
      </w:r>
    </w:p>
    <w:p>
      <w:pPr>
        <w:pStyle w:val="Heading3"/>
      </w:pPr>
      <w:r>
        <w:t>Điều 187.</w:t>
        <w:br/>
        <w:br/>
        <w:t>Tội tổ chức mang thai hộ vì mục đích thương mại</w:t>
      </w:r>
    </w:p>
    <w:p>
      <w:r>
        <w:t>1. Người nào tổ chức mang thai</w:t>
        <w:br/>
        <w:br/>
        <w:t>hộ vì mục đích thương mại, thì bị phạt tiền từ 50.000.000 đồng đến 200.000.000</w:t>
        <w:br/>
        <w:br/>
        <w:t>đồng, phạt cải tạo không giam giữ đến 02 năm hoặc phạt tù từ 03 tháng đến 02</w:t>
        <w:br/>
        <w:br/>
        <w:t>năm.</w:t>
      </w:r>
    </w:p>
    <w:p>
      <w:r>
        <w:t>c) Lợi dụng danh nghĩa của cơ</w:t>
        <w:br/>
        <w:br/>
        <w:t>quan, tổ chức;</w:t>
      </w:r>
    </w:p>
    <w:p>
      <w:r>
        <w:t>d) Tái phạm nguy hiểm.</w:t>
      </w:r>
    </w:p>
    <w:p>
      <w:r>
        <w:t>3. Người phạm tội còn có thể bị</w:t>
        <w:br/>
        <w:br/>
        <w:t>phạt tiền từ 10.000.000 đồng đến 50.000.000 đồng, cấm đảm nhiệm chức vụ, cấm</w:t>
        <w:br/>
        <w:br/>
        <w:t>hành nghề hoặc làm công việc nhất định từ 01 năm đến 05 năm.</w:t>
      </w:r>
    </w:p>
    <w:p>
      <w:pPr>
        <w:pStyle w:val="Heading2"/>
      </w:pPr>
      <w:r>
        <w:t>Chương</w:t>
        <w:br/>
        <w:br/>
        <w:t>XVIII</w:t>
      </w:r>
    </w:p>
    <w:p>
      <w:r>
        <w:t>CÁC TỘI XÂM PHẠM TRẬT TỰ</w:t>
        <w:br/>
        <w:br/>
        <w:t>QUẢN LÝ KINH TẾ</w:t>
      </w:r>
    </w:p>
    <w:p>
      <w:pPr>
        <w:pStyle w:val="Heading2"/>
      </w:pPr>
      <w:r>
        <w:t>Mục 1. CÁC</w:t>
        <w:br/>
        <w:br/>
        <w:t>TỘI PHẠM TRONG LĨNH VỰC SẢN XUẤT, KINH DOANH, THƯƠNG MẠI</w:t>
      </w:r>
    </w:p>
    <w:p>
      <w:pPr>
        <w:pStyle w:val="Heading3"/>
      </w:pPr>
      <w:r>
        <w:t>Điều 188 . Tội buôn lậu</w:t>
      </w:r>
    </w:p>
    <w:p>
      <w:r>
        <w:t>1. Người</w:t>
        <w:br/>
        <w:br/>
        <w:t>nào buôn bán qua biên giới hoặc từ khu phi thuế quan vào nội địa hoặc ngược lại</w:t>
        <w:br/>
        <w:br/>
        <w:t>trái quy định của pháp luật thuộc một trong các trường hợp sau đây, thì bị phạt</w:t>
        <w:br/>
        <w:br/>
        <w:t>tiền từ 50.000.000 đồng đến 300.000.000 đồng hoặc phạt tù từ 06 tháng đến 03</w:t>
        <w:br/>
        <w:br/>
        <w:t>năm :</w:t>
      </w:r>
    </w:p>
    <w:p>
      <w:r>
        <w:t>a) Hàng hóa, tiền Việt Nam, ngoại</w:t>
        <w:br/>
        <w:br/>
        <w:t>tệ, kim khí quý, đá quý trị giá từ 100.000.000 đồng đến dưới 300.000.000 đồng</w:t>
        <w:br/>
        <w:br/>
        <w:t>hoặc dưới 100.000.000 đồng nhưng đã bị xử phạt vi phạm hành chính về hành vi</w:t>
        <w:br/>
        <w:br/>
        <w:t>quy định tại Điều này hoặc tại một trong các điều 189, 190 , 191, 192 , 193, 194 , 195,</w:t>
        <w:br/>
        <w:br/>
        <w:t>196 và 200 của Bộ luật này hoặc đã bị kết án về một</w:t>
        <w:br/>
        <w:br/>
        <w:t>trong các tội này, chưa được xóa án tích mà còn vi phạm, nếu không thuộc trường</w:t>
        <w:br/>
        <w:br/>
        <w:t>hợp quy định tại các điều 248, 249 , 250,</w:t>
        <w:br/>
        <w:br/>
        <w:t>251 , 252, 253, 254 , 304, 305, 306 , 309 và 311 của Bộ luật này ;</w:t>
      </w:r>
    </w:p>
    <w:p>
      <w:r>
        <w:t>b) Di vật, cổ vật hoặc vật có</w:t>
        <w:br/>
        <w:br/>
        <w:t>giá trị lịch sử, văn hóa.</w:t>
      </w:r>
    </w:p>
    <w:p>
      <w:r>
        <w:t>2. Phạm tội thuộc một trong các</w:t>
        <w:br/>
        <w:br/>
        <w:t>trường hợp sau đây, thì bị phạt tiền từ 300.000.000 đồng đến 1.500.000.000 đồng</w:t>
        <w:br/>
        <w:br/>
        <w:t>hoặc phạt tù từ 03 năm đến 07 năm:</w:t>
      </w:r>
    </w:p>
    <w:p>
      <w:r>
        <w:t>c) Vật phạm pháp trị giá từ</w:t>
        <w:br/>
        <w:br/>
        <w:t>300.000.000 đồng đến dưới 500.000.000 đồng;</w:t>
      </w:r>
    </w:p>
    <w:p>
      <w:r>
        <w:t>d) Thu lợi bất chính từ</w:t>
        <w:br/>
        <w:br/>
        <w:t>100.000.000 đồng đến dưới 500.000.000 đồng;</w:t>
      </w:r>
    </w:p>
    <w:p>
      <w:r>
        <w:t>đ) Vật phạm pháp là bảo vật quốc</w:t>
        <w:br/>
        <w:br/>
        <w:t>gia;</w:t>
      </w:r>
    </w:p>
    <w:p>
      <w:r>
        <w:t>e) Lợi dụng chức vụ, quyền hạn;</w:t>
      </w:r>
    </w:p>
    <w:p>
      <w:r>
        <w:t>g) Lợi dụng danh nghĩa cơ quan,</w:t>
        <w:br/>
        <w:br/>
        <w:t>tổ chức;</w:t>
      </w:r>
    </w:p>
    <w:p>
      <w:r>
        <w:t>h) Phạm tội 02 lần trở lên;</w:t>
      </w:r>
    </w:p>
    <w:p>
      <w:r>
        <w:t>3. Phạm tội thuộc một trong các</w:t>
        <w:br/>
        <w:br/>
        <w:t>trường hợp sau đây, thì bị phạt tiền từ 1.500.000.000 đồng đến 5.000.000.000 đồng</w:t>
        <w:br/>
        <w:br/>
        <w:t>hoặc phạt tù từ 7 năm đến 15 năm:</w:t>
      </w:r>
    </w:p>
    <w:p>
      <w:r>
        <w:t>a) Vật phạm pháp trị giá từ</w:t>
        <w:br/>
        <w:br/>
        <w:t>500.000.000 đồng đến dưới 1.000.000.000 đồng;</w:t>
      </w:r>
    </w:p>
    <w:p>
      <w:r>
        <w:t>b) Thu lợi bất chính từ</w:t>
        <w:br/>
        <w:br/>
        <w:t>500.000.000 đồng đến dưới 1.000.000.000 đồng.</w:t>
      </w:r>
    </w:p>
    <w:p>
      <w:r>
        <w:t>a) Vật phạm pháp trị giá</w:t>
        <w:br/>
        <w:br/>
        <w:t>1.000.000.000 đồng trở lên;</w:t>
      </w:r>
    </w:p>
    <w:p>
      <w:r>
        <w:t>b) Thu lợi bất chính</w:t>
        <w:br/>
        <w:br/>
        <w:t>1.000.000.000 đồng trở lên;</w:t>
      </w:r>
    </w:p>
    <w:p>
      <w:r>
        <w:t>c) Lợi dụng chiến tranh, thiên</w:t>
        <w:br/>
        <w:br/>
        <w:t>tai, dịch bệnh hoặc hoàn cảnh đặc biệt khó khăn khác.</w:t>
      </w:r>
    </w:p>
    <w:p>
      <w:r>
        <w:t>5. Người phạm tội còn có thể bị</w:t>
        <w:br/>
        <w:br/>
        <w:t>phạt tiền từ 20.000.000 đồng đến 100.000.000 đồng, cấm đảm nhiệm chức vụ, cấm</w:t>
        <w:br/>
        <w:br/>
        <w:t>hành nghề hoặc làm công việc nhất định từ 01 năm đến 05 năm hoặc tịch thu một</w:t>
        <w:br/>
        <w:br/>
        <w:t>phần hoặc toàn bộ tài sản.</w:t>
      </w:r>
    </w:p>
    <w:p>
      <w:r>
        <w:t>6. Pháp</w:t>
        <w:br/>
        <w:br/>
        <w:t>nhân thương mại phạm tội quy định tại Điều này, thì bị phạt như sau :</w:t>
      </w:r>
    </w:p>
    <w:p>
      <w:r>
        <w:t>a) Pháp nhân thương mại thực hiện</w:t>
        <w:br/>
        <w:br/>
        <w:t>hành vi quy định tại khoản 1 Điều này với hàng hóa, tiền Việt Nam, ngoại tệ,</w:t>
        <w:br/>
        <w:br/>
        <w:t>kim khí quý, đá quý trị giá từ 200.000.000 đồng đến dưới 300.000.000 đồng hoặc</w:t>
        <w:br/>
        <w:br/>
        <w:t>di vật, cổ vật hoặc vật có giá trị lịch sử, văn hóa mà đã bị xử phạt vi phạm</w:t>
        <w:br/>
        <w:br/>
        <w:t>hành chính về hành vi quy định tại Điều này hoặc tại một trong các điều 189, 190 , 191, 192 , 193,</w:t>
        <w:br/>
        <w:br/>
        <w:t>194 , 195, 196 và 200 của Bộ luật này hoặc đã bị kết án về một trong các tội này, chưa được xóa án tích mà còn vi phạm,</w:t>
        <w:br/>
        <w:br/>
        <w:t>trừ trường hợp quy định tại điểm đ khoản này, thì bị phạt tiền từ 300.000.000 đồng</w:t>
        <w:br/>
        <w:br/>
        <w:t>đến 1.000.000.000 đồng;</w:t>
      </w:r>
    </w:p>
    <w:p>
      <w:r>
        <w:t>b) Phạm tội thuộc trường hợp</w:t>
        <w:br/>
        <w:br/>
        <w:t>quy định tại khoản 2 Điều này, thì bị phạt tiền từ 1.000.000.000 đồng đến</w:t>
        <w:br/>
        <w:br/>
        <w:t>3.000.000.000 đồng;</w:t>
      </w:r>
    </w:p>
    <w:p>
      <w:r>
        <w:t>c) Phạm tội thuộc trường hợp</w:t>
        <w:br/>
        <w:br/>
        <w:t>quy định tại khoản 3 Điều này, thì bị phạt tiền từ 3.000.000.000 đồng đến</w:t>
        <w:br/>
        <w:br/>
        <w:t>7.000.000.000 đồng;</w:t>
      </w:r>
    </w:p>
    <w:p>
      <w:r>
        <w:t>d) Phạm tội thuộc trường hợp</w:t>
        <w:br/>
        <w:br/>
        <w:t>quy định tại khoản 4 Điều này, thì bị phạt tiền từ 7.000.000.000 đồng đến</w:t>
        <w:br/>
        <w:br/>
        <w:t>15.000.000.000 đồng hoặc bị đình chỉ hoạt động có thời hạn từ 06 tháng đến 03</w:t>
        <w:br/>
        <w:br/>
        <w:t>năm;</w:t>
      </w:r>
    </w:p>
    <w:p>
      <w:r>
        <w:t>đ) Phạm tội thuộc trường hợp</w:t>
        <w:br/>
        <w:br/>
        <w:t>quy định tại Điều 79 của Bộ luật này , thì bị đình chỉ hoạt</w:t>
        <w:br/>
        <w:br/>
        <w:t>động vĩnh viễn;</w:t>
      </w:r>
    </w:p>
    <w:p>
      <w:r>
        <w:t>e) Pháp nhân thương mại còn có</w:t>
        <w:br/>
        <w:br/>
        <w:t>thể bị phạt tiền từ 50.000.000 đồng đến 300.000.000 đồng, cấm kinh doanh, hoạt</w:t>
        <w:br/>
        <w:br/>
        <w:t>động trong một số lĩnh vực nhất định hoặc cấm huy động vốn từ 01 năm đến 03</w:t>
        <w:br/>
        <w:br/>
        <w:t>năm.</w:t>
      </w:r>
    </w:p>
    <w:p>
      <w:pPr>
        <w:pStyle w:val="Heading3"/>
      </w:pPr>
      <w:r>
        <w:t>Điều 189.</w:t>
        <w:br/>
        <w:br/>
        <w:t>Tội vận chuyển trái phép hàng hóa, tiền tệ qua biên giới</w:t>
      </w:r>
    </w:p>
    <w:p>
      <w:r>
        <w:t>1. Người</w:t>
        <w:br/>
        <w:br/>
        <w:t>nào vận chuyển qua biên giới hoặc từ khu phi thuế quan vào nội địa hoặc ngược lại</w:t>
        <w:br/>
        <w:br/>
        <w:t>trái quy định của pháp luật thuộc một trong các trường hợp sau đây, thì bị phạt</w:t>
        <w:br/>
        <w:br/>
        <w:t>tiền từ 20.000.000 đồng đến 200.000.000 đồng, phạt cải tạo không giam giữ đến</w:t>
        <w:br/>
        <w:br/>
        <w:t>02 năm hoặc phạt tù từ 03 tháng đến 02 năm :</w:t>
      </w:r>
    </w:p>
    <w:p>
      <w:r>
        <w:t>a) Hàng hóa, tiền Việt Nam, ngoại</w:t>
        <w:br/>
        <w:br/>
        <w:t>tệ, kim khí quý, đá quý trị giá từ 100.000.000 đồng đến dưới 300.000.000 đồng</w:t>
        <w:br/>
        <w:br/>
        <w:t>hoặc dưới 100.000.000 đồng nhưng đã bị xử phạt vi phạm hành chính về hành vi</w:t>
        <w:br/>
        <w:br/>
        <w:t>quy định tại Điều này hoặc tại một trong các điều 188, 190 , 191, 192 , 193, 194 , 195,</w:t>
        <w:br/>
        <w:br/>
        <w:t>196 và 200 của Bộ luật này hoặc đã bị kết án về một</w:t>
        <w:br/>
        <w:br/>
        <w:t>trong các tội này, chưa được xóa án tích mà còn vi phạm, nếu không thuộc trường</w:t>
        <w:br/>
        <w:br/>
        <w:t>hợp quy định tại các điều 248, 249 , 250,</w:t>
        <w:br/>
        <w:br/>
        <w:t>251 , 252, 253, 254 , 304, 305, 306 , 309 và 311 của Bộ luật này ;</w:t>
      </w:r>
    </w:p>
    <w:p>
      <w:r>
        <w:t>2. Phạm tội thuộc một trong các</w:t>
        <w:br/>
        <w:br/>
        <w:t>trường hợp sau đây, thì bị phạt tiền từ 200.000.000 đồng đến 1.000.000.000 đồng</w:t>
        <w:br/>
        <w:br/>
        <w:t>hoặc phạt tù từ 02 năm đến 05 năm:</w:t>
      </w:r>
    </w:p>
    <w:p>
      <w:r>
        <w:t>b) Vật phạm pháp trị giá từ</w:t>
        <w:br/>
        <w:br/>
        <w:t>300.000.000 đồng đến dưới 500.000.000 đồng;</w:t>
      </w:r>
    </w:p>
    <w:p>
      <w:r>
        <w:t>c) Vật phạm pháp là bảo vật quốc</w:t>
        <w:br/>
        <w:br/>
        <w:t>gia;</w:t>
      </w:r>
    </w:p>
    <w:p>
      <w:r>
        <w:t>đ) Lợi dụng danh nghĩa cơ quan,</w:t>
        <w:br/>
        <w:br/>
        <w:t>tổ chức;</w:t>
      </w:r>
    </w:p>
    <w:p>
      <w:r>
        <w:t>3. Phạm tội</w:t>
        <w:br/>
        <w:br/>
        <w:t>trong trường hợp hàng phạm pháp trị giá từ 500.000.000 đồng trở lên, thì bị phạt</w:t>
        <w:br/>
        <w:br/>
        <w:t>tiền từ 1.000.000.000 đồng đến 3.000.000.000 đồng hoặc phạt tù từ 05 năm đến 10</w:t>
        <w:br/>
        <w:br/>
        <w:t>năm .</w:t>
      </w:r>
    </w:p>
    <w:p>
      <w:r>
        <w:t>5. Pháp</w:t>
        <w:br/>
        <w:br/>
        <w:t>nhân thương mại phạm tội quy định tại Điều này, thì bị phạt như sau :</w:t>
      </w:r>
    </w:p>
    <w:p>
      <w:r>
        <w:t>a) Pháp nhân thương mại thực hiện</w:t>
        <w:br/>
        <w:br/>
        <w:t>hành vi quy định tại khoản 1 Điều này với hàng hóa, tiền Việt Nam, ngoại tệ,</w:t>
        <w:br/>
        <w:br/>
        <w:t>kim khí quý, đá quý trị giá từ 200.000.000 đồng đến dưới 300.000.000 đồng hoặc</w:t>
        <w:br/>
        <w:br/>
        <w:t>di vật, cổ vật hoặc vật có giá trị lịch sử, văn hóa nhưng đã bị xử phạt vi phạm</w:t>
        <w:br/>
        <w:br/>
        <w:t>hành chính về hành vi quy định tại Điều này hoặc tại một trong các điều 188, 190 , 191, 192 , 193,</w:t>
        <w:br/>
        <w:br/>
        <w:t>194 , 195, 196 và 200 của Bộ luật này hoặc đã bị kết án về một trong các tội này, chưa được xóa án tích mà còn vi phạm,</w:t>
        <w:br/>
        <w:br/>
        <w:t>trừ trường hợp quy định tại điểm d khoản này, thì bị phạt tiền từ 200.000.000 đồng</w:t>
        <w:br/>
        <w:br/>
        <w:t>đến 500.000.000 đồng;</w:t>
      </w:r>
    </w:p>
    <w:p>
      <w:r>
        <w:t>b) Phạm tội thuộc trường hợp</w:t>
        <w:br/>
        <w:br/>
        <w:t>quy định tại khoản 2 Điều này, thì bị phạt tiền từ 500.000.000 đồng đến</w:t>
        <w:br/>
        <w:br/>
        <w:t>2.000.000.000 đồng;</w:t>
      </w:r>
    </w:p>
    <w:p>
      <w:r>
        <w:t>c) Phạm tội thuộc trường hợp</w:t>
        <w:br/>
        <w:br/>
        <w:t>quy định tại khoản 3 Điều này, thì bị phạt tiền từ 2.000.000.000 đồng đến</w:t>
        <w:br/>
        <w:br/>
        <w:t>5.000.000.000 đồng hoặc đình chỉ hoạt động có thời hạn từ 06 tháng đến 03 năm;</w:t>
      </w:r>
    </w:p>
    <w:p>
      <w:r>
        <w:t>d) Phạm tội thuộc trường hợp</w:t>
        <w:br/>
        <w:br/>
        <w:t>quy định tại Điều 79 của Bộ luật này, thì bị đình chỉ hoạt động vĩnh viễn;</w:t>
      </w:r>
    </w:p>
    <w:p>
      <w:r>
        <w:t>đ) Pháp nhân thương mại còn có</w:t>
        <w:br/>
        <w:br/>
        <w:t>thể bị phạt tiền từ 50.000.000 đồng đến 200.000.000 đồng, cấm kinh doanh, hoạt</w:t>
        <w:br/>
        <w:br/>
        <w:t>động trong một số lĩnh vực nhất định hoặc cấm huy động vốn từ 01 năm đến 03</w:t>
        <w:br/>
        <w:br/>
        <w:t>năm.</w:t>
      </w:r>
    </w:p>
    <w:p>
      <w:pPr>
        <w:pStyle w:val="Heading3"/>
      </w:pPr>
      <w:r>
        <w:t>Điều 190.</w:t>
        <w:br/>
        <w:br/>
        <w:t>Tội sản xuất, buôn bán hàng cấm</w:t>
      </w:r>
    </w:p>
    <w:p>
      <w:r>
        <w:t>1. Người</w:t>
        <w:br/>
        <w:br/>
        <w:t>nào sản xuất, buôn bán hàng hóa mà Nhà nước cấm kinh doanh, cấm lưu hành, cấm sử</w:t>
        <w:br/>
        <w:br/>
        <w:t>dụng, chưa được phép lưu hành, chưa được phép sử dụng tại Việt Nam thuộc một</w:t>
        <w:br/>
        <w:br/>
        <w:t>trong các trường hợp sau đây, nếu không thuộc trường hợp quy định tại các điều 248 , 251, 253, 254 , 304,</w:t>
        <w:br/>
        <w:br/>
        <w:t>305, 306 , 309 và 311 của Bộ luật này, thì bị phạt tiền từ 100.000.000 đồng đến 1.000.000.000</w:t>
        <w:br/>
        <w:br/>
        <w:t>đồng hoặc phạt tù từ 01 năm đến 05 năm:</w:t>
      </w:r>
    </w:p>
    <w:p>
      <w:r>
        <w:t>a) Hàng phạm pháp là hóa chất,</w:t>
        <w:br/>
        <w:br/>
        <w:t>kháng sinh, thuốc thú y, thuốc bảo vệ thực vật cấm sử dụng trong trồng trọt,</w:t>
        <w:br/>
        <w:br/>
        <w:t>chăn nuôi, nuôi trồng thủy sản, làm muối, sơ chế, chế biến, bảo quản nông, lâm,</w:t>
        <w:br/>
        <w:br/>
        <w:t>thủy sản và muối;</w:t>
      </w:r>
    </w:p>
    <w:p>
      <w:r>
        <w:t>b) Hàng phạm pháp khác trị giá</w:t>
        <w:br/>
        <w:br/>
        <w:t>từ 100.000.000 đồng đến dưới 300.000.000 đồng;</w:t>
      </w:r>
    </w:p>
    <w:p>
      <w:r>
        <w:t>c) Thu lợi bất chính từ</w:t>
        <w:br/>
        <w:br/>
        <w:t>50.000.000 đồng đến dưới 200.000.000 đồng;</w:t>
      </w:r>
    </w:p>
    <w:p>
      <w:r>
        <w:t>d) Hàng phạm pháp khác trị giá</w:t>
        <w:br/>
        <w:br/>
        <w:t>dưới 100.000.000 đồng hoặc thu lợi bất chính dưới 50.000.000 đồng nhưng đã bị xử</w:t>
        <w:br/>
        <w:br/>
        <w:t>phạt vi phạm hành chính về hành vi quy định tại Điều này hoặc tại một trong các điều 188, 189 , 191, 192 , 193, 194 , 195, 196 và 200</w:t>
        <w:br/>
        <w:br/>
        <w:t>của Bộ luật này hoặc đã bị kết án về một trong các tội này, chưa được xóa</w:t>
        <w:br/>
        <w:br/>
        <w:t>án tích mà còn vi phạm;</w:t>
      </w:r>
    </w:p>
    <w:p>
      <w:r>
        <w:t>đ) Buôn bán hàng cấm qua biên</w:t>
        <w:br/>
        <w:br/>
        <w:t>giới hoặc từ khu phi thuế quan vào nội địa và ngược lại trị giá từ 50.000.000 đồng</w:t>
        <w:br/>
        <w:br/>
        <w:t>đến dưới 100.000.000 đồng, thu lợi bất chính từ 20.000.000 đồng đến dưới</w:t>
        <w:br/>
        <w:br/>
        <w:t>50.000.000 đồng.</w:t>
      </w:r>
    </w:p>
    <w:p>
      <w:r>
        <w:t>2. Phạm tội</w:t>
        <w:br/>
        <w:br/>
        <w:t>thuộc một trong các trường hợp sau đây, thì bị phạt tiền từ 1.000.000.000 đồng</w:t>
        <w:br/>
        <w:br/>
        <w:t>đến 3.000.000.000 đồng hoặc phạt tù từ 05 năm đến 10 năm :</w:t>
      </w:r>
    </w:p>
    <w:p>
      <w:r>
        <w:t>c) Lợi dụng danh nghĩa cơ quan,</w:t>
        <w:br/>
        <w:br/>
        <w:t>tổ chức;</w:t>
      </w:r>
    </w:p>
    <w:p>
      <w:r>
        <w:t>d) Có tính chất chuyên nghiệp;</w:t>
      </w:r>
    </w:p>
    <w:p>
      <w:r>
        <w:t>đ) Hàng phạm pháp trị giá từ</w:t>
        <w:br/>
        <w:br/>
        <w:t>300.000.000 đồng đến dưới 500.000.000 đồng;</w:t>
      </w:r>
    </w:p>
    <w:p>
      <w:r>
        <w:t>e) Thu lợi bất chính từ</w:t>
        <w:br/>
        <w:br/>
        <w:t>200.000.000 đồng đến dưới 500.000.000 đồng;</w:t>
      </w:r>
    </w:p>
    <w:p>
      <w:r>
        <w:t>g) Phạm tội thuộc một trong các</w:t>
        <w:br/>
        <w:br/>
        <w:t>trường hợp quy định tại các điểm a, b, c và d khoản 1 Điều này qua biên giới hoặc</w:t>
        <w:br/>
        <w:br/>
        <w:t>từ khu phi thuế quan vào nội địa và ngược lại;</w:t>
      </w:r>
    </w:p>
    <w:p>
      <w:r>
        <w:t>3. Phạm tội</w:t>
        <w:br/>
        <w:br/>
        <w:t>thuộc một trong các trường hợp sau đây, thì bị phạt tù từ 08 năm đến 15 năm :</w:t>
      </w:r>
    </w:p>
    <w:p>
      <w:r>
        <w:t>a) Hàng phạm pháp trị giá</w:t>
        <w:br/>
        <w:br/>
        <w:t>500.000.000 đồng trở lên;</w:t>
      </w:r>
    </w:p>
    <w:p>
      <w:r>
        <w:t>b) Thu lợi bất chính</w:t>
        <w:br/>
        <w:br/>
        <w:t>500.000.000 đồng trở lên.</w:t>
      </w:r>
    </w:p>
    <w:p>
      <w:r>
        <w:t>4. Người phạm tội còn có thể bị</w:t>
        <w:br/>
        <w:br/>
        <w:t>phạt tiền từ 20.000.000 đồng đến 100.000.000 đồng, cấm đảm nhiệm chức vụ, cấm</w:t>
        <w:br/>
        <w:br/>
        <w:t>hành nghề hoặc làm công việc nhất định từ 01 năm đến 05 năm.</w:t>
      </w:r>
    </w:p>
    <w:p>
      <w:r>
        <w:t>5. Pháp nhân thương mại phạm tội</w:t>
        <w:br/>
        <w:br/>
        <w:t>quy định tại Điều này, thì bị phạt như sau:</w:t>
      </w:r>
    </w:p>
    <w:p>
      <w:r>
        <w:t>a) Pháp nhân</w:t>
        <w:br/>
        <w:br/>
        <w:t>thương mại phạm tội thuộc trường hợp quy định tại khoản 1 Điều này, thì bị phạt</w:t>
        <w:br/>
        <w:br/>
        <w:t>tiền từ 1.000.000.000 đồng đến 3.000.000.000 đồng ;</w:t>
      </w:r>
    </w:p>
    <w:p>
      <w:r>
        <w:t>b) Phạm</w:t>
        <w:br/>
        <w:br/>
        <w:t>tội thuộc trường hợp quy định tại khoản 2 Điều này, thì bị phạt tiền từ</w:t>
        <w:br/>
        <w:br/>
        <w:t>3.000.000.000 đồng đến 6.000.000.000 đồng ;</w:t>
      </w:r>
    </w:p>
    <w:p>
      <w:r>
        <w:t>c) Phạm</w:t>
        <w:br/>
        <w:br/>
        <w:t>tội thuộc trường hợp quy định tại khoản 3 Điều này, thì bị phạt tiền từ</w:t>
        <w:br/>
        <w:br/>
        <w:t>6.000.000.000 đồng đến 9.000.000.000 đồng hoặc bị đình chỉ hoạt động có thời hạn</w:t>
        <w:br/>
        <w:br/>
        <w:t>từ 06 tháng đến 03 năm ;</w:t>
      </w:r>
    </w:p>
    <w:p>
      <w:r>
        <w:t>d) Phạm tội thuộc trường hợp</w:t>
        <w:br/>
        <w:br/>
        <w:t>quy định tại Điều 79 của Bộ luật này , thì bị đình chỉ hoạt</w:t>
        <w:br/>
        <w:br/>
        <w:t>động vĩnh viễn;</w:t>
      </w:r>
    </w:p>
    <w:p>
      <w:r>
        <w:t>đ) Pháp nhân thương mại còn có</w:t>
        <w:br/>
        <w:br/>
        <w:t>thể bị phạt tiền từ 50.000.000 đồng đến 200.000.000 đồng, cấm kinh doanh, cấm</w:t>
        <w:br/>
        <w:br/>
        <w:t>hoạt động trong một số lĩnh vực nhất định hoặc cấm huy động vốn từ 01 năm đến</w:t>
        <w:br/>
        <w:br/>
        <w:t>03 năm.</w:t>
      </w:r>
    </w:p>
    <w:p>
      <w:pPr>
        <w:pStyle w:val="Heading3"/>
      </w:pPr>
      <w:r>
        <w:t>Điều 191.</w:t>
        <w:br/>
        <w:br/>
        <w:t>Tội tàng trữ, vận chuyển hàng cấm</w:t>
      </w:r>
    </w:p>
    <w:p>
      <w:r>
        <w:t>1. Người</w:t>
        <w:br/>
        <w:br/>
        <w:t>nào tàng trữ, vận chuyển hàng hóa mà Nhà nước cấm kinh doanh, cấm lưu hành, cấm</w:t>
        <w:br/>
        <w:br/>
        <w:t>sử dụng, chưa được phép lưu hành, chưa được phép sử dụng tại Việt Nam thuộc một</w:t>
        <w:br/>
        <w:br/>
        <w:t>trong các trường hợp sau đây, nếu không thuộc trường hợp quy định tại các điều 249, 250 , 253, 254 , 304,</w:t>
        <w:br/>
        <w:br/>
        <w:t>305, 306 , 309 và 311 của Bộ luật này, thì bị phạt tiền từ 50.000.000 đồng đến 300.000.000 đồng</w:t>
        <w:br/>
        <w:br/>
        <w:t>hoặc phạt tù từ 06 tháng đến 03 năm:</w:t>
      </w:r>
    </w:p>
    <w:p>
      <w:r>
        <w:t>b) Hàng phạm pháp trị giá từ</w:t>
        <w:br/>
        <w:br/>
        <w:t>100.000.000 đồng đến dưới 300.000.000 đồng;</w:t>
      </w:r>
    </w:p>
    <w:p>
      <w:r>
        <w:t>d) Hàng phạm pháp trị giá dưới</w:t>
        <w:br/>
        <w:br/>
        <w:t>100.000.000 đồng hoặc thu lợi bất chính dưới 50.000.000 đồng nhưng đã bị xử phạt</w:t>
        <w:br/>
        <w:br/>
        <w:t>vi phạm hành chính về hành vi quy định tại Điều này hoặc tại một trong các điều 188, 189 , 190, 192 , 193,</w:t>
        <w:br/>
        <w:br/>
        <w:t>194 , 195, 196 và 200 của Bộ luật này hoặc đã bị kết án về một trong các tội này, chưa được xóa án tích mà còn vi phạm;</w:t>
      </w:r>
    </w:p>
    <w:p>
      <w:r>
        <w:t>đ) Vận chuyển hàng cấm qua biên</w:t>
        <w:br/>
        <w:br/>
        <w:t>giới hoặc từ khu phi thuế quan vào nội địa và ngược lại trị giá từ 50.000.000 đồng</w:t>
        <w:br/>
        <w:br/>
        <w:t>đến dưới 100.000.000 đồng, thu lợi bất chính từ 20.000.000 đồng đến dưới</w:t>
        <w:br/>
        <w:br/>
        <w:t>50.000.000 đồng.</w:t>
      </w:r>
    </w:p>
    <w:p>
      <w:r>
        <w:t>2. Phạm tội</w:t>
        <w:br/>
        <w:br/>
        <w:t>thuộc một trong các trường hợp sau đây, thì bị phạt tiền từ 300.000.000 đồng đến</w:t>
        <w:br/>
        <w:br/>
        <w:t>1.000.000.000 đồng hoặc phạt tù từ 02 năm đến 05 năm :</w:t>
      </w:r>
    </w:p>
    <w:p>
      <w:r>
        <w:t>b) Thu lợi bất chính</w:t>
        <w:br/>
        <w:br/>
        <w:t>500.000.000 đồng trở lên;</w:t>
      </w:r>
    </w:p>
    <w:p>
      <w:r>
        <w:t>c) Phạm tội thuộc một trong các</w:t>
        <w:br/>
        <w:br/>
        <w:t>trường hợp quy định tại các điểm a, b, c, d, đ, e và h khoản 2 Điều này mà qua</w:t>
        <w:br/>
        <w:br/>
        <w:t>biên giới hoặc từ khu phi thuế quan vào nội địa và ngược lại.</w:t>
      </w:r>
    </w:p>
    <w:p>
      <w:r>
        <w:t>a) Pháp</w:t>
        <w:br/>
        <w:br/>
        <w:t>nhân thương mại phạm tội thuộc trường hợp quy định tại khoản 1 Điều này, thì bị</w:t>
        <w:br/>
        <w:br/>
        <w:t>phạt tiền từ 300.000.000 đồng đến 1.000.000.000 đồng ;</w:t>
      </w:r>
    </w:p>
    <w:p>
      <w:r>
        <w:t>b) Phạm</w:t>
        <w:br/>
        <w:br/>
        <w:t>tội thuộc trường hợp quy định tại khoản 2 Điều này, thì bị phạt tiền từ</w:t>
        <w:br/>
        <w:br/>
        <w:t>1.000.000.000 đồng đến 3.000.000.000 đồng ;</w:t>
      </w:r>
    </w:p>
    <w:p>
      <w:r>
        <w:t>c) Phạm</w:t>
        <w:br/>
        <w:br/>
        <w:t>tội thuộc trường hợp quy định tại khoản 3 Điều này, thì bị phạt tiền từ</w:t>
        <w:br/>
        <w:br/>
        <w:t>3.000.000.000 đồng đến 5.000.000.000 đồng hoặc bị đình chỉ hoạt động có thời hạn</w:t>
        <w:br/>
        <w:br/>
        <w:t>từ 06 tháng đến 03 năm ;</w:t>
      </w:r>
    </w:p>
    <w:p>
      <w:pPr>
        <w:pStyle w:val="Heading3"/>
      </w:pPr>
      <w:r>
        <w:t>Điều 192.</w:t>
        <w:br/>
        <w:br/>
        <w:t>Tội sản xuất, buôn bán hàng giả</w:t>
      </w:r>
    </w:p>
    <w:p>
      <w:r>
        <w:t>1. Người</w:t>
        <w:br/>
        <w:br/>
        <w:t>nào sản xuất, buôn bán hàng giả thuộc một trong các trường hợp sau đây, thì bị</w:t>
        <w:br/>
        <w:br/>
        <w:t>phạt tiền từ 100.000.000 đồng đến 1.000.000.000 đồng hoặc bị phạt tù từ 01 năm</w:t>
        <w:br/>
        <w:br/>
        <w:t>đến 05 năm :</w:t>
      </w:r>
    </w:p>
    <w:p>
      <w:r>
        <w:t>a) Hàng giả trị giá từ</w:t>
        <w:br/>
        <w:br/>
        <w:t>20.000.000 đồng đến dưới 100.000.000 đồng tính theo giá bán, giá niêm yết, giá</w:t>
        <w:br/>
        <w:br/>
        <w:t>ghi trong hóa đơn;</w:t>
      </w:r>
    </w:p>
    <w:p>
      <w:r>
        <w:t>b) Hàng giả tương đương với số</w:t>
        <w:br/>
        <w:br/>
        <w:t>lượng của hàng thật hoặc hàng hóa có cùng tính năng kỹ thuật, công dụng trị giá</w:t>
        <w:br/>
        <w:br/>
        <w:t>từ 30.000.000 đồng đến dưới 150.000.000 đồng trong trường hợp không xác định được</w:t>
        <w:br/>
        <w:br/>
        <w:t>giá bán, giá niêm yết, giá ghi trong hóa đơn;</w:t>
      </w:r>
    </w:p>
    <w:p>
      <w:r>
        <w:t>c) Hàng giả trị giá dưới</w:t>
        <w:br/>
        <w:br/>
        <w:t>20.000.000 đồng tính theo giá bán, giá niêm yết, giá ghi trong hóa đơn hoặc</w:t>
        <w:br/>
        <w:br/>
        <w:t>hàng giả tương đương với số lượng của hàng thật hoặc hàng hóa có cùng tính năng</w:t>
        <w:br/>
        <w:br/>
        <w:t>kỹ thuật, công dụng trị giá dưới 30.000.000 đồng nhưng đã bị xử phạt vi phạm</w:t>
        <w:br/>
        <w:br/>
        <w:t>hành chính về hành vi quy định tại Điều này hoặc tại một trong các điều 188, 189 , 190, 191 , 193,</w:t>
        <w:br/>
        <w:br/>
        <w:t>194 , 195, 196 và 200 của Bộ luật này hoặc đã bị kết án về một trong các tội này, chưa được xóa án tích mà còn vi phạm;</w:t>
      </w:r>
    </w:p>
    <w:p>
      <w:r>
        <w:t>d) Hàng giả trị giá dưới</w:t>
        <w:br/>
        <w:br/>
        <w:t>20.000.000 đồng tính theo giá bán, giá niêm yết, giá ghi trong hóa đơn hoặc</w:t>
        <w:br/>
        <w:br/>
        <w:t>hàng giả tương đương với số lượng của hàng thật hoặc hàng hóa có cùng tính năng</w:t>
        <w:br/>
        <w:br/>
        <w:t>kỹ thuật, công dụng trị giá dưới 30.000.000 đồng nhưng gây hậu quả thuộc một</w:t>
        <w:br/>
        <w:br/>
        <w:t>trong các trường hợp: gây tổn hại cho sức khỏe của một người với tỷ lệ tổn</w:t>
        <w:br/>
        <w:br/>
        <w:t>thương cơ thể từ 31% đến 60%; gây tổn hại cho sức khỏe của 02 người trở lên mà</w:t>
        <w:br/>
        <w:br/>
        <w:t>tổng tỷ lệ tổn thương cơ thể của những người này từ 31% đến 60% hoặc gây thiệt</w:t>
        <w:br/>
        <w:br/>
        <w:t>hại về tài sản từ 100.000.000 đồng đến dưới 500.000.000 đồng.</w:t>
      </w:r>
    </w:p>
    <w:p>
      <w:r>
        <w:t>d) Lợi dụng danh nghĩa cơ quan,</w:t>
        <w:br/>
        <w:br/>
        <w:t>tổ chức;</w:t>
      </w:r>
    </w:p>
    <w:p>
      <w:r>
        <w:t>đ) Hàng giả trị giá từ</w:t>
        <w:br/>
        <w:br/>
        <w:t>100.000.000 đồng đến dưới 200.000.000 đồng tính theo giá bán, giá niêm yết, giá</w:t>
        <w:br/>
        <w:br/>
        <w:t>ghi trong hóa đơn;</w:t>
      </w:r>
    </w:p>
    <w:p>
      <w:r>
        <w:t>e) Hàng giả tương đương với số</w:t>
        <w:br/>
        <w:br/>
        <w:t>lượng của hàng thật hoặc hàng hóa có cùng tính năng kỹ thuật, công dụng trị giá</w:t>
        <w:br/>
        <w:br/>
        <w:t>từ 150.000.000 đồng đến dưới 500.000.000 đồng trong trường hợp không xác định</w:t>
        <w:br/>
        <w:br/>
        <w:t>được giá bán, giá niêm yết, giá ghi trong hóa đơn;</w:t>
      </w:r>
    </w:p>
    <w:p>
      <w:r>
        <w:t>g) Thu lợi bất chính từ</w:t>
        <w:br/>
        <w:br/>
        <w:t>100.000.000 đồng đến dưới 500.000.000 đồng;</w:t>
      </w:r>
    </w:p>
    <w:p>
      <w:r>
        <w:t>h) Làm chết người;</w:t>
      </w:r>
    </w:p>
    <w:p>
      <w:r>
        <w:t>i) Gây tổn hại cho sức khỏe của</w:t>
        <w:br/>
        <w:br/>
        <w:t>01 người với tỷ lệ tổn thương cơ thể từ 61% trở lên;</w:t>
      </w:r>
    </w:p>
    <w:p>
      <w:r>
        <w:t>k) Gây tổn hại cho sức khỏe của</w:t>
        <w:br/>
        <w:br/>
        <w:t>02 người trở lên mà tổng tỷ lệ tổn thương cơ thể của những người này từ 61% đến</w:t>
        <w:br/>
        <w:br/>
        <w:t>121%;</w:t>
      </w:r>
    </w:p>
    <w:p>
      <w:r>
        <w:t>l) Gây thiệt hại về tài sản từ</w:t>
        <w:br/>
        <w:br/>
        <w:t>500.000.000 đồng đến dưới 1.500.000.000 đồng;</w:t>
      </w:r>
    </w:p>
    <w:p>
      <w:r>
        <w:t>m) Phạm tội thuộc một trong các</w:t>
        <w:br/>
        <w:br/>
        <w:t>trường hợp quy định tại khoản 1 Điều này qua biên giới hoặc từ khu phi thuế</w:t>
        <w:br/>
        <w:br/>
        <w:t>quan vào nội địa và ngược lại;</w:t>
      </w:r>
    </w:p>
    <w:p>
      <w:r>
        <w:t>n) Tái phạm nguy hiểm.</w:t>
      </w:r>
    </w:p>
    <w:p>
      <w:r>
        <w:t>a) Hàng giả có giá thành sản xuất</w:t>
        <w:br/>
        <w:br/>
        <w:t>100.000.000 đồng trở lên;</w:t>
      </w:r>
    </w:p>
    <w:p>
      <w:r>
        <w:t>b) Hàng giả có giá bán, giá</w:t>
        <w:br/>
        <w:br/>
        <w:t>niêm yết, giá ghi trong hóa đơn từ 200.000.000 đồng trở lên;</w:t>
      </w:r>
    </w:p>
    <w:p>
      <w:r>
        <w:t>c) Hàng giả tương đương với số</w:t>
        <w:br/>
        <w:br/>
        <w:t>lượng của hàng thật hoặc hàng hóa có cùng tính năng kỹ thuật, công dụng trị giá</w:t>
        <w:br/>
        <w:br/>
        <w:t>từ 500.000.000 đồng trở lên trong trường hợp không xác định được giá thành sản</w:t>
        <w:br/>
        <w:br/>
        <w:t>xuất, giá bán, giá niêm yết, giá ghi trong hóa đơn;</w:t>
      </w:r>
    </w:p>
    <w:p>
      <w:r>
        <w:t>d) Thu lợi bất chính</w:t>
        <w:br/>
        <w:br/>
        <w:t>500.000.000 đồng trở lên;</w:t>
      </w:r>
    </w:p>
    <w:p>
      <w:r>
        <w:t>đ) Làm chết 02 người trở lên;</w:t>
      </w:r>
    </w:p>
    <w:p>
      <w:r>
        <w:t>e) Gây tổn hại cho sức khỏe của</w:t>
        <w:br/>
        <w:br/>
        <w:t>02 người trở lên, với tỷ lệ tổn thương cơ thể của mỗi người 61% trở lên;</w:t>
      </w:r>
    </w:p>
    <w:p>
      <w:r>
        <w:t>g) Gây tổn hại cho sức khỏe của</w:t>
        <w:br/>
        <w:br/>
        <w:t>02 người trở lên mà tổng tỷ lệ tổn thương cơ thể của những người này 122% trở</w:t>
        <w:br/>
        <w:br/>
        <w:t>lên;</w:t>
      </w:r>
    </w:p>
    <w:p>
      <w:r>
        <w:t>h) Gây thiệt hại về tài sản</w:t>
        <w:br/>
        <w:br/>
        <w:t>1.500.000.000 đồng trở lên.</w:t>
      </w:r>
    </w:p>
    <w:p>
      <w:r>
        <w:t>4. Người</w:t>
        <w:br/>
        <w:br/>
        <w:t>phạm tội còn có thể bị phạt tiền từ 20.000.000 đồng đến 50.000.000 đồng, cấm đảm</w:t>
        <w:br/>
        <w:br/>
        <w:t>nhiệm chức vụ, cấm hành nghề hoặc làm công việc nhất định từ 01 năm đến 05 năm</w:t>
        <w:br/>
        <w:br/>
        <w:t>hoặc tịch thu một phần hoặc toàn bộ tài sản.</w:t>
      </w:r>
    </w:p>
    <w:p>
      <w:r>
        <w:t>5. Pháp</w:t>
        <w:br/>
        <w:br/>
        <w:t>nhân thương mại phạm tội quy định tại Điều này, thì bị phạt như sau:</w:t>
      </w:r>
    </w:p>
    <w:p>
      <w:r>
        <w:t>a) Pháp</w:t>
        <w:br/>
        <w:br/>
        <w:t>nhân thương mại phạm tội thuộc trường hợp quy định tại khoản 1 Điều này, thì bị</w:t>
        <w:br/>
        <w:br/>
        <w:t>phạt tiền từ 1.000.000.000 đồng đến 3.000.000.000 đồng ;</w:t>
      </w:r>
    </w:p>
    <w:p>
      <w:r>
        <w:t>c) Phạm tội thuộc trường hợp</w:t>
        <w:br/>
        <w:br/>
        <w:t>quy định tại khoản 3 Điều này, thì bị phạt tiền từ 6.000.000.000 đồng đến</w:t>
        <w:br/>
        <w:br/>
        <w:t>9.000.000.000 đồng hoặc đình chỉ hoạt động có thời hạn từ 06 tháng đến 03 năm;</w:t>
      </w:r>
    </w:p>
    <w:p>
      <w:pPr>
        <w:pStyle w:val="Heading3"/>
      </w:pPr>
      <w:r>
        <w:t>Điều 193.</w:t>
        <w:br/>
        <w:br/>
        <w:t>Tội sản xuất, buôn bán hàng giả là lương thực, thực phẩm, phụ gia thực phẩm</w:t>
      </w:r>
    </w:p>
    <w:p>
      <w:r>
        <w:t>1. Người nào sản xuất, buôn bán</w:t>
        <w:br/>
        <w:br/>
        <w:t>hàng giả là lương thực, thực phẩm, phụ gia thực phẩm, thì bị phạt tù từ 02 năm</w:t>
        <w:br/>
        <w:br/>
        <w:t>đến 05 năm.</w:t>
      </w:r>
    </w:p>
    <w:p>
      <w:r>
        <w:t>e) Phạm tội qua biên giới hoặc</w:t>
        <w:br/>
        <w:br/>
        <w:t>từ khu phi thuế quan vào nội địa và ngược lại;</w:t>
      </w:r>
    </w:p>
    <w:p>
      <w:r>
        <w:t>g) Hàng giả trị giá từ</w:t>
        <w:br/>
        <w:br/>
        <w:t>100.000.000 đồng đến dưới 200.000.000 đồng tính theo giá bán, giá niêm yết, giá</w:t>
        <w:br/>
        <w:br/>
        <w:t>ghi trong hóa đơn;</w:t>
      </w:r>
    </w:p>
    <w:p>
      <w:r>
        <w:t>h) Hàng giả tương đương với số</w:t>
        <w:br/>
        <w:br/>
        <w:t>lượng của hàng thật trị giá từ 150.000.000 đồng đến dưới 500.000.000 đồng trong</w:t>
        <w:br/>
        <w:br/>
        <w:t>trường hợp không xác định được giá bán, giá niêm yết, giá ghi trong hóa đơn;</w:t>
      </w:r>
    </w:p>
    <w:p>
      <w:r>
        <w:t>i) Thu lợi bất chính từ</w:t>
        <w:br/>
        <w:br/>
        <w:t>100.000.000 đồng đến dưới 500.000.000 đồng;</w:t>
      </w:r>
    </w:p>
    <w:p>
      <w:r>
        <w:t>k) Gây tổn hại cho sức khỏe của</w:t>
        <w:br/>
        <w:br/>
        <w:t>01 người với tỷ lệ tổn thương cơ thể từ 31% đến 60%;</w:t>
      </w:r>
    </w:p>
    <w:p>
      <w:r>
        <w:t>l) Gây tổn hại cho sức khỏe của</w:t>
        <w:br/>
        <w:br/>
        <w:t>02 người trở lên mà tổng tỷ lệ tổn thương cơ thể của những người này từ 31% đến</w:t>
        <w:br/>
        <w:br/>
        <w:t>60%;</w:t>
      </w:r>
    </w:p>
    <w:p>
      <w:r>
        <w:t>m) Gây thiệt hại về tài sản từ</w:t>
        <w:br/>
        <w:br/>
        <w:t>100.000.000 đồng đến dưới 500.000.000 đồng.</w:t>
      </w:r>
    </w:p>
    <w:p>
      <w:r>
        <w:t>a) Hàng giả có giá bán, giá</w:t>
        <w:br/>
        <w:br/>
        <w:t>niêm yết, giá ghi trong hóa đơn 200.000.000 đồng trở lên;</w:t>
      </w:r>
    </w:p>
    <w:p>
      <w:r>
        <w:t>b) Hàng giả tương đương với số</w:t>
        <w:br/>
        <w:br/>
        <w:t>lượng của hàng thật trị giá 500.000.000 đồng trở lên trong trường hợp không xác</w:t>
        <w:br/>
        <w:br/>
        <w:t>định được giá thành sản xuất, giá bán, giá niêm yết, giá ghi trong hóa đơn;</w:t>
      </w:r>
    </w:p>
    <w:p>
      <w:r>
        <w:t>c) Thu lợi bất chính từ</w:t>
        <w:br/>
        <w:br/>
        <w:t>500.000.000 đồng đến dưới 1.500.000.000 đồng;</w:t>
      </w:r>
    </w:p>
    <w:p>
      <w:r>
        <w:t>d) Làm chết người;</w:t>
      </w:r>
    </w:p>
    <w:p>
      <w:r>
        <w:t>đ) Gây tổn hại cho sức khỏe của</w:t>
        <w:br/>
        <w:br/>
        <w:t>01 người với tỷ lệ tổn thương cơ thể 61% trở lên;</w:t>
      </w:r>
    </w:p>
    <w:p>
      <w:r>
        <w:t>e) Gây tổn hại cho sức khỏe của</w:t>
        <w:br/>
        <w:br/>
        <w:t>02 người trở lên mà tổng tỷ lệ tổn thương cơ thể của những người này từ 61% đến</w:t>
        <w:br/>
        <w:br/>
        <w:t>121%;</w:t>
      </w:r>
    </w:p>
    <w:p>
      <w:r>
        <w:t>g) Gây thiệt hại về tài sản từ</w:t>
        <w:br/>
        <w:br/>
        <w:t>500.000.000 đồng đến dưới 1.500.000.000 đồng.</w:t>
      </w:r>
    </w:p>
    <w:p>
      <w:r>
        <w:t>a) Thu lợi bất chính từ</w:t>
        <w:br/>
        <w:br/>
        <w:t>1.500.000.000 đồng trở lên;</w:t>
      </w:r>
    </w:p>
    <w:p>
      <w:r>
        <w:t>b) Làm chết 02 người trở lên;</w:t>
      </w:r>
    </w:p>
    <w:p>
      <w:r>
        <w:t>c) Gây tổn hại cho sức khỏe của</w:t>
        <w:br/>
        <w:br/>
        <w:t>02 người trở lên, với tỷ lệ tổn thương cơ thể của mỗi người 61% trở lên;</w:t>
      </w:r>
    </w:p>
    <w:p>
      <w:r>
        <w:t>d) Gây tổn hại cho sức khỏe của</w:t>
        <w:br/>
        <w:br/>
        <w:t>02 người trở lên mà tổng tỷ lệ tổn thương cơ thể của những người này 122% trở</w:t>
        <w:br/>
        <w:br/>
        <w:t>lên;</w:t>
      </w:r>
    </w:p>
    <w:p>
      <w:r>
        <w:t>đ) Gây thiệt hại về tài sản</w:t>
        <w:br/>
        <w:br/>
        <w:t>1.500.000.000 đồng trở lên.</w:t>
      </w:r>
    </w:p>
    <w:p>
      <w:r>
        <w:t>5. Người</w:t>
        <w:br/>
        <w:br/>
        <w:t>phạm tội còn có thể bị phạt tiền từ 20.000.000 đồng đến 100.000.000 đồng, cấm đảm</w:t>
        <w:br/>
        <w:br/>
        <w:t>nhiệm chức vụ, cấm hành nghề hoặc làm công việc nhất định từ 01 năm đến 05 năm</w:t>
        <w:br/>
        <w:br/>
        <w:t>hoặc tịch thu một phần hoặc toàn bộ tài sản.</w:t>
      </w:r>
    </w:p>
    <w:p>
      <w:r>
        <w:t>a) Pháp nhân thương mại phạm tội</w:t>
        <w:br/>
        <w:br/>
        <w:t>thuộc trường hợp quy định tại khoản 1 Điều này, thì bị phạt tiền từ</w:t>
        <w:br/>
        <w:br/>
        <w:t>1.000.000.000 đồng đến 3.000.000.000 đồng;</w:t>
      </w:r>
    </w:p>
    <w:p>
      <w:r>
        <w:t>b) Phạm tội thuộc trường hợp</w:t>
        <w:br/>
        <w:br/>
        <w:t>quy định tại khoản 2 Điều này, thì bị phạt tiền từ 3.000.000.000 đồng đến</w:t>
        <w:br/>
        <w:br/>
        <w:t>6.000.000.000 đồng;</w:t>
      </w:r>
    </w:p>
    <w:p>
      <w:r>
        <w:t>c) Phạm tội thuộc trường hợp</w:t>
        <w:br/>
        <w:br/>
        <w:t>quy định tại khoản 3 Điều này, thì bị phạt tiền từ 6.000.000.000 đồng đến</w:t>
        <w:br/>
        <w:br/>
        <w:t>9.000.000.000 đồng;</w:t>
      </w:r>
    </w:p>
    <w:p>
      <w:r>
        <w:t>d) Phạm tội thuộc trường hợp</w:t>
        <w:br/>
        <w:br/>
        <w:t>quy định tại khoản 4 Điều này, thì bị phạt tiền từ 9.000.000.000 đồng đến</w:t>
        <w:br/>
        <w:br/>
        <w:t>18.000.000.000 đồng hoặc đình chỉ hoạt động có thời hạn từ 06 tháng đến 03 năm;</w:t>
      </w:r>
    </w:p>
    <w:p>
      <w:r>
        <w:t>e) Pháp nhân thương mại còn có</w:t>
        <w:br/>
        <w:br/>
        <w:t>thể bị phạt tiền từ 100.000.000 đồng đến 300.000.000 đồng, cấm kinh doanh, hoạt</w:t>
        <w:br/>
        <w:br/>
        <w:t>động trong một số lĩnh vực nhất định hoặc cấm huy động vốn từ 01 năm đến 03</w:t>
        <w:br/>
        <w:br/>
        <w:t>năm.</w:t>
      </w:r>
    </w:p>
    <w:p>
      <w:pPr>
        <w:pStyle w:val="Heading3"/>
      </w:pPr>
      <w:r>
        <w:t>Điều 194.</w:t>
        <w:br/>
        <w:br/>
        <w:t>Tội sản xuất, buôn bán hàng giả là thuốc chữa bệnh, thuốc phòng bệnh</w:t>
      </w:r>
    </w:p>
    <w:p>
      <w:r>
        <w:t>1. Người nào sản xuất, buôn bán</w:t>
        <w:br/>
        <w:br/>
        <w:t>hàng giả là thuốc chữa bệnh, thuốc phòng bệnh, thì bị phạt tù từ 02 năm đến 07</w:t>
        <w:br/>
        <w:br/>
        <w:t>năm.</w:t>
      </w:r>
    </w:p>
    <w:p>
      <w:r>
        <w:t>k) Gây thương tích hoặc tổn hại</w:t>
        <w:br/>
        <w:br/>
        <w:t>cho sức khỏe của 01 người với tỷ lệ tổn thương cơ thể từ 31% đến 60%;</w:t>
      </w:r>
    </w:p>
    <w:p>
      <w:r>
        <w:t>l) Gây thương tích hoặc gây tổn</w:t>
        <w:br/>
        <w:br/>
        <w:t>hại cho sức khỏe của 02 người trở lên mà tổng tỷ lệ tổn thương cơ thể của những</w:t>
        <w:br/>
        <w:br/>
        <w:t>người này từ 31% đến 60%;</w:t>
      </w:r>
    </w:p>
    <w:p>
      <w:r>
        <w:t>c) Thu lợi bất chính từ</w:t>
        <w:br/>
        <w:br/>
        <w:t>500.000.000 đồng đến dưới 2.000.000.000 đồng;</w:t>
      </w:r>
    </w:p>
    <w:p>
      <w:r>
        <w:t>4. Phạm tội</w:t>
        <w:br/>
        <w:br/>
        <w:t>thuộc một trong các trường hợp sau đây, thì bị phạt tù 20 năm, tù chung thân hoặc</w:t>
        <w:br/>
        <w:br/>
        <w:t>tử hình :</w:t>
      </w:r>
    </w:p>
    <w:p>
      <w:r>
        <w:t>a) Thu lợi bất chính</w:t>
        <w:br/>
        <w:br/>
        <w:t>2.000.000.000 đồng trở lên;</w:t>
      </w:r>
    </w:p>
    <w:p>
      <w:r>
        <w:t>c) Gây thương tích hoặc gây tổn</w:t>
        <w:br/>
        <w:br/>
        <w:t>hại cho sức khỏe của 02 người trở lên, với tỷ lệ tổn thương cơ thể của mỗi người</w:t>
        <w:br/>
        <w:br/>
        <w:t>61% trở lên;</w:t>
      </w:r>
    </w:p>
    <w:p>
      <w:r>
        <w:t>d) Gây thương tích hoặc gây tổn</w:t>
        <w:br/>
        <w:br/>
        <w:t>hại cho sức khỏe của 02 người trở lên mà tổng tỷ lệ tổn thương cơ thể của những</w:t>
        <w:br/>
        <w:br/>
        <w:t>người này 122% trở lên;</w:t>
      </w:r>
    </w:p>
    <w:p>
      <w:r>
        <w:t>a) Pháp nhân thương mại phạm tội</w:t>
        <w:br/>
        <w:br/>
        <w:t>thuộc trường hợp quy định tại khoản 1 Điều này, thì bị phạt tiền từ</w:t>
        <w:br/>
        <w:br/>
        <w:t>1.000.000.000 đồng đến 4.000.000.000 đồng;</w:t>
      </w:r>
    </w:p>
    <w:p>
      <w:r>
        <w:t>b) Phạm tội thuộc trường hợp</w:t>
        <w:br/>
        <w:br/>
        <w:t>quy định tại khoản 2 Điều này, thì bị phạt tiền từ 4.000.000.000 đồng đến</w:t>
        <w:br/>
        <w:br/>
        <w:t>9.000.000.000 đồng;</w:t>
      </w:r>
    </w:p>
    <w:p>
      <w:r>
        <w:t>c) Phạm tội thuộc trường hợp</w:t>
        <w:br/>
        <w:br/>
        <w:t>quy định tại khoản 3 Điều này, thì bị phạt tiền từ 9.000.000.000 đồng đến</w:t>
        <w:br/>
        <w:br/>
        <w:t>15.000.000.000 đồng;</w:t>
      </w:r>
    </w:p>
    <w:p>
      <w:r>
        <w:t>d) Phạm tội thuộc trường hợp</w:t>
        <w:br/>
        <w:br/>
        <w:t>quy định tại khoản 4 Điều này, thì bị phạt tiền từ 15.000.000.000 đồng đến</w:t>
        <w:br/>
        <w:br/>
        <w:t>20.000.000.000 đồng hoặc đình chỉ hoạt động có thời hạn từ 01 năm đến 03 năm;</w:t>
      </w:r>
    </w:p>
    <w:p>
      <w:pPr>
        <w:pStyle w:val="Heading3"/>
      </w:pPr>
      <w:r>
        <w:t>Điều 195. Tội sản xuất, buôn bán hàng giả</w:t>
        <w:br/>
        <w:br/>
        <w:t>là thức ăn dùng để chăn nuôi, phân bón, thuốc thú y, thuốc bảo vệ thực vật, giống</w:t>
        <w:br/>
        <w:br/>
        <w:t>cây trồng, vật nuôi</w:t>
      </w:r>
    </w:p>
    <w:p>
      <w:r>
        <w:t>1. Người</w:t>
        <w:br/>
        <w:br/>
        <w:t>nào sản xuất, buôn bán hàng giả là thức ăn dùng để chăn nuôi, phân bón, thuốc</w:t>
        <w:br/>
        <w:br/>
        <w:t>thú y, thuốc bảo vệ thực vật, giống cây trồng, vật nuôi thuộc một trong các trường</w:t>
        <w:br/>
        <w:br/>
        <w:t>hợp sau đây, thì bị phạt tiền từ 100.000.000 đồng đến 1.000.000.000 đồng hoặc</w:t>
        <w:br/>
        <w:br/>
        <w:t>phạt tù từ 01 năm đến 05 năm :</w:t>
      </w:r>
    </w:p>
    <w:p>
      <w:r>
        <w:t>b) Hàng giả tương đương với số</w:t>
        <w:br/>
        <w:br/>
        <w:t>lượng của hàng thật hoặc hàng hóa có cùng công dụng trị giá từ 30.000.000 đồng</w:t>
        <w:br/>
        <w:br/>
        <w:t>đến dưới 150.000.000 đồng trong trường hợp không xác định được giá bán, giá</w:t>
        <w:br/>
        <w:br/>
        <w:t>niêm yết, giá ghi trong hóa đơn;</w:t>
      </w:r>
    </w:p>
    <w:p>
      <w:r>
        <w:t>c) Hàng giả trị giá dưới</w:t>
        <w:br/>
        <w:br/>
        <w:t>20.000.000 đồng tính theo giá bán, giá niêm yết, giá ghi trong hóa đơn hoặc</w:t>
        <w:br/>
        <w:br/>
        <w:t>hàng giả tương đương với số lượng của hàng thật hoặc hàng hóa có cùng công dụng</w:t>
        <w:br/>
        <w:br/>
        <w:t>trị giá dưới 30.000.000 đồng nhưng đã bị xử phạt vi phạm hành chính về hành vi</w:t>
        <w:br/>
        <w:br/>
        <w:t>quy định tại Điều này hoặc tại một trong các điều 188, 189 , 190, 191 , 192, 193 , 194,</w:t>
        <w:br/>
        <w:br/>
        <w:t>196 và 200 của Bộ luật này hoặc đã bị kết án về một</w:t>
        <w:br/>
        <w:br/>
        <w:t>trong các tội này, chưa được xóa án tích mà còn vi phạm;</w:t>
      </w:r>
    </w:p>
    <w:p>
      <w:r>
        <w:t>d) Gây thiệt hại về tài sản từ</w:t>
        <w:br/>
        <w:br/>
        <w:t>100.000.000 đồng đến dưới 500.000.000 đồng.</w:t>
      </w:r>
    </w:p>
    <w:p>
      <w:r>
        <w:t>i) Gây thiệt hại về tài sản từ</w:t>
        <w:br/>
        <w:br/>
        <w:t>500.000.000 đồng đến dưới 1.500.000.000 đồng;</w:t>
      </w:r>
    </w:p>
    <w:p>
      <w:r>
        <w:t>k) Thu lợi bất chính từ</w:t>
        <w:br/>
        <w:br/>
        <w:t>100.000.000 đồng đến dưới 500.000.000 đồng.</w:t>
      </w:r>
    </w:p>
    <w:p>
      <w:r>
        <w:t>c) Gây thiệt hại về tài sản từ</w:t>
        <w:br/>
        <w:br/>
        <w:t>1.500.000.000 đồng đến dưới 3.000.000.000 đồng;</w:t>
      </w:r>
    </w:p>
    <w:p>
      <w:r>
        <w:t>d) Thu lợi bất chính từ</w:t>
        <w:br/>
        <w:br/>
        <w:t>500.000.000 đồng đến dưới 2.000.000.000 đồng.</w:t>
      </w:r>
    </w:p>
    <w:p>
      <w:r>
        <w:t>4. Phạm tội thuộc một trong các</w:t>
        <w:br/>
        <w:br/>
        <w:t>trường hợp sau đây, thì bị phạt tù từ 15 năm đến 20 năm:</w:t>
      </w:r>
    </w:p>
    <w:p>
      <w:r>
        <w:t>a) Gây thiệt hại về tài sản</w:t>
        <w:br/>
        <w:br/>
        <w:t>3.000.000.000 đồng trở lên;</w:t>
      </w:r>
    </w:p>
    <w:p>
      <w:r>
        <w:t>b) Thu lợi bất chính</w:t>
        <w:br/>
        <w:br/>
        <w:t>2.000.000.000 đồng trở lên.</w:t>
      </w:r>
    </w:p>
    <w:p>
      <w:r>
        <w:t>d) Phạm tội thuộc trường hợp</w:t>
        <w:br/>
        <w:br/>
        <w:t>quy định tại khoản 4 Điều này, thì bị phạt tiền từ 9.000.000.000 đồng đến</w:t>
        <w:br/>
        <w:br/>
        <w:t>15.000.000.000 đồng hoặc đình chỉ hoạt động có thời hạn từ 06 tháng đến 03 năm;</w:t>
      </w:r>
    </w:p>
    <w:p>
      <w:pPr>
        <w:pStyle w:val="Heading3"/>
      </w:pPr>
      <w:r>
        <w:t>Điều 196.</w:t>
        <w:br/>
        <w:br/>
        <w:t>Tội đầu cơ</w:t>
      </w:r>
    </w:p>
    <w:p>
      <w:r>
        <w:t>1. Người nào lợi dụng tình hình</w:t>
        <w:br/>
        <w:br/>
        <w:t>khan hiếm hoặc tạo ra sự khan hiếm giả tạo trong tình hình thiên tai, dịch bệnh,</w:t>
        <w:br/>
        <w:br/>
        <w:t>chiến tranh hoặc tình hình khó khăn về kinh tế mua vét hàng hóa thuộc danh mục</w:t>
        <w:br/>
        <w:br/>
        <w:t>mặt hàng bình ổn giá hoặc thuộc danh mục hàng hóa được Nhà nước định giá nhằm</w:t>
        <w:br/>
        <w:br/>
        <w:t>bán lại để thu lợi bất chính thuộc một trong các trường hợp sau đây, thì bị phạt</w:t>
        <w:br/>
        <w:br/>
        <w:t>tiền từ 30.000.000 đồng đến 300.000.000 đồng hoặc phạt tù từ 06 tháng đến 03</w:t>
        <w:br/>
        <w:br/>
        <w:t>năm:</w:t>
      </w:r>
    </w:p>
    <w:p>
      <w:r>
        <w:t>a) Hàng hóa trị giá từ</w:t>
        <w:br/>
        <w:br/>
        <w:t>500.000.000 đồng đến dưới 1.500.000.000 đồng;</w:t>
      </w:r>
    </w:p>
    <w:p>
      <w:r>
        <w:t>b) Thu lợi bất chính từ</w:t>
        <w:br/>
        <w:br/>
        <w:t>100.000.000 đồng đến dưới 500.000.000 đồng.</w:t>
      </w:r>
    </w:p>
    <w:p>
      <w:r>
        <w:t>d) Hàng hóa trị giá từ</w:t>
        <w:br/>
        <w:br/>
        <w:t>1.500.000.000 đồng đến dưới 3.000.000.000 đồng;</w:t>
      </w:r>
    </w:p>
    <w:p>
      <w:r>
        <w:t>đ) Thu lợi bất chính từ</w:t>
        <w:br/>
        <w:br/>
        <w:t>500.000.000 đồng đến dưới 1.000.000.000 đồng;</w:t>
      </w:r>
    </w:p>
    <w:p>
      <w:r>
        <w:t>e) Gây ảnh hưởng xấu đến an</w:t>
        <w:br/>
        <w:br/>
        <w:t>ninh, trật tự, an toàn xã hội.</w:t>
      </w:r>
    </w:p>
    <w:p>
      <w:r>
        <w:t>3. Phạm tội thuộc một trong các</w:t>
        <w:br/>
        <w:br/>
        <w:t>trường hợp sau đây, thì bị phạt tiền từ 1.500.000.000 đồng đến 5.000.000.000 đồng</w:t>
        <w:br/>
        <w:br/>
        <w:t>hoặc phạt tù từ 07 năm đến 15 năm:</w:t>
      </w:r>
    </w:p>
    <w:p>
      <w:r>
        <w:t>a) Hàng hóa trị giá</w:t>
        <w:br/>
        <w:br/>
        <w:t>3.000.000.000 đồng trở lên;</w:t>
      </w:r>
    </w:p>
    <w:p>
      <w:r>
        <w:t>c) Tái phạm nguy hiểm.</w:t>
      </w:r>
    </w:p>
    <w:p>
      <w:r>
        <w:t>4. Người phạm tội còn có thể bị</w:t>
        <w:br/>
        <w:br/>
        <w:t>phạt tiền từ 20.000.000 đồng đến 200.000.000 đồng, cấm đảm nhiệm chức vụ, cấm</w:t>
        <w:br/>
        <w:br/>
        <w:t>hành nghề hoặc làm công việc nhất định từ 01 năm đến 05 năm.</w:t>
      </w:r>
    </w:p>
    <w:p>
      <w:r>
        <w:t>5. Pháp nhân thương mại phạm tội</w:t>
        <w:br/>
        <w:br/>
        <w:t>quy định tại Điều này, thì bị xử phạt như sau:</w:t>
      </w:r>
    </w:p>
    <w:p>
      <w:r>
        <w:t>a) Phạm tội thuộc trường hợp</w:t>
        <w:br/>
        <w:br/>
        <w:t>quy định tại khoản 1 Điều này, thì bị phạt tiền từ 300.000.000 đồng đến</w:t>
        <w:br/>
        <w:br/>
        <w:t>1.000.000.000 đồng;</w:t>
      </w:r>
    </w:p>
    <w:p>
      <w:r>
        <w:t>b) Phạm tội</w:t>
        <w:br/>
        <w:br/>
        <w:t>thuộc trường hợp quy định tại khoản 2 Điều này , thì bị phạt tiền từ</w:t>
        <w:br/>
        <w:br/>
        <w:t>1.000.000.000 đồng đến 4.000.000.000 đồng;</w:t>
      </w:r>
    </w:p>
    <w:p>
      <w:r>
        <w:t>c) Phạm tội thuộc trường hợp</w:t>
        <w:br/>
        <w:br/>
        <w:t>quy định tại khoản 3 Điều này, thì bị phạt tiền từ 4.000.000.000 đồng đến</w:t>
        <w:br/>
        <w:br/>
        <w:t>9.000.000.000 đồng;</w:t>
      </w:r>
    </w:p>
    <w:p>
      <w:r>
        <w:t>d) Pháp</w:t>
        <w:br/>
        <w:br/>
        <w:t>nhân thương mại còn có thể bị phạt tiền từ 100.000.000 đồng đến 300.000.000 đồng,</w:t>
        <w:br/>
        <w:br/>
        <w:t>cấm kinh doanh, hoạt động trong một số lĩnh vực nhất định hoặc cấm huy động vốn</w:t>
        <w:br/>
        <w:br/>
        <w:t>từ 01 năm đến 03 năm .</w:t>
      </w:r>
    </w:p>
    <w:p>
      <w:pPr>
        <w:pStyle w:val="Heading3"/>
      </w:pPr>
      <w:r>
        <w:t>Điều 197.</w:t>
        <w:br/>
        <w:br/>
        <w:t>Tội quảng cáo gian dối</w:t>
      </w:r>
    </w:p>
    <w:p>
      <w:r>
        <w:t>1. Người nào quảng cáo gian dối</w:t>
        <w:br/>
        <w:br/>
        <w:t>về hàng hóa, dịch vụ, đã bị xử phạt vi phạm hành chính về hành vi này hoặc đã bị</w:t>
        <w:br/>
        <w:br/>
        <w:t>kết án về tội này, chưa được xóa án tích mà còn vi phạm, thì bị phạt tiền từ</w:t>
        <w:br/>
        <w:br/>
        <w:t>10.000.000 đồng đến 100.000.000 đồng hoặc phạt cải tạo không giam giữ đến 03</w:t>
        <w:br/>
        <w:br/>
        <w:t>năm.</w:t>
      </w:r>
    </w:p>
    <w:p>
      <w:r>
        <w:t>2. Người phạm tội còn có thể bị</w:t>
        <w:br/>
        <w:br/>
        <w:t>phạt tiền từ 5.000.000 đồng đến 50.000.000 đồng, cấm hành nghề hoặc làm công việc</w:t>
        <w:br/>
        <w:br/>
        <w:t>nhất định từ 01 năm đến 05 năm.</w:t>
      </w:r>
    </w:p>
    <w:p>
      <w:pPr>
        <w:pStyle w:val="Heading3"/>
      </w:pPr>
      <w:r>
        <w:t>Điều 198.</w:t>
        <w:br/>
        <w:br/>
        <w:t>Tội lừa dối khách hàng</w:t>
      </w:r>
    </w:p>
    <w:p>
      <w:r>
        <w:t>1. Người nào trong việc mua,</w:t>
        <w:br/>
        <w:br/>
        <w:t>bán hàng hóa hoặc cung cấp dịch vụ mà cân, đong, đo, đếm, tính gian hàng hóa, dịch</w:t>
        <w:br/>
        <w:br/>
        <w:t>vụ hoặc dùng thủ đoạn gian dối khác thuộc một trong các trường hợp sau đây, thì</w:t>
        <w:br/>
        <w:br/>
        <w:t>bị phạt cảnh cáo, phạt tiền từ 10.000.000 đồng đến 100.000.000 đồng hoặc phạt cải</w:t>
        <w:br/>
        <w:br/>
        <w:t>tạo không giam giữ đến 03 năm:</w:t>
      </w:r>
    </w:p>
    <w:p>
      <w:r>
        <w:t>a) Đã bị xử phạt vi phạm hành chính</w:t>
        <w:br/>
        <w:br/>
        <w:t>về hành vi này hoặc đã bị kết án về tội này, chưa được xóa án tích mà còn vi phạm;</w:t>
      </w:r>
    </w:p>
    <w:p>
      <w:r>
        <w:t>b) Thu lợi bất chính từ</w:t>
        <w:br/>
        <w:br/>
        <w:t>5.000.000 đồng đến dưới 50.000.000 đồng.</w:t>
      </w:r>
    </w:p>
    <w:p>
      <w:r>
        <w:t>2. Phạm tội thuộc một trong các</w:t>
        <w:br/>
        <w:br/>
        <w:t>trường hợp sau đây, thì bị phạt tiền từ 100.000.000 đồng đến 500.000.000 đồng</w:t>
        <w:br/>
        <w:br/>
        <w:t>hoặc phạt tù từ 01 năm đến 05 năm:</w:t>
      </w:r>
    </w:p>
    <w:p>
      <w:r>
        <w:t>c) Dùng thủ đoạn xảo quyệt;</w:t>
      </w:r>
    </w:p>
    <w:p>
      <w:r>
        <w:t>d) Thu lợi bất chính 50.000.000</w:t>
        <w:br/>
        <w:br/>
        <w:t>đồng trở lên.</w:t>
      </w:r>
    </w:p>
    <w:p>
      <w:r>
        <w:t>3. Người phạm tội còn có thể bị</w:t>
        <w:br/>
        <w:br/>
        <w:t>phạt tiền từ 20.000.000 đồng đến 100.000.000 đồng, cấm hành nghề hoặc làm công</w:t>
        <w:br/>
        <w:br/>
        <w:t>việc nhất định từ 01 năm đến 05 năm.</w:t>
      </w:r>
    </w:p>
    <w:p>
      <w:pPr>
        <w:pStyle w:val="Heading3"/>
      </w:pPr>
      <w:r>
        <w:t>Điều 199.</w:t>
        <w:br/>
        <w:br/>
        <w:t>Tội vi phạm các quy định về cung ứng điện</w:t>
      </w:r>
    </w:p>
    <w:p>
      <w:r>
        <w:t>1. Người nào có trách nhiệm mà</w:t>
        <w:br/>
        <w:br/>
        <w:t>thực hiện một trong các hành vi sau đây gây thương tích hoặc gây tổn hại cho sức</w:t>
        <w:br/>
        <w:br/>
        <w:t>khỏe của 01 người với tỷ lệ tổn thương cơ thể từ 31% đến 60%, gây thương tích</w:t>
        <w:br/>
        <w:br/>
        <w:t>hoặc gây tổn hại cho sức khỏe của 02 người trở lên mà tổng tỷ lệ tổn thương cơ</w:t>
        <w:br/>
        <w:br/>
        <w:t>thể của những người này từ 31% đến 60% hoặc gây thiệt hại về tài sản từ</w:t>
        <w:br/>
        <w:br/>
        <w:t>100.000.000 đồng đến dưới 500.000.000 đồng hoặc đã bị xử lý kỷ luật, xử phạt vi</w:t>
        <w:br/>
        <w:br/>
        <w:t>phạm hành chính về hành vi này hoặc đã bị kết án về tội này chưa được xóa án</w:t>
        <w:br/>
        <w:br/>
        <w:t>tích mà còn vi phạm, thì bị phạt tiền từ 30.000.000 đồng đến 150.000.000 đồng,</w:t>
        <w:br/>
        <w:br/>
        <w:t>phạt cải tạo không giam giữ đến 02 năm hoặc phạt tù từ 03 tháng đến 02 năm:</w:t>
      </w:r>
    </w:p>
    <w:p>
      <w:r>
        <w:t>a) Cắt điện không có căn cứ hoặc</w:t>
        <w:br/>
        <w:br/>
        <w:t>không thông báo theo quy định;</w:t>
      </w:r>
    </w:p>
    <w:p>
      <w:r>
        <w:t>b) Từ chối cung cấp điện không</w:t>
        <w:br/>
        <w:br/>
        <w:t>có căn cứ;</w:t>
      </w:r>
    </w:p>
    <w:p>
      <w:r>
        <w:t>c) Trì hoãn việc xử lý sự cố điện</w:t>
        <w:br/>
        <w:br/>
        <w:t>không có lý do chính đáng.</w:t>
      </w:r>
    </w:p>
    <w:p>
      <w:r>
        <w:t>2. Phạm tội thuộc một trong các</w:t>
        <w:br/>
        <w:br/>
        <w:t>trường hợp sau đây, thì bị phạt tiền từ 150.000.000 đồng đến 500.000.000 đồng</w:t>
        <w:br/>
        <w:br/>
        <w:t>hoặc phạt tù từ 01 năm đến 05 năm:</w:t>
      </w:r>
    </w:p>
    <w:p>
      <w:r>
        <w:t>a) Làm chết người;</w:t>
      </w:r>
    </w:p>
    <w:p>
      <w:r>
        <w:t>b) Gây thương tích hoặc gây tổn</w:t>
        <w:br/>
        <w:br/>
        <w:t>hại cho sức khỏe của 01 người với tỷ lệ tổn thương cơ thể 61% trở lên hoặc gây</w:t>
        <w:br/>
        <w:br/>
        <w:t>tổn hại cho sức khỏe của 02 người trở lên mà tổng tỷ lệ tổn thương cơ thể của những</w:t>
        <w:br/>
        <w:br/>
        <w:t>người này từ 61% đến 121%;</w:t>
      </w:r>
    </w:p>
    <w:p>
      <w:r>
        <w:t>c) Gây thiệt hại về tài sản từ</w:t>
        <w:br/>
        <w:br/>
        <w:t>500.000.000 đồng đến dưới 1.500.000.000 đồng.</w:t>
      </w:r>
    </w:p>
    <w:p>
      <w:r>
        <w:t>b) Gây thương tích hoặc gây tổn</w:t>
        <w:br/>
        <w:br/>
        <w:t>hại cho sức khỏe của 02 người trở lên, với tỷ lệ tổn thương cơ thể của mỗi người</w:t>
        <w:br/>
        <w:br/>
        <w:t>61% trở lên hoặc gây tổn hại cho sức khỏe của 02 người trở lên mà tổng tỷ lệ tổn</w:t>
        <w:br/>
        <w:br/>
        <w:t>thương cơ thể của những người này 122% trở lên;</w:t>
      </w:r>
    </w:p>
    <w:p>
      <w:r>
        <w:t>c) Gây thiệt hại về tài sản</w:t>
        <w:br/>
        <w:br/>
        <w:t>1.500.000.000 đồng trở lên.</w:t>
      </w:r>
    </w:p>
    <w:p>
      <w:pPr>
        <w:pStyle w:val="Heading2"/>
      </w:pPr>
      <w:r>
        <w:t>Mục 2. CÁC</w:t>
        <w:br/>
        <w:br/>
        <w:t>TỘI PHẠM TRONG LĨNH VỰC THUẾ, TÀI CHÍNH, NGÂN HÀNG, CHỨNG K HOÁN , BẢO HIỂM</w:t>
      </w:r>
    </w:p>
    <w:p>
      <w:pPr>
        <w:pStyle w:val="Heading3"/>
      </w:pPr>
      <w:r>
        <w:t>Điều 200.</w:t>
        <w:br/>
        <w:br/>
        <w:t>Tội trốn thuế</w:t>
      </w:r>
    </w:p>
    <w:p>
      <w:r>
        <w:t>1. Người</w:t>
        <w:br/>
        <w:br/>
        <w:t>nào thực hiện một trong các hành vi sau đây trốn thuế với số tiền từ</w:t>
        <w:br/>
        <w:br/>
        <w:t>100.000.000 đồng đến dưới 300.000.000 đồng hoặc dưới 100.000.000 đồng, đã bị xử</w:t>
        <w:br/>
        <w:br/>
        <w:t>phạt vi phạm hành chính về hành vi trốn thuế hoặc đã bị kết án về tội này hoặc</w:t>
        <w:br/>
        <w:br/>
        <w:t>về một trong các tội quy định tại các điều 188, 189 , 190, 191 , 192, 193 , 194,</w:t>
        <w:br/>
        <w:br/>
        <w:t>195 , 196, 202 , 248, 249 , 250, 251 , 252, 253, 254 , 304,</w:t>
        <w:br/>
        <w:br/>
        <w:t>305, 306 , 309 và 311 của Bộ luật này, chưa được xóa án tích mà còn vi phạm, thì bị phạt tiền</w:t>
        <w:br/>
        <w:br/>
        <w:t>từ 100.000.000 đồng đến 500.000.000 đồng hoặc phạt tù từ 03 tháng đến 02 năm:</w:t>
      </w:r>
    </w:p>
    <w:p>
      <w:r>
        <w:t>a) Không nộp hồ sơ đăng ký thuế;</w:t>
        <w:br/>
        <w:br/>
        <w:t>không nộp hồ sơ khai thuế; nộp hồ sơ khai thuế không đúng thời hạn theo quy định</w:t>
        <w:br/>
        <w:br/>
        <w:t>của pháp luật;</w:t>
      </w:r>
    </w:p>
    <w:p>
      <w:r>
        <w:t>b) Không ghi chép trong sổ kế</w:t>
        <w:br/>
        <w:br/>
        <w:t>toán các khoản thu liên quan đến việc xác định số tiền thuế phải nộp;</w:t>
      </w:r>
    </w:p>
    <w:p>
      <w:r>
        <w:t>c) Không xuất hóa đơn khi bán</w:t>
        <w:br/>
        <w:br/>
        <w:t>hàng hóa, dịch vụ hoặc ghi giá trị trên hóa đơn bán hàng thấp hơn giá trị thanh</w:t>
        <w:br/>
        <w:br/>
        <w:t>toán thực tế của hàng hóa, dịch vụ đã bán;</w:t>
      </w:r>
    </w:p>
    <w:p>
      <w:r>
        <w:t>d) Sử dụng hóa đơn, chứng từ</w:t>
        <w:br/>
        <w:br/>
        <w:t>không hợp pháp để hạch toán hàng hóa, nguyên liệu đầu vào trong hoạt động phát</w:t>
        <w:br/>
        <w:br/>
        <w:t>sinh nghĩa vụ thuế làm giảm số tiền thuế phải nộp hoặc làm tăng số tiền thuế được</w:t>
        <w:br/>
        <w:br/>
        <w:t>miễn, số tiền thuế được giảm hoặc tăng số tiền thuế được khấu trừ, số tiền thuế</w:t>
        <w:br/>
        <w:br/>
        <w:t>được hoàn;</w:t>
      </w:r>
    </w:p>
    <w:p>
      <w:r>
        <w:t>đ) Sử dụng chứng từ, tài liệu</w:t>
        <w:br/>
        <w:br/>
        <w:t>không hợp pháp khác để xác định sai số tiền thuế phải nộp, số tiền thuế được</w:t>
        <w:br/>
        <w:br/>
        <w:t>hoàn;</w:t>
      </w:r>
    </w:p>
    <w:p>
      <w:r>
        <w:t>e) Khai sai với thực tế hàng</w:t>
        <w:br/>
        <w:br/>
        <w:t>hóa xuất khẩu, nhập khẩu mà không khai bổ sung hồ sơ khai thuế sau khi hàng hóa</w:t>
        <w:br/>
        <w:br/>
        <w:t>đã được thông quan;</w:t>
      </w:r>
    </w:p>
    <w:p>
      <w:r>
        <w:t>g) Cố ý không kê khai hoặc khai</w:t>
        <w:br/>
        <w:br/>
        <w:t>sai về thuế đối với hàng hóa xuất khẩu, nhập khẩu;</w:t>
      </w:r>
    </w:p>
    <w:p>
      <w:r>
        <w:t>h) Cấu kết với người gửi hàng để</w:t>
        <w:br/>
        <w:br/>
        <w:t>nhập khẩu hàng hóa;</w:t>
      </w:r>
    </w:p>
    <w:p>
      <w:r>
        <w:t>i) Sử dụng hàng hóa thuộc đối</w:t>
        <w:br/>
        <w:br/>
        <w:t>tượng không chịu thuế, miễn thuế, xét miễn thuế không đúng mục đích quy định mà</w:t>
        <w:br/>
        <w:br/>
        <w:t>không khai báo việc chuyển đổi mục đích sử dụng với cơ quan quản lý thuế.</w:t>
      </w:r>
    </w:p>
    <w:p>
      <w:r>
        <w:t>2. Phạm tội thuộc một trong các</w:t>
        <w:br/>
        <w:br/>
        <w:t>trường hợp sau đây, thì bị phạt tiền từ 500.000.000 đồng đến 1.500.000.000 đồng</w:t>
        <w:br/>
        <w:br/>
        <w:t>hoặc phạt tù từ 01 năm đến 03 năm:</w:t>
      </w:r>
    </w:p>
    <w:p>
      <w:r>
        <w:t>b) Số tiền</w:t>
        <w:br/>
        <w:br/>
        <w:t>trốn thuế từ 300.000.000 đồng đến dưới 1.000.000.000 đồng;</w:t>
      </w:r>
    </w:p>
    <w:p>
      <w:r>
        <w:t>3. Phạm tội trốn thuế với số tiền</w:t>
        <w:br/>
        <w:br/>
        <w:t>1.000.000.000 đồng trở lên, thì bị phạt tiền từ 1.500.000.000 đồng đến</w:t>
        <w:br/>
        <w:br/>
        <w:t>4.500.000.000 đồng hoặc phạt tù từ 02 năm đến 07 năm:</w:t>
      </w:r>
    </w:p>
    <w:p>
      <w:r>
        <w:t>4. Người phạm tội còn có thể bị</w:t>
        <w:br/>
        <w:br/>
        <w:t>phạt tiền từ 20.000.000 đồng đến 100.000.000 đồng, cấm đảm nhiệm chức vụ, cấm</w:t>
        <w:br/>
        <w:br/>
        <w:t>hành nghề hoặc làm công việc nhất định từ 01 năm đến 05 năm hoặc tịch thu một</w:t>
        <w:br/>
        <w:br/>
        <w:t>phần hoặc toàn bộ tài sản.</w:t>
      </w:r>
    </w:p>
    <w:p>
      <w:r>
        <w:t>a) Pháp nhân thương mại thực hiện</w:t>
        <w:br/>
        <w:br/>
        <w:t>hành vi quy định tại khoản 1 Điều này, đã bị xử phạt vi phạm hành chính về hành</w:t>
        <w:br/>
        <w:br/>
        <w:t>vi này hoặc đã bị kết án về tội này, chưa được xóa án tích mà còn vi phạm, thì</w:t>
        <w:br/>
        <w:br/>
        <w:t>bị phạt tiền từ 300.000.000 đồng đến 1.000.000.000 đồng;</w:t>
      </w:r>
    </w:p>
    <w:p>
      <w:r>
        <w:t>c) Phạm tội thuộc trường hợp</w:t>
        <w:br/>
        <w:br/>
        <w:t>quy định tại khoản 3 Điều này, thì bị phạt tiền từ 3.000.000.000 đồng đến</w:t>
        <w:br/>
        <w:br/>
        <w:t>10.000.000.000 đồng hoặc bị đình chỉ hoạt động có thời hạn từ 06 tháng đến 03</w:t>
        <w:br/>
        <w:br/>
        <w:t>năm;</w:t>
      </w:r>
    </w:p>
    <w:p>
      <w:pPr>
        <w:pStyle w:val="Heading3"/>
      </w:pPr>
      <w:r>
        <w:t>Điều 201.</w:t>
        <w:br/>
        <w:br/>
        <w:t>Tội cho vay lãi nặng trong giao dịch dân sự</w:t>
      </w:r>
    </w:p>
    <w:p>
      <w:r>
        <w:t>1. Người nào trong giao dịch</w:t>
        <w:br/>
        <w:br/>
        <w:t>dân sự mà cho vay với lãi suất gấp 05 lần mức lãi suất cao</w:t>
        <w:br/>
        <w:br/>
        <w:t>nhất quy định trong Bộ luật dân sự, thu lợi bất chính từ 30.000.000 đồng đến</w:t>
        <w:br/>
        <w:br/>
        <w:t>dưới 100.000.000 đồng hoặc đã bị xử phạt vi phạm hành chính về hành vi này hoặc</w:t>
        <w:br/>
        <w:br/>
        <w:t>đã bị kết án về tội này, chưa được xóa án tích mà còn vi phạm, thì bị phạt tiền</w:t>
        <w:br/>
        <w:br/>
        <w:t>từ 50.000.000 đồng đến 200.000.000 đồng hoặc phạt cải tạo không giam giữ đến 03</w:t>
        <w:br/>
        <w:br/>
        <w:t>năm.</w:t>
      </w:r>
    </w:p>
    <w:p>
      <w:r>
        <w:t>2. Phạm tội</w:t>
        <w:br/>
        <w:br/>
        <w:t>thu lợi bất chính từ 100.000.000 đồng trở lên , thì bị phạt tiền từ</w:t>
        <w:br/>
        <w:br/>
        <w:t>200.000.000 đồng đến 1.000.000.000 đồng hoặc phạt tù từ 06 tháng đến 03 năm.</w:t>
      </w:r>
    </w:p>
    <w:p>
      <w:r>
        <w:t>3. Người phạm tội còn có thể bị</w:t>
        <w:br/>
        <w:br/>
        <w:t>phạt tiền từ 30.000.000 đồng đến 100.000.000 đồng, cấm đảm nhiệm chức vụ, cấm</w:t>
        <w:br/>
        <w:br/>
        <w:t>hành nghề hoặc làm công việc nhất định từ 01 năm đến 05 năm.</w:t>
      </w:r>
    </w:p>
    <w:p>
      <w:pPr>
        <w:pStyle w:val="Heading3"/>
      </w:pPr>
      <w:r>
        <w:t>Điều 202.</w:t>
        <w:br/>
        <w:br/>
        <w:t>Tội làm , buôn bán tem giả, vé giả</w:t>
      </w:r>
    </w:p>
    <w:p>
      <w:r>
        <w:t>1. Người nào làm, buôn bán các loại</w:t>
        <w:br/>
        <w:br/>
        <w:t>tem giả, vé giả thuộc một trong các trường hợp sau đây, thì bị phạt tiền từ</w:t>
        <w:br/>
        <w:br/>
        <w:t>30.000.000 đồng đến 100.000.000 đồng, phạt cải tạo không giam giữ đến 03 năm hoặc</w:t>
        <w:br/>
        <w:br/>
        <w:t>phạt tù từ 06 tháng đến 03 năm:</w:t>
      </w:r>
    </w:p>
    <w:p>
      <w:r>
        <w:t>a) Tem giả, vé giả không có mệnh</w:t>
        <w:br/>
        <w:br/>
        <w:t>giá có số lượng từ 15.000 đến dưới 30.000 đơn vị;</w:t>
      </w:r>
    </w:p>
    <w:p>
      <w:r>
        <w:t>b) Tem giả, vé giả có mệnh giá</w:t>
        <w:br/>
        <w:br/>
        <w:t>có tổng trị giá từ 50.000.000 đồng đến dưới 200.000.000 đồng;</w:t>
      </w:r>
    </w:p>
    <w:p>
      <w:r>
        <w:t>c) Đã bị xử phạt vi phạm hành</w:t>
        <w:br/>
        <w:br/>
        <w:t>chính về hành vi này hoặc đã bị kết án về tội này, chưa được xóa án tích mà còn</w:t>
        <w:br/>
        <w:br/>
        <w:t>vi phạm;</w:t>
      </w:r>
    </w:p>
    <w:p>
      <w:r>
        <w:t>d) Thu lợi bất chính từ</w:t>
        <w:br/>
        <w:br/>
        <w:t>30.000.000 đồng đến dưới 100.000.000 đồng.</w:t>
      </w:r>
    </w:p>
    <w:p>
      <w:r>
        <w:t>2. Phạm tội thuộc một trong các</w:t>
        <w:br/>
        <w:br/>
        <w:t>trường hợp sau đây, thì bị phạt tiền từ 100.000.000 đồng đến 500.000.000 đồng</w:t>
        <w:br/>
        <w:br/>
        <w:t>hoặc phạt tù từ 02 năm đến 07 năm:</w:t>
      </w:r>
    </w:p>
    <w:p>
      <w:r>
        <w:t>c) Tem giả, vé giả không có mệnh</w:t>
        <w:br/>
        <w:br/>
        <w:t>giá có số lượng 30.000 đơn vị trở lên;</w:t>
      </w:r>
    </w:p>
    <w:p>
      <w:r>
        <w:t>d) Tem giả, vé giả có mệnh giá</w:t>
        <w:br/>
        <w:br/>
        <w:t>có tổng trị giá 200.000.000 đồng trở lên;</w:t>
      </w:r>
    </w:p>
    <w:p>
      <w:r>
        <w:t>đ) Thu lợi bất chính</w:t>
        <w:br/>
        <w:br/>
        <w:t>100.000.000 đồng trở lên;</w:t>
      </w:r>
    </w:p>
    <w:p>
      <w:r>
        <w:t>3. Người phạm tội còn có thể bị</w:t>
        <w:br/>
        <w:br/>
        <w:t>phạt tiền từ 5.000.000 đồng đến 50.000.000 đồng, cấm đảm nhiệm chức vụ, cấm</w:t>
        <w:br/>
        <w:br/>
        <w:t>hành nghề hoặc làm công việc nhất định từ 01 năm đến 05 năm.</w:t>
      </w:r>
    </w:p>
    <w:p>
      <w:pPr>
        <w:pStyle w:val="Heading3"/>
      </w:pPr>
      <w:r>
        <w:t>Điều 203.</w:t>
        <w:br/>
        <w:br/>
        <w:t>Tội in, phát hành, mua bán trái phép hóa đơn, chứng từ thu nộp ngân sách nhà nước</w:t>
      </w:r>
    </w:p>
    <w:p>
      <w:r>
        <w:t>1. Người nào in, phát hành, mua</w:t>
        <w:br/>
        <w:br/>
        <w:t>bán trái phép hóa đơn, chứng từ thu nộp ngân sách nhà nước ở dạng phôi từ 50 số</w:t>
        <w:br/>
        <w:br/>
        <w:t>đến dưới 100 số hoặc hóa đơn, chứng từ đã ghi nội dung từ 10 số đến dưới 30 số</w:t>
        <w:br/>
        <w:br/>
        <w:t>hoặc thu lợi bất chính từ 30.000.000 đồng đến dưới 100.000.000 đồng, thì bị phạt</w:t>
        <w:br/>
        <w:br/>
        <w:t>tiền từ 50.000.000 đồng đến 200.000.000 đồng, phạt cải tạo không giam giữ đến</w:t>
        <w:br/>
        <w:br/>
        <w:t>03 năm hoặc phạt tù từ 06 tháng đến 03 năm.</w:t>
      </w:r>
    </w:p>
    <w:p>
      <w:r>
        <w:t>2. Phạm tội thuộc một trong các</w:t>
        <w:br/>
        <w:br/>
        <w:t>trường hợp sau đây, thì bị phạt tiền từ 100.000.000 đồng đến</w:t>
        <w:br/>
        <w:br/>
        <w:t>500.000.000 đồng hoặc phạt tù từ 01 năm đến 05 năm:</w:t>
      </w:r>
    </w:p>
    <w:p>
      <w:r>
        <w:t>d) Hóa đơn, chứng từ ở dạng</w:t>
        <w:br/>
        <w:br/>
        <w:t>phôi từ 100 số trở lên hoặc hóa đơn, chứng từ đã ghi nội dung từ 30 số trở lên;</w:t>
      </w:r>
    </w:p>
    <w:p>
      <w:r>
        <w:t>e) Gây thiệt hại cho ngân sách nhà</w:t>
        <w:br/>
        <w:br/>
        <w:t>nước 100.000.000 đồng trở lên;</w:t>
      </w:r>
    </w:p>
    <w:p>
      <w:r>
        <w:t>4. Pháp nhân thương mại phạm tội</w:t>
        <w:br/>
        <w:br/>
        <w:t>quy định tại Điều này, thì bị phạt như sau:</w:t>
      </w:r>
    </w:p>
    <w:p>
      <w:r>
        <w:t>a) Phạm tội thuộc trường hợp</w:t>
        <w:br/>
        <w:br/>
        <w:t>quy định tại khoản 1 Điều này, thì bị phạt tiền từ 100.000.000 đồng đến</w:t>
        <w:br/>
        <w:br/>
        <w:t>500.000.000 đồng;</w:t>
      </w:r>
    </w:p>
    <w:p>
      <w:r>
        <w:t>b) Phạm tội</w:t>
        <w:br/>
        <w:br/>
        <w:t>thuộc trường hợp quy định tại khoản 2 Điều này , thì bị phạt tiền từ</w:t>
        <w:br/>
        <w:br/>
        <w:t>500.000.000 đồng đến 1.000.000.000 đồng;</w:t>
      </w:r>
    </w:p>
    <w:p>
      <w:r>
        <w:t>c) Phạm tội thuộc trường hợp</w:t>
        <w:br/>
        <w:br/>
        <w:t>quy định tại Điều 79 của Bộ luật này , thì bị đình chỉ hoạt</w:t>
        <w:br/>
        <w:br/>
        <w:t>động vĩnh viễn;</w:t>
      </w:r>
    </w:p>
    <w:p>
      <w:r>
        <w:t>d) Pháp nhân thương mại còn có</w:t>
        <w:br/>
        <w:br/>
        <w:t>thể bị phạt tiền từ 50.000.000 đồng đến 200.000.000 đồng, cấm kinh doanh, cấm</w:t>
        <w:br/>
        <w:br/>
        <w:t>hoạt động trong một số lĩnh vực nhất định từ 01 năm đến 03 năm hoặc cấm huy động</w:t>
        <w:br/>
        <w:br/>
        <w:t>vốn từ 01 năm đến 03 năm.</w:t>
      </w:r>
    </w:p>
    <w:p>
      <w:pPr>
        <w:pStyle w:val="Heading3"/>
      </w:pPr>
      <w:r>
        <w:t>Điều 204.</w:t>
        <w:br/>
        <w:br/>
        <w:t>Tội vi phạm quy định về bảo quản, quản lý hóa đơn, chứng từ thu nộp ngân sách</w:t>
        <w:br/>
        <w:br/>
        <w:t>nhà nước</w:t>
      </w:r>
    </w:p>
    <w:p>
      <w:r>
        <w:t>1. Người nào có trách nhiệm bảo</w:t>
        <w:br/>
        <w:br/>
        <w:t>quản, quản lý hóa đơn, chứng từ mà vi phạm quy định của Nhà nước về bảo quản,</w:t>
        <w:br/>
        <w:br/>
        <w:t>quản lý hóa đơn, chứng từ thu nộp ngân sách nhà nước gây thiệt hại cho ngân</w:t>
        <w:br/>
        <w:br/>
        <w:t>sách Nhà nước hoặc cho người khác từ 100.000.000 đồng đến dưới 500.000.000 đồng,</w:t>
        <w:br/>
        <w:br/>
        <w:t>thì bị phạt tiền từ 10.000.000 đồng đến 100.000.000 đồng hoặc phạt cải tạo</w:t>
        <w:br/>
        <w:br/>
        <w:t>không giam giữ đến 03 năm.</w:t>
      </w:r>
    </w:p>
    <w:p>
      <w:r>
        <w:t>2. Phạm tội thuộc một trong các</w:t>
        <w:br/>
        <w:br/>
        <w:t>trường hợp sau đây, thì bị phạt tiền từ 100.000.000 đồng đến 500.000.000 đồng</w:t>
        <w:br/>
        <w:br/>
        <w:t>hoặc phạt tù từ 06 tháng đến 03 năm:</w:t>
      </w:r>
    </w:p>
    <w:p>
      <w:r>
        <w:t>b) Gây thiệt hại 500.000.000 đồng</w:t>
        <w:br/>
        <w:br/>
        <w:t>trở lên.</w:t>
      </w:r>
    </w:p>
    <w:p>
      <w:r>
        <w:t>3. Người phạm tội còn có thể bị</w:t>
        <w:br/>
        <w:br/>
        <w:t>cấm đảm nhiệm chức vụ hoặc làm công việc nhất định từ 01 năm đến 05 năm.</w:t>
      </w:r>
    </w:p>
    <w:p>
      <w:pPr>
        <w:pStyle w:val="Heading3"/>
      </w:pPr>
      <w:r>
        <w:t>Điều 205.</w:t>
        <w:br/>
        <w:br/>
        <w:t>Tội lập quỹ trái phép</w:t>
      </w:r>
    </w:p>
    <w:p>
      <w:r>
        <w:t>1. Người nào lợi dụng chức vụ,</w:t>
        <w:br/>
        <w:br/>
        <w:t>quyền hạn lập quỹ trái quy định của pháp luật và đã sử dụng quỹ đó gây thiệt hại</w:t>
        <w:br/>
        <w:br/>
        <w:t>cho tài sản của Nhà nước từ 50.000.000 đồng đến dưới 200.000.000 đồng hoặc đã bị</w:t>
        <w:br/>
        <w:br/>
        <w:t>xử lý kỷ luật về hành vi này mà còn vi phạm, thì bị phạt tiền từ 50.000.000 đồng</w:t>
        <w:br/>
        <w:br/>
        <w:t>đến 100.000.000 đồng hoặc phạt cải tạo không giam giữ đến 03 năm.</w:t>
      </w:r>
    </w:p>
    <w:p>
      <w:r>
        <w:t>a) Dùng thủ đoạn xảo quyệt để</w:t>
        <w:br/>
        <w:br/>
        <w:t>trốn tránh việc kiểm soát;</w:t>
      </w:r>
    </w:p>
    <w:p>
      <w:r>
        <w:t>b) Để thực hiện hành vi vi phạm</w:t>
        <w:br/>
        <w:br/>
        <w:t>pháp luật khác;</w:t>
      </w:r>
    </w:p>
    <w:p>
      <w:r>
        <w:t>c) Gây thiệt hại cho tài sản của</w:t>
        <w:br/>
        <w:br/>
        <w:t>Nhà nước từ 200.000.000 đồng đến dưới 1.000.000.000 đồng.</w:t>
      </w:r>
    </w:p>
    <w:p>
      <w:r>
        <w:t>3. Phạm tội gây thiệt hại cho</w:t>
        <w:br/>
        <w:br/>
        <w:t>tài sản của Nhà nước từ 1.000.000.000 đồng trở lên, thì bị phạt tù từ 05 năm đến</w:t>
        <w:br/>
        <w:br/>
        <w:t>10 năm.</w:t>
      </w:r>
    </w:p>
    <w:p>
      <w:r>
        <w:t>4. Người phạm tội còn bị cấm đảm</w:t>
        <w:br/>
        <w:br/>
        <w:t>nhiệm chức vụ, cấm hành nghề hoặc làm công việc nhất định từ 01 năm đến 05 năm,</w:t>
        <w:br/>
        <w:br/>
        <w:t>có thể bị phạt tiền từ 10.000.000 đồng đến 50.000.000 đồng.</w:t>
      </w:r>
    </w:p>
    <w:p>
      <w:pPr>
        <w:pStyle w:val="Heading3"/>
      </w:pPr>
      <w:r>
        <w:t>Điều 206. Tội vi phạm quy định trong hoạt</w:t>
        <w:br/>
        <w:br/>
        <w:t>động của các tổ chức tín dụng, chi nhánh ngân hàng nước ngoài</w:t>
      </w:r>
    </w:p>
    <w:p>
      <w:r>
        <w:t>1. Người</w:t>
        <w:br/>
        <w:br/>
        <w:t>nào trong hoạt động của các tổ chức tín dụng, chi nhánh ngân hàng nước ngoài mà</w:t>
        <w:br/>
        <w:br/>
        <w:t>cố ý thực hiện một trong các hành vi sau đây gây thiệt hại về tài sản từ</w:t>
        <w:br/>
        <w:br/>
        <w:t>100.000.000 đồng đến dưới 300.000.000 đồng, thì bị phạt tiền từ 50.000.000 đồng</w:t>
        <w:br/>
        <w:br/>
        <w:t>đến 300.000.000 đồng hoặc phạt tù từ 06 tháng đến 03 năm :</w:t>
      </w:r>
    </w:p>
    <w:p>
      <w:r>
        <w:t>a) Cấp tín dụng cho những trường</w:t>
        <w:br/>
        <w:br/>
        <w:t>hợp không được cấp tín dụng trừ trường hợp cấp dưới hình thức phát hành thẻ tín</w:t>
        <w:br/>
        <w:br/>
        <w:t>dụng;</w:t>
      </w:r>
    </w:p>
    <w:p>
      <w:r>
        <w:t>b) Cấp tín dụng không có bảo đảm</w:t>
        <w:br/>
        <w:br/>
        <w:t>hoặc cấp tín dụng với điều kiện ưu đãi cho những đối tượng không được cấp tín dụng</w:t>
        <w:br/>
        <w:br/>
        <w:t>theo quy định của pháp luật;</w:t>
      </w:r>
    </w:p>
    <w:p>
      <w:r>
        <w:t>c) Vi phạm các hạn chế để bảo đảm</w:t>
        <w:br/>
        <w:br/>
        <w:t>an toàn cho hoạt động tín dụng theo quy định của Luật</w:t>
        <w:br/>
        <w:br/>
        <w:t>các tổ chức tín dụng hoặc cố ý nâng khống giá trị tài sản bảo đảm khi thẩm</w:t>
        <w:br/>
        <w:br/>
        <w:t>định giá để cấp tín dụng;</w:t>
      </w:r>
    </w:p>
    <w:p>
      <w:r>
        <w:t>d) Vi phạm quy định của pháp luật</w:t>
        <w:br/>
        <w:br/>
        <w:t>về tổng mức dư nợ tín dụng đối với các đối tượng bị hạn chế cấp tín dụng;</w:t>
      </w:r>
    </w:p>
    <w:p>
      <w:r>
        <w:t>đ) Cấp tín dụng vượt giới hạn</w:t>
        <w:br/>
        <w:br/>
        <w:t>so với vốn tự có đối với một khách hàng và người có liên quan, trừ trường hợp</w:t>
        <w:br/>
        <w:br/>
        <w:t>có chấp thuận của người có thẩm quyền theo quy định của pháp luật;</w:t>
      </w:r>
    </w:p>
    <w:p>
      <w:r>
        <w:t>e) Vi phạm quy định của pháp luật</w:t>
        <w:br/>
        <w:br/>
        <w:t>về góp vốn, giới hạn góp vốn, mua cổ phần, điều kiện cấp tín dụng hoặc mua bán</w:t>
        <w:br/>
        <w:br/>
        <w:t>tài sản;</w:t>
      </w:r>
    </w:p>
    <w:p>
      <w:r>
        <w:t>g) Phát hành, cung ứng, sử dụng</w:t>
        <w:br/>
        <w:br/>
        <w:t>các phương tiện thanh toán không hợp pháp; làm giả chứng từ thanh toán, phương</w:t>
        <w:br/>
        <w:br/>
        <w:t>tiện thanh toán; sử dụng chứng từ thanh toán, phương tiện thanh toán giả; tiến</w:t>
        <w:br/>
        <w:br/>
        <w:t>hành hoạt động ngân hàng khi chưa được cơ quan nhà nước có thẩm quyền cho phép.</w:t>
      </w:r>
    </w:p>
    <w:p>
      <w:r>
        <w:t>2. Phạm tội gây thiệt hại về</w:t>
        <w:br/>
        <w:br/>
        <w:t>tài sản từ 300.000.000 đồng đến dưới 1.000.000.000 đồng, thì bị phạt tù từ 03</w:t>
        <w:br/>
        <w:br/>
        <w:t>năm đến 07 năm.</w:t>
      </w:r>
    </w:p>
    <w:p>
      <w:r>
        <w:t>3. Phạm tội gây thiệt hại về</w:t>
        <w:br/>
        <w:br/>
        <w:t>tài sản từ 1.000.000.000 đồng đến dưới 3.000.000.000 đồng, thì bị phạt tù từ 07</w:t>
        <w:br/>
        <w:br/>
        <w:t>năm đến 12 năm.</w:t>
      </w:r>
    </w:p>
    <w:p>
      <w:r>
        <w:t>4. Phạm tội gây thiệt hại về</w:t>
        <w:br/>
        <w:br/>
        <w:t>tài sản 3.000.000.000 đồng trở lên, thì bị phạt tù từ 12 năm đến 20 năm.</w:t>
      </w:r>
    </w:p>
    <w:p>
      <w:pPr>
        <w:pStyle w:val="Heading3"/>
      </w:pPr>
      <w:r>
        <w:t>Điều 207.</w:t>
        <w:br/>
        <w:br/>
        <w:t>Tội làm, tàng trữ, vận chuyển, lưu hành tiền giả</w:t>
      </w:r>
    </w:p>
    <w:p>
      <w:r>
        <w:t>1. Người nào làm, tàng trữ, vận</w:t>
        <w:br/>
        <w:br/>
        <w:t>chuyển, lưu hành tiền giả, thì bị phạt tù từ 03 năm đến 07 năm.</w:t>
      </w:r>
    </w:p>
    <w:p>
      <w:r>
        <w:t>2. Phạm tội trong trường hợp tiền</w:t>
        <w:br/>
        <w:br/>
        <w:t>giả có trị giá tương ứng từ 5.000.000 đồng đến dưới 50.000.000 đồng, thì bị phạt</w:t>
        <w:br/>
        <w:br/>
        <w:t>tù từ 05 năm đến 12 năm.</w:t>
      </w:r>
    </w:p>
    <w:p>
      <w:r>
        <w:t>3. Phạm tội trong trường hợp tiền</w:t>
        <w:br/>
        <w:br/>
        <w:t>giả có trị giá tương ứng từ 50.000.000 đồng trở lên, thì bị phạt tù từ 10 năm đến</w:t>
        <w:br/>
        <w:br/>
        <w:t>20 năm hoặc tù chung thân.</w:t>
      </w:r>
    </w:p>
    <w:p>
      <w:r>
        <w:t>4. Người chuẩn bị phạm tội này,</w:t>
        <w:br/>
        <w:br/>
        <w:t>thì bị phạt cải tạo không giam giữ đến 03 năm hoặc phạt tù từ 01 năm đến 03</w:t>
        <w:br/>
        <w:br/>
        <w:t>năm.</w:t>
      </w:r>
    </w:p>
    <w:p>
      <w:pPr>
        <w:pStyle w:val="Heading3"/>
      </w:pPr>
      <w:r>
        <w:t>Điều 208.</w:t>
        <w:br/>
        <w:br/>
        <w:t>Tội làm, tàng trữ, vận chuyển, lưu hành công cụ chuyển nhượng giả hoặc các giấy</w:t>
        <w:br/>
        <w:br/>
        <w:t>tờ có giá giả khác</w:t>
      </w:r>
    </w:p>
    <w:p>
      <w:r>
        <w:t>1. Người nào làm, tàng trữ, vận</w:t>
        <w:br/>
        <w:br/>
        <w:t>chuyển, lưu hành công cụ chuyển nhượng giả hoặc các giấy tờ có giá giả khác,</w:t>
        <w:br/>
        <w:br/>
        <w:t>thì bị phạt tù từ 02 năm đến 07 năm.</w:t>
      </w:r>
    </w:p>
    <w:p>
      <w:r>
        <w:t>2. Phạm tội trong trường hợp</w:t>
        <w:br/>
        <w:br/>
        <w:t>công cụ chuyển nhượng giả hoặc các giấy tờ có giá giả khác có trị giá tương ứng</w:t>
        <w:br/>
        <w:br/>
        <w:t>từ 10.000.000 đồng đến dưới 100.000.000 đồng, thì bị phạt tù từ 05 năm đến 10</w:t>
        <w:br/>
        <w:br/>
        <w:t>năm.</w:t>
      </w:r>
    </w:p>
    <w:p>
      <w:r>
        <w:t>3. Phạm tội trong trường hợp</w:t>
        <w:br/>
        <w:br/>
        <w:t>công cụ chuyển nhượng giả hoặc các giấy tờ có giá giả khác có trị giá tương ứng</w:t>
        <w:br/>
        <w:br/>
        <w:t>từ 100.000.000 đồng đến dưới 300.000.000 đồng, thì bị phạt tù từ 10 năm đến 15</w:t>
        <w:br/>
        <w:br/>
        <w:t>năm.</w:t>
      </w:r>
    </w:p>
    <w:p>
      <w:r>
        <w:t>4. Phạm tội trong trường hợp</w:t>
        <w:br/>
        <w:br/>
        <w:t>công cụ chuyển nhượng giả hoặc các giấy tờ có giá giả khác có trị giá tương ứng</w:t>
        <w:br/>
        <w:br/>
        <w:t>từ 300.000.000 đồng trở lên, thì bị phạt tù từ 15 năm đến 20 năm.</w:t>
      </w:r>
    </w:p>
    <w:p>
      <w:pPr>
        <w:pStyle w:val="Heading3"/>
      </w:pPr>
      <w:r>
        <w:t>Điều 209.</w:t>
        <w:br/>
        <w:br/>
        <w:t>Tội cố ý công bố thông tin sai lệch hoặc che giấu thông tin trong hoạt động chứng</w:t>
        <w:br/>
        <w:br/>
        <w:t>k hoán</w:t>
      </w:r>
    </w:p>
    <w:p>
      <w:r>
        <w:t>1. Người nào cố ý công bố thông</w:t>
        <w:br/>
        <w:br/>
        <w:t>tin sai lệch hoặc che giấu thông tin trong hoạt động chào bán, niêm yết, giao dịch,</w:t>
        <w:br/>
        <w:br/>
        <w:t>hoạt động kinh doanh chứng k hoán , tổ chức</w:t>
        <w:br/>
        <w:br/>
        <w:t>thị trường, đăng ký, lưu ký, bù trừ hoặc thanh toán chứng k hoán thuộc một trong các trường hợp sau đây,</w:t>
        <w:br/>
        <w:br/>
        <w:t>thì bị phạt tiền từ 100.000.000 đồng đến 500.000.000 đồng, phạt cải tạo không</w:t>
        <w:br/>
        <w:br/>
        <w:t>giam giữ đến 02 năm hoặc phạt tù từ 03 tháng đến 02 năm:</w:t>
      </w:r>
    </w:p>
    <w:p>
      <w:r>
        <w:t>a) Gây thiệt hại cho nhà đầu tư</w:t>
        <w:br/>
        <w:br/>
        <w:t>từ 1.000.000.000 đồng đến dưới 3.000.000.000 đồng;</w:t>
      </w:r>
    </w:p>
    <w:p>
      <w:r>
        <w:t>b) Thu lợi bất chính từ</w:t>
        <w:br/>
        <w:br/>
        <w:t>500.000.000 đồng đến dưới 1.000.000.000 đồng;</w:t>
      </w:r>
    </w:p>
    <w:p>
      <w:r>
        <w:t>c) Đã bị xử</w:t>
        <w:br/>
        <w:br/>
        <w:t>phạt vi phạm hành chính về hành vi công bố thông tin sai lệch hoặc che giấu</w:t>
        <w:br/>
        <w:br/>
        <w:t>thông tin trong hoạt động chứng khoán mà còn vi phạm .</w:t>
      </w:r>
    </w:p>
    <w:p>
      <w:r>
        <w:t>2. Phạm tội thuộc một trong các</w:t>
        <w:br/>
        <w:br/>
        <w:t>trường hợp sau đây, thì bị phạt tiền từ 500.000.000 đồng đến 2.000.000.000 đồng</w:t>
        <w:br/>
        <w:br/>
        <w:t>hoặc phạt tù từ 01 năm đến 05 năm:</w:t>
      </w:r>
    </w:p>
    <w:p>
      <w:r>
        <w:t>c) Gây thiệt hại cho nhà đầu tư</w:t>
        <w:br/>
        <w:br/>
        <w:t>3.000.000.000 đồng trở lên;</w:t>
      </w:r>
    </w:p>
    <w:p>
      <w:r>
        <w:t>3. Người phạm tội còn có thể bị</w:t>
        <w:br/>
        <w:br/>
        <w:t>phạt tiền từ 50.000.000 đồng đến 200.000.000 đồng, cấm đảm nhiệm chức vụ, cấm</w:t>
        <w:br/>
        <w:br/>
        <w:t>hành nghề hoặc làm công việc nhất định từ 01 năm đến 05 năm.</w:t>
      </w:r>
    </w:p>
    <w:p>
      <w:r>
        <w:t>a) Phạm tội thuộc trường hợp</w:t>
        <w:br/>
        <w:br/>
        <w:t>quy định tại khoản 1 Điều này, thì bị phạt tiền từ 500.000.000 đồng đến</w:t>
        <w:br/>
        <w:br/>
        <w:t>2.000.000.000 đồng;</w:t>
      </w:r>
    </w:p>
    <w:p>
      <w:r>
        <w:t>b) Phạm tội thuộc trường hợp</w:t>
        <w:br/>
        <w:br/>
        <w:t>quy định tại khoản 2 Điều này, thì bị phạt tiền từ 2.000.000.000 đồng đến</w:t>
        <w:br/>
        <w:br/>
        <w:t>5.000.000.000 đồng;</w:t>
      </w:r>
    </w:p>
    <w:p>
      <w:r>
        <w:t>c) Pháp</w:t>
        <w:br/>
        <w:br/>
        <w:t>nhân thương mại còn có thể bị cấm kinh doanh, hoạt động trong một số lĩnh vực</w:t>
        <w:br/>
        <w:br/>
        <w:t>nhất định hoặc cấm huy động vốn từ 01 năm đến 03 năm .</w:t>
      </w:r>
    </w:p>
    <w:p>
      <w:pPr>
        <w:pStyle w:val="Heading3"/>
      </w:pPr>
      <w:r>
        <w:t>Điều 210.</w:t>
        <w:br/>
        <w:br/>
        <w:t>Tội sử dụng thông tin nội bộ để mua bán chứng k hoán</w:t>
      </w:r>
    </w:p>
    <w:p>
      <w:r>
        <w:t>1. Người nào biết được thông</w:t>
        <w:br/>
        <w:br/>
        <w:t>tin liên quan đến công ty đại chúng hoặc quỹ đại chúng chưa được công bố mà nếu</w:t>
        <w:br/>
        <w:br/>
        <w:t>được công bố có thể ảnh hưởng lớn đến giá chứng k hoán của công ty đại chúng hoặc quỹ đại chúng đó mà sử dụng thông tin này để mua bán</w:t>
        <w:br/>
        <w:br/>
        <w:t>chứng k hoán hoặc tiết lộ, cung cấp thông</w:t>
        <w:br/>
        <w:br/>
        <w:t>tin này hoặc tư vấn cho người khác mua bán chứng k hoán trên cơ sở thông tin này, thu lợi bất chính từ 300.000.000 đồng đến dưới</w:t>
        <w:br/>
        <w:br/>
        <w:t>1.000.000.000 đồng hoặc gây thiệt hại cho nhà đầu tư từ 500.000.000 đồng đến dưới</w:t>
        <w:br/>
        <w:br/>
        <w:t>1.500.000.000 đồng, thì bị phạt tiền từ 500.000.000 đồng đến 2.000.000.000 đồng</w:t>
        <w:br/>
        <w:br/>
        <w:t>hoặc phạt tù từ 06 tháng đến 03 năm.</w:t>
      </w:r>
    </w:p>
    <w:p>
      <w:r>
        <w:t>2. Phạm tội thuộc một trong các</w:t>
        <w:br/>
        <w:br/>
        <w:t>trường hợp sau đây, thì bị phạt tiền từ 2.000.000.000 đồng đến 5.000.000.000 đồng</w:t>
        <w:br/>
        <w:br/>
        <w:t>hoặc phạt tù từ 02 năm đến 07 năm:</w:t>
      </w:r>
    </w:p>
    <w:p>
      <w:r>
        <w:t>c) Gây thiệt hại cho nhà đầu tư</w:t>
        <w:br/>
        <w:br/>
        <w:t>1.500.000.000 đồng trở lên;</w:t>
      </w:r>
    </w:p>
    <w:p>
      <w:r>
        <w:t>a) Phạm tội thuộc trường hợp</w:t>
        <w:br/>
        <w:br/>
        <w:t>quy định tại khoản 1 Điều này, thì bị phạt tiền từ 1.000.000.000 đồng đến</w:t>
        <w:br/>
        <w:br/>
        <w:t>5.000.000.000 đồng;</w:t>
      </w:r>
    </w:p>
    <w:p>
      <w:r>
        <w:t>b) Phạm tội thuộc trường hợp</w:t>
        <w:br/>
        <w:br/>
        <w:t>quy định tại khoản 2 Điều này, thì bị phạt tiền từ 5.000.000.000 đồng đến</w:t>
        <w:br/>
        <w:br/>
        <w:t>10.000.000.000 đồng;</w:t>
      </w:r>
    </w:p>
    <w:p>
      <w:pPr>
        <w:pStyle w:val="Heading3"/>
      </w:pPr>
      <w:r>
        <w:t>Điều 211.</w:t>
        <w:br/>
        <w:br/>
        <w:t>Tội thao túng thị trường chứng k hoán</w:t>
      </w:r>
    </w:p>
    <w:p>
      <w:r>
        <w:t>1. Người nào thực hiện một</w:t>
        <w:br/>
        <w:br/>
        <w:t>trong các hành vi sau đây thu lợi bất chính từ 500.000.000 đồng đến dưới</w:t>
        <w:br/>
        <w:br/>
        <w:t>1.500.000.000 đồng hoặc gây thiệt hại cho nhà đầu tư từ 1.000.000.000 đồng đến</w:t>
        <w:br/>
        <w:br/>
        <w:t>dưới 3.000.000.000 đồng, thì bị phạt tiền từ 500.000.000 đồng đến 2.000.000.000</w:t>
        <w:br/>
        <w:br/>
        <w:t>đồng hoặc phạt tù từ 06 tháng đến 03 năm:</w:t>
      </w:r>
    </w:p>
    <w:p>
      <w:r>
        <w:t>a) Sử dụng một hoặc nhiều tài</w:t>
        <w:br/>
        <w:br/>
        <w:t>khoản giao dịch của mình hoặc của người khác hoặc thông đồng với nhau liên tục</w:t>
        <w:br/>
        <w:br/>
        <w:t>mua, bán chứng k hoán nhằm tạo ra cung, cầu</w:t>
        <w:br/>
        <w:br/>
        <w:t>giả tạo;</w:t>
      </w:r>
    </w:p>
    <w:p>
      <w:r>
        <w:t>b) Thông đồng với người khác đặt</w:t>
        <w:br/>
        <w:br/>
        <w:t>lệnh mua và bán cùng loại chứng k hoán trong</w:t>
        <w:br/>
        <w:br/>
        <w:t>cùng ngày giao dịch hoặc thông đồng với nhau giao dịch mua bán chứng k hoán mà không dẫn đến chuyển nhượng thực sự quyền</w:t>
        <w:br/>
        <w:br/>
        <w:t>sở hữu hoặc quyền sở hữu chỉ luân chuyển giữa các thành viên trong nhóm nhằm tạo</w:t>
        <w:br/>
        <w:br/>
        <w:t>giá chứng k hoán , cung cầu giả tạo;</w:t>
      </w:r>
    </w:p>
    <w:p>
      <w:r>
        <w:t>c) Liên tục mua hoặc bán chứng</w:t>
        <w:br/>
        <w:br/>
        <w:t>k hoán với khối lượng chi phối vào thời điểm</w:t>
        <w:br/>
        <w:br/>
        <w:t>mở cửa hoặc đóng cửa thị trường nhằm tạo ra mức giá đóng cửa hoặc giá mở cửa mới</w:t>
        <w:br/>
        <w:br/>
        <w:t>cho loại chứng k hoán đó trên thị trường;</w:t>
      </w:r>
    </w:p>
    <w:p>
      <w:r>
        <w:t>d) Giao dịch chứng k hoán bằng hình thức cấu kết, lôi kéo người khác</w:t>
        <w:br/>
        <w:br/>
        <w:t>liên tục đặt lệnh mua, bán chứng k hoán gây ảnh hưởng lớn đến cung cầu và giá chứng k hoán ,</w:t>
        <w:br/>
        <w:br/>
        <w:t>thao túng giá chứng k hoán ;</w:t>
      </w:r>
    </w:p>
    <w:p>
      <w:r>
        <w:t>đ) Đưa ra ý kiến một cách trực</w:t>
        <w:br/>
        <w:br/>
        <w:t>tiếp hoặc gián tiếp thông qua phương tiện thông tin đại chúng về một loại chứng</w:t>
        <w:br/>
        <w:br/>
        <w:t>k hoán , về tổ chức phát hành chứng k hoán nhằm tạo ảnh hưởng đến giá của loại chứng</w:t>
        <w:br/>
        <w:br/>
        <w:t>k hoán đó sau khi đã thực hiện giao dịch</w:t>
        <w:br/>
        <w:br/>
        <w:t>và nắm giữ vị thế đối với loại chứng k hoán đó;</w:t>
      </w:r>
    </w:p>
    <w:p>
      <w:r>
        <w:t>e) Sử dụng các phương thức hoặc</w:t>
        <w:br/>
        <w:br/>
        <w:t>thực hiện các hành vi giao dịch khác để tạo cung cầu giả tạo, thao túng giá chứng</w:t>
        <w:br/>
        <w:br/>
        <w:t>k hoán .</w:t>
      </w:r>
    </w:p>
    <w:p>
      <w:r>
        <w:t>2. Phạm tội thuộc một trong các</w:t>
        <w:br/>
        <w:br/>
        <w:t>trường hợp sau đây, thì bị phạt tiền từ 2.000.000.000 đồng đến 4.000.000.000 đồng</w:t>
        <w:br/>
        <w:br/>
        <w:t>hoặc phạt tù từ 02 năm đến 07 năm:</w:t>
      </w:r>
    </w:p>
    <w:p>
      <w:r>
        <w:t>b) Thu lợi bất chính</w:t>
        <w:br/>
        <w:br/>
        <w:t>1.500.000.000 đồng trở lên;</w:t>
      </w:r>
    </w:p>
    <w:p>
      <w:r>
        <w:t>3. Người phạm tội còn có thể bị</w:t>
        <w:br/>
        <w:br/>
        <w:t>phạt tiền từ 50.000.000 đồng đến 250.000.000 đồng, cấm đảm nhiệm chức vụ, cấm</w:t>
        <w:br/>
        <w:br/>
        <w:t>hành nghề hoặc làm công việc nhất định từ 01 năm đến 05 năm.</w:t>
      </w:r>
    </w:p>
    <w:p>
      <w:r>
        <w:t>a) Phạm tội thuộc trường hợp</w:t>
        <w:br/>
        <w:br/>
        <w:t>quy định tại khoản 1 Điều này, thì bị phạt tiền từ 2.000.000.000 đồng đến</w:t>
        <w:br/>
        <w:br/>
        <w:t>5.000.000.000 đồng;</w:t>
      </w:r>
    </w:p>
    <w:p>
      <w:r>
        <w:t>d) Pháp nhân thương mại còn có</w:t>
        <w:br/>
        <w:br/>
        <w:t>thể bị phạt tiền từ 500.000.000 đồng đến 2.000.000.000 đồng, cấm kinh doanh, cấm</w:t>
        <w:br/>
        <w:br/>
        <w:t>hoạt động trong một số lĩnh vực nhất định từ 01 năm đến 03 năm hoặc cấm huy động</w:t>
        <w:br/>
        <w:br/>
        <w:t>vốn từ 01 năm đến 03 năm.</w:t>
      </w:r>
    </w:p>
    <w:p>
      <w:pPr>
        <w:pStyle w:val="Heading3"/>
      </w:pPr>
      <w:r>
        <w:t>Điều 212.</w:t>
        <w:br/>
        <w:br/>
        <w:t>Tội làm giả tài liệu trong hồ sơ chào bán, niêm yết chứng k hoán</w:t>
      </w:r>
    </w:p>
    <w:p>
      <w:r>
        <w:t>1. Người nào làm giả tài liệu</w:t>
        <w:br/>
        <w:br/>
        <w:t>trong hồ sơ chào bán, niêm yết chứng k hoán thu lợi bất chính từ 1.000.000.000 đồng đến dưới 2.000.000.000 đồng hoặc gây</w:t>
        <w:br/>
        <w:br/>
        <w:t>thiệt hại cho nhà đầu tư từ 1.500.000.000 đồng đến dưới 3.000.000.000 đồng, thì</w:t>
        <w:br/>
        <w:br/>
        <w:t>bị phạt tiền từ 500.000.000 đồng đến 2.000.000.000 đồng hoặc phạt tù từ 06</w:t>
        <w:br/>
        <w:br/>
        <w:t>tháng đến 03 năm.</w:t>
      </w:r>
    </w:p>
    <w:p>
      <w:r>
        <w:t>b) Gây thiệt hại cho nhà đầu tư</w:t>
        <w:br/>
        <w:br/>
        <w:t>3.000.000.000 đồng trở lên;</w:t>
      </w:r>
    </w:p>
    <w:p>
      <w:r>
        <w:t>c) Có tổ chức;</w:t>
      </w:r>
    </w:p>
    <w:p>
      <w:pPr>
        <w:pStyle w:val="Heading3"/>
      </w:pPr>
      <w:r>
        <w:t>Điều 213.</w:t>
        <w:br/>
        <w:br/>
        <w:t>Tội gian lận trong kinh doanh bảo hiểm</w:t>
      </w:r>
    </w:p>
    <w:p>
      <w:r>
        <w:t>1. Người</w:t>
        <w:br/>
        <w:br/>
        <w:t>nào thực hiện một trong các hành vi sau đây chiếm đoạt tiền bảo hiểm từ</w:t>
        <w:br/>
        <w:br/>
        <w:t>20.000.000 đồng đến dưới 100.000.000 đồng hoặc gây thiệt hại từ 50.000.000 đồng</w:t>
        <w:br/>
        <w:br/>
        <w:t>đến dưới 200.000.000 đồng, thì bị phạt tiền từ 30.000.000 đồng đến 100.000.000</w:t>
        <w:br/>
        <w:br/>
        <w:t>đồng hoặc phạt cải tạo không giam giữ đến 03 năm :</w:t>
      </w:r>
    </w:p>
    <w:p>
      <w:r>
        <w:t>a) Thông đồng với người thụ hưởng</w:t>
        <w:br/>
        <w:br/>
        <w:t>quyền lợi bảo hiểm để giải quyết bồi thường bảo hiểm, trả tiền bảo hiểm trái</w:t>
        <w:br/>
        <w:br/>
        <w:t>pháp luật;</w:t>
      </w:r>
    </w:p>
    <w:p>
      <w:r>
        <w:t>b) Giả mạo tài liệu, cố ý làm</w:t>
        <w:br/>
        <w:br/>
        <w:t>sai lệch thông tin để từ chối bồi thường, trả tiền bảo hiểm khi sự kiện bảo hiểm</w:t>
        <w:br/>
        <w:br/>
        <w:t>đã xảy ra;</w:t>
      </w:r>
    </w:p>
    <w:p>
      <w:r>
        <w:t>c) Giả mạo tài liệu, cố ý làm</w:t>
        <w:br/>
        <w:br/>
        <w:t>sai lệch thông tin trong hồ sơ yêu cầu bồi thường, trả tiền bảo hiểm;</w:t>
      </w:r>
    </w:p>
    <w:p>
      <w:r>
        <w:t>d) Tự gây thiệt hại về tài sản,</w:t>
        <w:br/>
        <w:br/>
        <w:t>sức khỏe của mình để hưởng quyền lợi bảo hiểm trừ trường hợp luật quy định</w:t>
        <w:br/>
        <w:br/>
        <w:t>khác.</w:t>
      </w:r>
    </w:p>
    <w:p>
      <w:r>
        <w:t>2. Phạm tội thuộc một trong các</w:t>
        <w:br/>
        <w:br/>
        <w:t>trường hợp sau đây, thì bị phạt tiền từ 100.000.000 đồng đến 300.000.000 đồng</w:t>
        <w:br/>
        <w:br/>
        <w:t>hoặc phạt tù từ 01 năm đến 03 năm:</w:t>
      </w:r>
    </w:p>
    <w:p>
      <w:r>
        <w:t>b) Dùng thủ đoạn tinh vi, xảo</w:t>
        <w:br/>
        <w:br/>
        <w:t>quyệt;</w:t>
      </w:r>
    </w:p>
    <w:p>
      <w:r>
        <w:t>c) Chiếm đoạt số tiền bảo hiểm</w:t>
        <w:br/>
        <w:br/>
        <w:t>từ 100.000.000 đồng đến dưới 500.000.000 đồng;</w:t>
      </w:r>
    </w:p>
    <w:p>
      <w:r>
        <w:t>d) Gây thiệt hại từ 200.000.000</w:t>
        <w:br/>
        <w:br/>
        <w:t>đồng đến dưới 1.000.000.000 đồng;</w:t>
      </w:r>
    </w:p>
    <w:p>
      <w:r>
        <w:t>a) Chiếm đoạt số tiền bảo hiểm</w:t>
        <w:br/>
        <w:br/>
        <w:t>500.000.000 đồng trở lên;</w:t>
      </w:r>
    </w:p>
    <w:p>
      <w:r>
        <w:t>b) Gây thiệt hại 1.000.000.000</w:t>
        <w:br/>
        <w:br/>
        <w:t>đồng trở lên.</w:t>
      </w:r>
    </w:p>
    <w:p>
      <w:r>
        <w:t>a) Phạm tội thuộc một trong các</w:t>
        <w:br/>
        <w:br/>
        <w:t>trường hợp quy định tại khoản 1 Điều này, với số tiền chiếm đoạt từ 200.000.000</w:t>
        <w:br/>
        <w:br/>
        <w:t>đồng đến dưới 1.000.000.000 đồng hoặc gây thiệt hại từ 400.000.000 đồng đến dưới</w:t>
        <w:br/>
        <w:br/>
        <w:t>2.000.000.000 đồng, thì bị phạt tiền 200.000.000 đồng đến 1.000.000.000 đồng;</w:t>
      </w:r>
    </w:p>
    <w:p>
      <w:r>
        <w:t>b) Phạm tội thuộc một trong các</w:t>
        <w:br/>
        <w:br/>
        <w:t>trường hợp quy định tại các điểm a, b, c và d khoản 2 Điều này, với số tiền chiếm</w:t>
        <w:br/>
        <w:br/>
        <w:t>đoạt từ 1.000.000.000 đồng đến dưới 3.000.000.000 đồng hoặc gây thiệt hại từ</w:t>
        <w:br/>
        <w:br/>
        <w:t>2.000.000.000 đồng đến dưới 5.000.000.000 đồng, thì bị phạt tiền từ</w:t>
        <w:br/>
        <w:br/>
        <w:t>1.000.000.000 đồng đến 3.000.000.000 đồng;</w:t>
      </w:r>
    </w:p>
    <w:p>
      <w:r>
        <w:t>c) Phạm tội với số tiền chiếm</w:t>
        <w:br/>
        <w:br/>
        <w:t>đoạt 3.000.000.000 đồng trở lên hoặc gây thiệt hại 5.000.000.000 đồng trở lên,</w:t>
        <w:br/>
        <w:br/>
        <w:t>thì bị phạt tiền từ 3.000.000.000 đồng đến 7.000.000.000 đồng;</w:t>
      </w:r>
    </w:p>
    <w:p>
      <w:r>
        <w:t>d) Pháp nhân thương mại còn có</w:t>
        <w:br/>
        <w:br/>
        <w:t>thể bị cấm kinh doanh, cấm hoạt động trong một số lĩnh vực nhất định hoặc cấm</w:t>
        <w:br/>
        <w:br/>
        <w:t>huy động vốn từ 01 năm đến 03 năm.</w:t>
      </w:r>
    </w:p>
    <w:p>
      <w:pPr>
        <w:pStyle w:val="Heading3"/>
      </w:pPr>
      <w:r>
        <w:t>Điều 214.</w:t>
        <w:br/>
        <w:br/>
        <w:t>Tội gian lận bảo hiểm xã hội, bảo hiểm thất nghiệp</w:t>
      </w:r>
    </w:p>
    <w:p>
      <w:r>
        <w:t>1. Người nào thực hiện một</w:t>
        <w:br/>
        <w:br/>
        <w:t>trong các hành vi sau đây, chiếm đoạt tiền bảo hiểm xã hội, bảo hiểm thất nghiệp</w:t>
        <w:br/>
        <w:br/>
        <w:t>từ 10.000.000 đồng đến dưới 100.000.000 đồng hoặc gây thiệt hại từ 20.000.000 đồng</w:t>
        <w:br/>
        <w:br/>
        <w:t>đến dưới 200.000.000 đồng mà không thuộc trường hợp quy định tại một trong các điều 174, 353 và 355 của Bộ luật này , thì bị phạt tiền từ</w:t>
        <w:br/>
        <w:br/>
        <w:t>20.000.000 đồng đến 100.000.000 đồng, phạt cải tạo không giam giữ đến 02 năm hoặc</w:t>
        <w:br/>
        <w:br/>
        <w:t>phạt tù từ 03 tháng đến 02 năm:</w:t>
      </w:r>
    </w:p>
    <w:p>
      <w:r>
        <w:t>a) Lập hồ sơ giả hoặc làm sai lệch</w:t>
        <w:br/>
        <w:br/>
        <w:t>nội dung hồ sơ bảo hiểm xã hội, hồ sơ bảo hiểm thất nghiệp lừa dối cơ quan bảo</w:t>
        <w:br/>
        <w:br/>
        <w:t>hiểm xã hội;</w:t>
      </w:r>
    </w:p>
    <w:p>
      <w:r>
        <w:t>b) Dùng hồ sơ giả hoặc hồ sơ đã</w:t>
        <w:br/>
        <w:br/>
        <w:t>bị làm sai lệch nội dung lừa dối cơ quan bảo hiểm xã hội hưởng các chế độ bảo</w:t>
        <w:br/>
        <w:br/>
        <w:t>hiểm xã hội, bảo hiểm thất nghiệp.</w:t>
      </w:r>
    </w:p>
    <w:p>
      <w:r>
        <w:t>2. Phạm tội thuộc một trong các</w:t>
        <w:br/>
        <w:br/>
        <w:t>trường hợp sau đây, thì bị phạt tiền từ 100.000.000 đồng đến 200.000.000 đồng</w:t>
        <w:br/>
        <w:br/>
        <w:t>hoặc phạt tù từ 01 năm đến 05 năm:</w:t>
      </w:r>
    </w:p>
    <w:p>
      <w:r>
        <w:t>a) Có tổ</w:t>
        <w:br/>
        <w:br/>
        <w:t>chức;</w:t>
      </w:r>
    </w:p>
    <w:p>
      <w:r>
        <w:t>c) Chiếm đoạt tiền bảo hiểm xã</w:t>
        <w:br/>
        <w:br/>
        <w:t>hội, bảo hiểm thất nghiệp từ 100.000.000 đồng đến dưới 500.000.000 đồng;</w:t>
      </w:r>
    </w:p>
    <w:p>
      <w:r>
        <w:t>d) Gây</w:t>
        <w:br/>
        <w:br/>
        <w:t>thiệt hại từ 200.000.000 đồng đến dưới 500.000.000 đồng;</w:t>
      </w:r>
    </w:p>
    <w:p>
      <w:r>
        <w:t>đ) Dùng</w:t>
        <w:br/>
        <w:br/>
        <w:t>thủ đoạn tinh vi, xảo quyệt;</w:t>
      </w:r>
    </w:p>
    <w:p>
      <w:r>
        <w:t>3. Phạm tội thuộc một trong các</w:t>
        <w:br/>
        <w:br/>
        <w:t>trường hợp sau đây, thì bị phạt tù từ 05 năm đến 10 năm:</w:t>
      </w:r>
    </w:p>
    <w:p>
      <w:r>
        <w:t>a) Chiếm đoạt tiền bảo hiểm xã</w:t>
        <w:br/>
        <w:br/>
        <w:t>hội, bảo hiểm thất nghiệp 500.000.000 đồng trở lên;</w:t>
      </w:r>
    </w:p>
    <w:p>
      <w:pPr>
        <w:pStyle w:val="Heading3"/>
      </w:pPr>
      <w:r>
        <w:t>Điều 215.</w:t>
        <w:br/>
        <w:br/>
        <w:t>Tội gian lận bảo hiểm y tế</w:t>
      </w:r>
    </w:p>
    <w:p>
      <w:r>
        <w:t>1. Người nào thực hiện một</w:t>
        <w:br/>
        <w:br/>
        <w:t>trong các hành vi sau đây, chiếm đoạt tiền bảo hiểm y tế từ 10.000.000 đồng đến</w:t>
        <w:br/>
        <w:br/>
        <w:t>dưới 100.000.000 đồng hoặc gây thiệt hại từ 20.000.000 đồng đến dưới</w:t>
        <w:br/>
        <w:br/>
        <w:t>200.000.000 đồng mà không thuộc trường hợp quy định tại một trong các điều 174, 353 và 355 của Bộ luật này , thì bị phạt tiền từ</w:t>
        <w:br/>
        <w:br/>
        <w:t>20.000.000 đồng đến 100.000.000 đồng, phạt cải tạo không giam giữ đến 02 năm hoặc</w:t>
        <w:br/>
        <w:br/>
        <w:t>phạt tù từ 03 tháng đến 02 năm:</w:t>
      </w:r>
    </w:p>
    <w:p>
      <w:r>
        <w:t>a) Lập hồ sơ bệnh án, kê đơn</w:t>
        <w:br/>
        <w:br/>
        <w:t>thuốc khống hoặc kê tăng số lượng hoặc thêm loại thuốc, vật tư y tế, dịch vụ kỹ</w:t>
        <w:br/>
        <w:br/>
        <w:t>thuật, chi phí giường bệnh và các chi phí khác mà thực tế người bệnh không sử dụng;</w:t>
      </w:r>
    </w:p>
    <w:p>
      <w:r>
        <w:t>b) Giả mạo hồ sơ, thẻ bảo hiểm</w:t>
        <w:br/>
        <w:br/>
        <w:t>y tế hoặc sử dụng thẻ bảo hiểm y tế được cấp khống, thẻ bảo hiểm y tế giả, thẻ</w:t>
        <w:br/>
        <w:br/>
        <w:t>đã bị thu hồi, thẻ bị sửa chữa, thẻ bảo hiểm y tế của người khác trong khám chữa</w:t>
        <w:br/>
        <w:br/>
        <w:t>bệnh hưởng chế độ bảo hiểm y tế trái quy định.</w:t>
      </w:r>
    </w:p>
    <w:p>
      <w:r>
        <w:t>c) Chiếm đoạt tiền bảo hiểm y tế</w:t>
        <w:br/>
        <w:br/>
        <w:t>từ 100.000.000 đồng đến dưới 500.000.000 đồng;</w:t>
      </w:r>
    </w:p>
    <w:p>
      <w:r>
        <w:t>d) Gây thiệt hại từ 200.000.000</w:t>
        <w:br/>
        <w:br/>
        <w:t>đồng đến dưới 500.000.000 đồng;</w:t>
      </w:r>
    </w:p>
    <w:p>
      <w:r>
        <w:t>đ) Dùng thủ đoạn tinh vi, xảo</w:t>
        <w:br/>
        <w:br/>
        <w:t>quyệt;</w:t>
      </w:r>
    </w:p>
    <w:p>
      <w:r>
        <w:t>a) Chiếm đoạt tiền bảo hiểm y tế</w:t>
        <w:br/>
        <w:br/>
        <w:t>500.000.000 đồng trở lên;</w:t>
      </w:r>
    </w:p>
    <w:p>
      <w:pPr>
        <w:pStyle w:val="Heading3"/>
      </w:pPr>
      <w:r>
        <w:t>Điều 216.</w:t>
        <w:br/>
        <w:br/>
        <w:t>Tội trốn đóng bảo hiểm xã hội, bảo hiểm y tế, bảo hiểm thất nghiệp cho người</w:t>
        <w:br/>
        <w:br/>
        <w:t>lao động</w:t>
      </w:r>
    </w:p>
    <w:p>
      <w:r>
        <w:t>1. Người nào có nghĩa vụ đóng bảo</w:t>
        <w:br/>
        <w:br/>
        <w:t>hiểm xã hội, bảo hiểm y tế, bảo hiểm thất nghiệp cho người lao động mà gian dối</w:t>
        <w:br/>
        <w:br/>
        <w:t>hoặc bằng thủ đoạn khác để không đóng hoặc không đóng đầy đủ theo quy định từ</w:t>
        <w:br/>
        <w:br/>
        <w:t>06 tháng trở lên thuộc một trong những trường hợp sau đây, đã bị xử phạt vi phạm</w:t>
        <w:br/>
        <w:br/>
        <w:t>hành chính về hành vi này mà còn vi phạm, thì bị phạt tiền từ 50.000.000 đồng đến</w:t>
        <w:br/>
        <w:br/>
        <w:t>200.000.000 đồng, phạt cải tạo không giam giữ đến 01 năm hoặc phạt tù từ 03</w:t>
        <w:br/>
        <w:br/>
        <w:t>tháng đến 01 năm:</w:t>
      </w:r>
    </w:p>
    <w:p>
      <w:r>
        <w:t>a) Trốn đóng bảo hiểm từ</w:t>
        <w:br/>
        <w:br/>
        <w:t>50.000.000 đồng đến dưới 300.000.000 đồng;</w:t>
      </w:r>
    </w:p>
    <w:p>
      <w:r>
        <w:t>b) Trốn đóng bảo hiểm cho từ 10</w:t>
        <w:br/>
        <w:br/>
        <w:t>người đến dưới 50 người lao động.</w:t>
      </w:r>
    </w:p>
    <w:p>
      <w:r>
        <w:t>2. Phạm tội</w:t>
        <w:br/>
        <w:br/>
        <w:t>thuộc một trong các trường hợp sau đây, thì bị phạt tiền từ 200.000.000 đồng đến</w:t>
        <w:br/>
        <w:br/>
        <w:t>500.000.000 đồng hoặc phạt tù từ 06 tháng năm đến 03 năm:</w:t>
      </w:r>
    </w:p>
    <w:p>
      <w:r>
        <w:t>b) Trốn đóng bảo hiểm từ</w:t>
        <w:br/>
        <w:br/>
        <w:t>300.000.000 đồng đến dưới 1.000.000.000 đồng;</w:t>
      </w:r>
    </w:p>
    <w:p>
      <w:r>
        <w:t>c) Trốn đóng bảo hiểm cho từ 50</w:t>
        <w:br/>
        <w:br/>
        <w:t>người đến dưới 200 người;</w:t>
      </w:r>
    </w:p>
    <w:p>
      <w:r>
        <w:t>d) Không</w:t>
        <w:br/>
        <w:br/>
        <w:t>đóng số tiền bảo hiểm đã thu hoặc đã khấu trừ của người lao động quy định tại</w:t>
        <w:br/>
        <w:br/>
        <w:t>điểm a hoặc điểm b khoản 1 Điều này.</w:t>
      </w:r>
    </w:p>
    <w:p>
      <w:r>
        <w:t>3. Phạm tội thuộc một trong các</w:t>
        <w:br/>
        <w:br/>
        <w:t>trường hợp sau đây, thì bị phạt tiền từ 500.000.000 đồng đến 1.000.000.000 đồng</w:t>
        <w:br/>
        <w:br/>
        <w:t>hoặc bị phạt tù từ 02 năm đến 07 năm:</w:t>
      </w:r>
    </w:p>
    <w:p>
      <w:r>
        <w:t>a) Trốn đóng bảo hiểm</w:t>
        <w:br/>
        <w:br/>
        <w:t>1.000.000.000 đồng trở lên;</w:t>
      </w:r>
    </w:p>
    <w:p>
      <w:r>
        <w:t>b) Trốn đóng bảo hiểm cho 200</w:t>
        <w:br/>
        <w:br/>
        <w:t>người trở lên;</w:t>
      </w:r>
    </w:p>
    <w:p>
      <w:r>
        <w:t>c) Không đóng số tiền bảo hiểm</w:t>
        <w:br/>
        <w:br/>
        <w:t>đã thu hoặc đã khấu trừ của người lao động quy định tại điểm b hoặc điểm c khoản</w:t>
        <w:br/>
        <w:br/>
        <w:t>2 Điều này.</w:t>
      </w:r>
    </w:p>
    <w:p>
      <w:r>
        <w:t>a) Phạm tội thuộc trường hợp</w:t>
        <w:br/>
        <w:br/>
        <w:t>quy định tại khoản 1 Điều này, thì bị phạt tiền từ 200.000.000 đồng đến</w:t>
        <w:br/>
        <w:br/>
        <w:t>500.000.000 đồng;</w:t>
      </w:r>
    </w:p>
    <w:p>
      <w:r>
        <w:t>b) Phạm tội thuộc trường hợp</w:t>
        <w:br/>
        <w:br/>
        <w:t>quy định tại khoản 2 Điều này, thì bị phạt tiền từ 500.000.000 đồng đến</w:t>
        <w:br/>
        <w:br/>
        <w:t>1.000.000.000 đồng;</w:t>
      </w:r>
    </w:p>
    <w:p>
      <w:r>
        <w:t>c) Phạm tội thuộc trường hợp</w:t>
        <w:br/>
        <w:br/>
        <w:t>quy định tại khoản 3 Điều này, thì bị phạt tiền từ 1.000.000.000 đồng đến</w:t>
        <w:br/>
        <w:br/>
        <w:t>3.000.000.000 đồng.</w:t>
      </w:r>
    </w:p>
    <w:p>
      <w:pPr>
        <w:pStyle w:val="Heading2"/>
      </w:pPr>
      <w:r>
        <w:t>Mục 3. CÁC</w:t>
        <w:br/>
        <w:br/>
        <w:t>TỘI PHẠM KHÁC XÂM PHẠM TRẬT TỰ QUẢN LÝ KINH TẾ</w:t>
      </w:r>
    </w:p>
    <w:p>
      <w:pPr>
        <w:pStyle w:val="Heading3"/>
      </w:pPr>
      <w:r>
        <w:t>Điều 217.</w:t>
        <w:br/>
        <w:br/>
        <w:t>Tội vi phạm quy định về cạnh tranh</w:t>
      </w:r>
    </w:p>
    <w:p>
      <w:r>
        <w:t>1. Người</w:t>
        <w:br/>
        <w:br/>
        <w:t>nào trực tiếp tham gia hoặc thực hiện các hành vi vi phạm quy định về cạnh</w:t>
        <w:br/>
        <w:br/>
        <w:t>tranh thuộc một trong các trường hợp sau đây, thu lợi bất chính từ 500.000.000</w:t>
        <w:br/>
        <w:br/>
        <w:t>đồng đến dưới 3.000.000.000 đồng hoặc gây thiệt hại cho người khác từ</w:t>
        <w:br/>
        <w:br/>
        <w:t>1.000.000.000 đồng đến dưới 5.000.000.000 đồng, thì bị phạt tiền từ 200.000.000</w:t>
        <w:br/>
        <w:br/>
        <w:t>đồng đến 1.000.000.000 đồng, phạt cải tạo không giam giữ đến 02 năm hoặc phạt</w:t>
        <w:br/>
        <w:br/>
        <w:t>tù từ 03 tháng đến 02 năm :</w:t>
      </w:r>
    </w:p>
    <w:p>
      <w:r>
        <w:t>a) Thỏa thuận ngăn cản, kìm hãm</w:t>
        <w:br/>
        <w:br/>
        <w:t>không cho doanh nghiệp khác tham gia thị trường hoặc phát triển kinh doanh;</w:t>
      </w:r>
    </w:p>
    <w:p>
      <w:r>
        <w:t>b) Thỏa thuận loại bỏ khỏi thị</w:t>
        <w:br/>
        <w:br/>
        <w:t>trường những doanh nghiệp không phải là các bên của thỏa thuận;</w:t>
      </w:r>
    </w:p>
    <w:p>
      <w:r>
        <w:t>c) Thỏa thuận hạn chế cạnh</w:t>
        <w:br/>
        <w:br/>
        <w:t>tranh khi các bên tham gia thỏa thuận có thị phần kết hợp trên thị trường liên</w:t>
        <w:br/>
        <w:br/>
        <w:t>quan 30% trở lên thuộc một trong các trường hợp: thỏa thuận ấn định giá hàng</w:t>
        <w:br/>
        <w:br/>
        <w:t>hóa, dịch vụ một cách trực tiếp hoặc gián tiếp; thỏa thuận phân chia thị trường</w:t>
        <w:br/>
        <w:br/>
        <w:t>tiêu thụ, nguồn cung cấp hàng hóa, nguồn cung dịch vụ; thỏa thuận hạn chế hoặc</w:t>
        <w:br/>
        <w:br/>
        <w:t>kiểm soát số lượng, khối lượng sản xuất, mua bán hàng hóa, dịch vụ; thỏa thuận</w:t>
        <w:br/>
        <w:br/>
        <w:t>hạn chế phát triển kỹ thuật, công nghệ, hạn chế đầu tư; thỏa thuận áp đặt cho</w:t>
        <w:br/>
        <w:br/>
        <w:t>doanh nghiệp khác điều kiện ký kết hợp đồng mua, bán hàng hóa, dịch vụ hoặc buộc</w:t>
        <w:br/>
        <w:br/>
        <w:t>doanh nghiệp khác chấp nhận nghĩa vụ không liên quan trực tiếp đến đối tượng của</w:t>
        <w:br/>
        <w:br/>
        <w:t>hợp đồng.</w:t>
      </w:r>
    </w:p>
    <w:p>
      <w:r>
        <w:t>2. Phạm tội</w:t>
        <w:br/>
        <w:br/>
        <w:t>thuộc một trong các trường hợp sau đây, thì bị phạt tiền từ 1.000.000.000 đồng</w:t>
        <w:br/>
        <w:br/>
        <w:t>đến 3.000.000.000 đồng hoặc phạt tù từ 01 năm đến 05 năm :</w:t>
      </w:r>
    </w:p>
    <w:p>
      <w:r>
        <w:t>c) Lạm dụng vị trí thống lĩnh</w:t>
        <w:br/>
        <w:br/>
        <w:t>thị trường hoặc vị trí độc quyền thị trường;</w:t>
      </w:r>
    </w:p>
    <w:p>
      <w:r>
        <w:t>d) Thu lợi bất chính</w:t>
        <w:br/>
        <w:br/>
        <w:t>5.000.000.000 đồng trở lên;</w:t>
      </w:r>
    </w:p>
    <w:p>
      <w:r>
        <w:t>đ) Gây thiệt hại cho người khác</w:t>
        <w:br/>
        <w:br/>
        <w:t>3.000.000.000 đồng trở lên.</w:t>
      </w:r>
    </w:p>
    <w:p>
      <w:r>
        <w:t>a) Phạm tội thuộc trường hợp</w:t>
        <w:br/>
        <w:br/>
        <w:t>quy định tại khoản 1 Điều này, thì bị phạt tiền từ 1.000.000.000 đồng đến</w:t>
        <w:br/>
        <w:br/>
        <w:t>3.000.000.000 đồng;</w:t>
      </w:r>
    </w:p>
    <w:p>
      <w:r>
        <w:t>b) Phạm tội thuộc trường hợp</w:t>
        <w:br/>
        <w:br/>
        <w:t>quy định tại khoản 2 Điều này, thì bị phạt tiền từ 3.000.000.000 đồng đến</w:t>
        <w:br/>
        <w:br/>
        <w:t>5.000.000.000 đồng hoặc đình chỉ hoạt động có thời hạn từ 06 tháng đến 02 năm;</w:t>
      </w:r>
    </w:p>
    <w:p>
      <w:r>
        <w:t>c) Pháp</w:t>
        <w:br/>
        <w:br/>
        <w:t>nhân thương mại còn có thể bị phạt tiền từ 100.000.000 đồng đến 500.000.000 đồng,</w:t>
        <w:br/>
        <w:br/>
        <w:t>cấm kinh doanh, hoạt động trong một số lĩnh vực nhất định hoặc cấm huy động vốn</w:t>
        <w:br/>
        <w:br/>
        <w:t>từ 01 năm đến 03 năm .</w:t>
      </w:r>
    </w:p>
    <w:p>
      <w:pPr>
        <w:pStyle w:val="Heading3"/>
      </w:pPr>
      <w:r>
        <w:t>Điều 218.</w:t>
        <w:br/>
        <w:br/>
        <w:t>Tội vi phạm quy định về hoạt động bán đấu giá tài sản</w:t>
      </w:r>
    </w:p>
    <w:p>
      <w:r>
        <w:t>1. Người nào thực hiện một</w:t>
        <w:br/>
        <w:br/>
        <w:t>trong các hành vi sau đây, thu lợi bất chính từ 30.000.000 đồng đến dưới</w:t>
        <w:br/>
        <w:br/>
        <w:t>200.000.000 đồng hoặc gây thiệt hại cho người khác từ 50.000.000 đồng đến dưới</w:t>
        <w:br/>
        <w:br/>
        <w:t>300.000.000 đồng, thì bị phạt tiền từ 20.000.000 đồng đến 200.000.000 đồng, phạt</w:t>
        <w:br/>
        <w:br/>
        <w:t>cải tạo không giam giữ đến 02 năm hoặc phạt tù từ 03 tháng đến 02 năm:</w:t>
      </w:r>
    </w:p>
    <w:p>
      <w:r>
        <w:t>a) Lập danh sách khống về người</w:t>
        <w:br/>
        <w:br/>
        <w:t>đăng ký mua tài sản bán đấu giá;</w:t>
      </w:r>
    </w:p>
    <w:p>
      <w:r>
        <w:t>b) Lập hồ sơ khống, hồ sơ giả</w:t>
        <w:br/>
        <w:br/>
        <w:t>tham gia hoạt động bán đấu giá tài sản;</w:t>
      </w:r>
    </w:p>
    <w:p>
      <w:r>
        <w:t>c) Thông đồng dìm giá hoặc nâng</w:t>
        <w:br/>
        <w:br/>
        <w:t>giá trong hoạt động bán đấu giá tài sản.</w:t>
      </w:r>
    </w:p>
    <w:p>
      <w:r>
        <w:t>2. Phạm tội thuộc một trong các</w:t>
        <w:br/>
        <w:br/>
        <w:t>trường hợp sau đây, thì bị phạt tiền từ 200.000.000 đồng đến 1.000.000.000 đồng</w:t>
        <w:br/>
        <w:br/>
        <w:t>hoặc phạt tù từ 01 năm đến 05 năm:</w:t>
      </w:r>
    </w:p>
    <w:p>
      <w:r>
        <w:t>b) Thu lợi bất chính</w:t>
        <w:br/>
        <w:br/>
        <w:t>200.000.000 đồng trở lên;</w:t>
      </w:r>
    </w:p>
    <w:p>
      <w:r>
        <w:t>c) Gây thiệt hại cho người khác</w:t>
        <w:br/>
        <w:br/>
        <w:t>300.000.000 đồng trở lên;</w:t>
      </w:r>
    </w:p>
    <w:p>
      <w:r>
        <w:t>đ) Dùng thủ đoạn tinh vi, xảo</w:t>
        <w:br/>
        <w:br/>
        <w:t>quyệt.</w:t>
      </w:r>
    </w:p>
    <w:p>
      <w:pPr>
        <w:pStyle w:val="Heading3"/>
      </w:pPr>
      <w:r>
        <w:t>Điều 219.</w:t>
        <w:br/>
        <w:br/>
        <w:t>Tội vi phạm quy định về quản lý, sử dụng tài sản Nhà nước gây thất thoát , lãng phí</w:t>
      </w:r>
    </w:p>
    <w:p>
      <w:r>
        <w:t>1. Người</w:t>
        <w:br/>
        <w:br/>
        <w:t>nào được giao quản lý, sử dụng tài sản Nhà nước mà vi phạm chế độ quản lý, sử dụng</w:t>
        <w:br/>
        <w:br/>
        <w:t>tài sản, gây thất thoát, lãng phí từ 100.000.000 đồng đến dưới 300.000.000 đồng</w:t>
        <w:br/>
        <w:br/>
        <w:t>hoặc dưới 100.000.000 đồng nhưng đã bị xử lý kỷ luật về hành vi này mà còn vi</w:t>
        <w:br/>
        <w:br/>
        <w:t>phạm, thì bị phạt cải tạo không giam giữ đến 03 năm hoặc phạt tù từ 01 năm đến</w:t>
        <w:br/>
        <w:br/>
        <w:t>05 năm .</w:t>
      </w:r>
    </w:p>
    <w:p>
      <w:r>
        <w:t>2. Phạm tội thuộc một trong các</w:t>
        <w:br/>
        <w:br/>
        <w:t>trường hợp sau đây, thì bị phạt tù từ 03 năm đến 12 năm:</w:t>
      </w:r>
    </w:p>
    <w:p>
      <w:r>
        <w:t>a) Vì vụ lợi;</w:t>
      </w:r>
    </w:p>
    <w:p>
      <w:r>
        <w:t>b) Có tổ chức;</w:t>
      </w:r>
    </w:p>
    <w:p>
      <w:r>
        <w:t>c) Dùng thủ đoạn tinh vi, xảo</w:t>
        <w:br/>
        <w:br/>
        <w:t>quyệt;</w:t>
      </w:r>
    </w:p>
    <w:p>
      <w:r>
        <w:t>d) Gây thiệt</w:t>
        <w:br/>
        <w:br/>
        <w:t>hại về tài sản từ 300.000.000 đồng đến dưới 1.000.000.000 đồng.</w:t>
      </w:r>
    </w:p>
    <w:p>
      <w:r>
        <w:t>3. Phạm tội gây</w:t>
        <w:br/>
        <w:br/>
        <w:t>thiệt hại về tài sản 1.000.000.000 đồng trở lên, thì bị phạt tù từ 10 năm đến</w:t>
        <w:br/>
        <w:br/>
        <w:t>20 năm.</w:t>
      </w:r>
    </w:p>
    <w:p>
      <w:r>
        <w:t>4. Người phạm tội còn có thể bị</w:t>
        <w:br/>
        <w:br/>
        <w:t>cấm đảm nhiệm chức vụ hoặc làm công việc nhất định từ 01 năm đến 05 năm hoặc tịch</w:t>
        <w:br/>
        <w:br/>
        <w:t>thu một phần hoặc toàn bộ tài sản.</w:t>
      </w:r>
    </w:p>
    <w:p>
      <w:pPr>
        <w:pStyle w:val="Heading3"/>
      </w:pPr>
      <w:r>
        <w:t>Điều 220.</w:t>
        <w:br/>
        <w:br/>
        <w:t>Tội vi phạm quy định của Nhà nước về quản lý và sử dụng vốn đầu tư công gây hậu quả nghiêm</w:t>
        <w:br/>
        <w:br/>
        <w:t>trọng</w:t>
      </w:r>
    </w:p>
    <w:p>
      <w:r>
        <w:t>1. Người</w:t>
        <w:br/>
        <w:br/>
        <w:t>nào lợi dụng chức vụ, quyền hạn thực hiện một trong những hành vi sau đây gây</w:t>
        <w:br/>
        <w:br/>
        <w:t>thiệt hại từ 100.000.000 đồng đến dưới 300.000.000 đồng hoặc dưới 100.000.000 đồng</w:t>
        <w:br/>
        <w:br/>
        <w:t>nhưng đã bị xử lý kỷ luật về hành vi này mà còn vi phạm, nếu không thuộc trường</w:t>
        <w:br/>
        <w:br/>
        <w:t>hợp quy định tại Điều 224 của Bộ luật này, thì bị phạt cải tạo không giam giữ đến 03 năm hoặc phạt</w:t>
        <w:br/>
        <w:br/>
        <w:t>tù từ 01 năm đến 05 năm:</w:t>
      </w:r>
    </w:p>
    <w:p>
      <w:r>
        <w:t>a) Vi phạm quy định về quyết định</w:t>
        <w:br/>
        <w:br/>
        <w:t>chủ trương đầu tư;</w:t>
      </w:r>
    </w:p>
    <w:p>
      <w:r>
        <w:t>b) Vi phạm quy định về lập, thẩm</w:t>
        <w:br/>
        <w:br/>
        <w:t>định chủ trương đầu tư;</w:t>
      </w:r>
    </w:p>
    <w:p>
      <w:r>
        <w:t>c) Vi phạm quy định về quyết định</w:t>
        <w:br/>
        <w:br/>
        <w:t>đầu tư chương trình, dự án;</w:t>
      </w:r>
    </w:p>
    <w:p>
      <w:r>
        <w:t>d) Vi phạm quy định về tư vấn,</w:t>
        <w:br/>
        <w:br/>
        <w:t>thiết kế chương trình, dự án.</w:t>
      </w:r>
    </w:p>
    <w:p>
      <w:r>
        <w:t>2. Phạm tội thuộc một trong những</w:t>
        <w:br/>
        <w:br/>
        <w:t>trường hợp sau đây, thì bị phạt tù từ 03 năm đến 12 năm:</w:t>
      </w:r>
    </w:p>
    <w:p>
      <w:r>
        <w:t>d) Gây thiệt hại từ 300.000.000</w:t>
        <w:br/>
        <w:br/>
        <w:t>đồng đến dưới 1.000.000.000 đồng.</w:t>
      </w:r>
    </w:p>
    <w:p>
      <w:r>
        <w:t>3. Phạm tội gây thiệt hại 1.000.000.000</w:t>
        <w:br/>
        <w:br/>
        <w:t>đồng trở lên, thì bị phạt tù từ 10 năm đến 20 năm.</w:t>
      </w:r>
    </w:p>
    <w:p>
      <w:pPr>
        <w:pStyle w:val="Heading3"/>
      </w:pPr>
      <w:r>
        <w:t>Điều 221.</w:t>
        <w:br/>
        <w:br/>
        <w:t>Tội vi phạm quy định của Nhà nước về kế toán gây hậu quả nghiêm trọng</w:t>
      </w:r>
    </w:p>
    <w:p>
      <w:r>
        <w:t>1. Người</w:t>
        <w:br/>
        <w:br/>
        <w:t>nào lợi dụng chức vụ, quyền hạn thực hiện một trong những hành vi sau đây, gây</w:t>
        <w:br/>
        <w:br/>
        <w:t>thiệt hại từ 100.000.000 đồng đến dưới 300.000.000 đồng hoặc dưới 100.000.000 đồng</w:t>
        <w:br/>
        <w:br/>
        <w:t>nhưng đã bị xử lý kỷ luật về hành vi này mà còn vi phạm, thì bị phạt cải tạo</w:t>
        <w:br/>
        <w:br/>
        <w:t>không giam giữ đến 03 năm hoặc phạt tù từ 01 năm đến 05 năm :</w:t>
      </w:r>
    </w:p>
    <w:p>
      <w:r>
        <w:t>a) Giả mạo, khai man, thỏa thuận</w:t>
        <w:br/>
        <w:br/>
        <w:t>hoặc ép buộc người khác giả mạo, khai man, tẩy xóa tài liệu kế toán;</w:t>
      </w:r>
    </w:p>
    <w:p>
      <w:r>
        <w:t>b) Dụ dỗ, thỏa thuận hoặc ép buộc</w:t>
        <w:br/>
        <w:br/>
        <w:t>người khác cung cấp, xác nhận thông tin, số liệu kế toán sai sự thật;</w:t>
      </w:r>
    </w:p>
    <w:p>
      <w:r>
        <w:t>c) Để ngoài sổ kế toán tài sản</w:t>
        <w:br/>
        <w:br/>
        <w:t>của đơn vị kế toán hoặc tài sản liên quan đến đơn vị kế toán;</w:t>
      </w:r>
    </w:p>
    <w:p>
      <w:r>
        <w:t>d) Hủy bỏ</w:t>
        <w:br/>
        <w:br/>
        <w:t>hoặc cố ý làm hư hỏng tài liệu kế toán trước thời hạn lưu trữ quy định của Luật kế toán ;</w:t>
      </w:r>
    </w:p>
    <w:p>
      <w:r>
        <w:t>đ) Lập hai hệ thống sổ kế toán</w:t>
        <w:br/>
        <w:br/>
        <w:t>tài chính trở lên nhằm bỏ ngoài sổ kế toán tài sản, nguồn vốn, kinh phí của đơn</w:t>
        <w:br/>
        <w:br/>
        <w:t>vị kế toán.</w:t>
      </w:r>
    </w:p>
    <w:p>
      <w:r>
        <w:t>3. Phạm tội gây thiệt hại</w:t>
        <w:br/>
        <w:br/>
        <w:t>1.000.000.000 đồng trở lên, thì bị phạt tù từ 10 năm đến 20 năm.</w:t>
      </w:r>
    </w:p>
    <w:p>
      <w:pPr>
        <w:pStyle w:val="Heading3"/>
      </w:pPr>
      <w:r>
        <w:t>Điều 222.</w:t>
        <w:br/>
        <w:br/>
        <w:t>Tội vi phạm quy định về đấu thầu gây hậu quả nghiêm trọng</w:t>
      </w:r>
    </w:p>
    <w:p>
      <w:r>
        <w:t>1. Người</w:t>
        <w:br/>
        <w:br/>
        <w:t>nào thực hiện một trong những hành vi sau đây, gây thiệt hại từ 100.000.000 đồng</w:t>
        <w:br/>
        <w:br/>
        <w:t>đến dưới 300.000.000 đồng hoặc dưới 100.000.000 đồng nhưng đã bị xử lý kỷ luật</w:t>
        <w:br/>
        <w:br/>
        <w:t>về hành vi này mà còn vi phạm, thì bị phạt cải tạo không giam giữ đến 03 năm hoặc</w:t>
        <w:br/>
        <w:br/>
        <w:t>phạt tù từ 01 năm đến 05 năm :</w:t>
      </w:r>
    </w:p>
    <w:p>
      <w:r>
        <w:t>a) Can thiệp trái pháp luật vào</w:t>
        <w:br/>
        <w:br/>
        <w:t>hoạt động đấu thầu;</w:t>
      </w:r>
    </w:p>
    <w:p>
      <w:r>
        <w:t>b) Thông thầu;</w:t>
      </w:r>
    </w:p>
    <w:p>
      <w:r>
        <w:t>c) Gian lận trong đấu thầu;</w:t>
      </w:r>
    </w:p>
    <w:p>
      <w:r>
        <w:t>d) Cản trở hoạt động đấu thầu;</w:t>
      </w:r>
    </w:p>
    <w:p>
      <w:r>
        <w:t>đ) Vi phạm quy định của pháp luật</w:t>
        <w:br/>
        <w:br/>
        <w:t>về bảo đảm công bằng, minh bạch trong hoạt động đấu thầu;</w:t>
      </w:r>
    </w:p>
    <w:p>
      <w:r>
        <w:t>e) Tổ chức lựa chọn nhà thầu</w:t>
        <w:br/>
        <w:br/>
        <w:t>khi nguồn vốn cho gói thầu chưa được xác định dẫn đến nợ đọng vốn của nhà thầu;</w:t>
      </w:r>
    </w:p>
    <w:p>
      <w:r>
        <w:t>g) Chuyển nhượng thầu trái</w:t>
        <w:br/>
        <w:br/>
        <w:t>phép.</w:t>
      </w:r>
    </w:p>
    <w:p>
      <w:r>
        <w:t>d) Dùng thủ đoạn tinh vi, xảo</w:t>
        <w:br/>
        <w:br/>
        <w:t>quyệt;</w:t>
      </w:r>
    </w:p>
    <w:p>
      <w:r>
        <w:t>đ) Gây thiệt hại từ 300.000.000</w:t>
        <w:br/>
        <w:br/>
        <w:t>đồng đến dưới 1.000.000.000 đồng.</w:t>
      </w:r>
    </w:p>
    <w:p>
      <w:pPr>
        <w:pStyle w:val="Heading3"/>
      </w:pPr>
      <w:r>
        <w:t>Điều 223.</w:t>
        <w:br/>
        <w:br/>
        <w:t>Tội thông đồng, bao che cho người nộp thuế gây hậu quả nghiêm trọng</w:t>
      </w:r>
    </w:p>
    <w:p>
      <w:r>
        <w:t>1. Người nào lợi dụng chức vụ,</w:t>
        <w:br/>
        <w:br/>
        <w:t>quyền hạn thực hiện một trong các hành vi sau đây, làm thất thoát tiền thuế phải nộp từ 100.000.000 đồng đến</w:t>
        <w:br/>
        <w:br/>
        <w:t>dưới 300.000.000 đồng hoặc dưới 100.000.000 đồng nhưng đã bị xử lý kỷ luật về</w:t>
        <w:br/>
        <w:br/>
        <w:t>hành vi này mà còn vi phạm, thì bị phạt cải tạo không giam giữ đến 03 năm hoặc</w:t>
        <w:br/>
        <w:br/>
        <w:t>phạt tù từ 01 năm đến 05 năm:</w:t>
      </w:r>
    </w:p>
    <w:p>
      <w:r>
        <w:t>a) Thực hiện việc miễn thuế, giảm</w:t>
        <w:br/>
        <w:br/>
        <w:t>thuế, xóa nợ tiền thuế, xóa nợ tiền phạt, hoàn thuế không đúng quy định của Luật quản lý thuế và các quy định khác của pháp</w:t>
        <w:br/>
        <w:br/>
        <w:t>luật về thuế;</w:t>
      </w:r>
    </w:p>
    <w:p>
      <w:r>
        <w:t>b) Xác nhận</w:t>
        <w:br/>
        <w:br/>
        <w:t>việc thực hiện nghĩa vụ thuế của người nộp thuế không đúng quy định Luật quản lý thuế và</w:t>
        <w:br/>
        <w:br/>
        <w:t>quy định khác của pháp luật về thuế.</w:t>
      </w:r>
    </w:p>
    <w:p>
      <w:r>
        <w:t>d) Làm thất thoát tiền thuế từ 300.000.000 đồng đến dưới</w:t>
        <w:br/>
        <w:br/>
        <w:t>1.000.000.000 đồng.</w:t>
      </w:r>
    </w:p>
    <w:p>
      <w:r>
        <w:t>3. Phạm tội gây thất thoát tiền thuế từ 1.000.000.000</w:t>
        <w:br/>
        <w:br/>
        <w:t>đồng trở lên, thì bị phạt tù từ 10 năm đến 20 năm.</w:t>
      </w:r>
    </w:p>
    <w:p>
      <w:pPr>
        <w:pStyle w:val="Heading3"/>
      </w:pPr>
      <w:r>
        <w:t>Điều 224.</w:t>
        <w:br/>
        <w:br/>
        <w:t>Tội vi phạm quy định về đầu tư công trình xây dựng gây hậu quả nghiêm trọng</w:t>
      </w:r>
    </w:p>
    <w:p>
      <w:r>
        <w:t>1. Người nào lợi dụng chức vụ,</w:t>
        <w:br/>
        <w:br/>
        <w:t>quyền hạn thực hiện một trong những hành vi sau đây, gây thiệt hại từ</w:t>
        <w:br/>
        <w:br/>
        <w:t>100.000.000 đồng đến dưới 300.000.000 đồng hoặc dưới 100.000.000 đồng nhưng đã</w:t>
        <w:br/>
        <w:br/>
        <w:t>bị xử lý kỷ luật về hành vi này mà còn vi phạm, thì bị phạt cải tạo không giam</w:t>
        <w:br/>
        <w:br/>
        <w:t>giữ đến 03 năm hoặc phạt tù từ 01 năm đến 05 năm:</w:t>
      </w:r>
    </w:p>
    <w:p>
      <w:r>
        <w:t>a) Quyết định đầu tư xây dựng</w:t>
        <w:br/>
        <w:br/>
        <w:t>không đúng quy định của Luật xây dựng ;</w:t>
      </w:r>
    </w:p>
    <w:p>
      <w:r>
        <w:t>b) Lập, thẩm định, phê duyệt</w:t>
        <w:br/>
        <w:br/>
        <w:t>thiết kế, dự toán, điều chỉnh dự toán, nghiệm thu công trình sử dụng vốn của</w:t>
        <w:br/>
        <w:br/>
        <w:t>Nhà nước trái với quy định của Luật xây dựng ;</w:t>
      </w:r>
    </w:p>
    <w:p>
      <w:r>
        <w:t>c) Lựa chọn nhà thầu không đủ</w:t>
        <w:br/>
        <w:br/>
        <w:t>điều kiện năng lực để thực hiện hoạt động xây dựng;</w:t>
      </w:r>
    </w:p>
    <w:p>
      <w:r>
        <w:t>d) Dàn xếp, thông đồng làm sai</w:t>
        <w:br/>
        <w:br/>
        <w:t>lệch kết quả lập dự án, khảo sát, thiết kế, giám sát thi công, xây dựng công</w:t>
        <w:br/>
        <w:br/>
        <w:t>trình.</w:t>
      </w:r>
    </w:p>
    <w:p>
      <w:pPr>
        <w:pStyle w:val="Heading3"/>
      </w:pPr>
      <w:r>
        <w:t>Điều 225.</w:t>
        <w:br/>
        <w:br/>
        <w:t>Tội xâm phạm quyền tác giả, quyền liên quan</w:t>
      </w:r>
    </w:p>
    <w:p>
      <w:r>
        <w:t>1. Người</w:t>
        <w:br/>
        <w:br/>
        <w:t>nào không được phép của chủ thể quyền tác giả, quyền liên quan mà cố ý thực hiện</w:t>
        <w:br/>
        <w:br/>
        <w:t>một trong các hành vi sau đây, xâm phạm quyền tác giả, quyền liên quan đang được</w:t>
        <w:br/>
        <w:br/>
        <w:t>bảo hộ tại Việt Nam, thu lợi bất chính từ 50.000.000 đồng đến dưới 300.000.000</w:t>
        <w:br/>
        <w:br/>
        <w:t>đồng hoặc gây thiệt hại cho chủ thể quyền tác giả, quyền liên quan từ</w:t>
        <w:br/>
        <w:br/>
        <w:t>100.000.000 đồng đến dưới 500.000.000 đồng hoặc hàng hóa vi phạm trị giá từ</w:t>
        <w:br/>
        <w:br/>
        <w:t>100.000.000 đồng đến dưới 500.000.000 đồng, thì bị phạt tiền từ 50.000.000 đồng</w:t>
        <w:br/>
        <w:br/>
        <w:t>đến 300.000.000 đồng hoặc phạt cải tạo không giam giữ đến 03 năm :</w:t>
      </w:r>
    </w:p>
    <w:p>
      <w:r>
        <w:t>a) Sao chép tác phẩm, bản ghi</w:t>
        <w:br/>
        <w:br/>
        <w:t>âm, bản ghi hình;</w:t>
      </w:r>
    </w:p>
    <w:p>
      <w:r>
        <w:t>b) Phân phối đến công chúng bản</w:t>
        <w:br/>
        <w:br/>
        <w:t>sao tác phẩm, bản sao bản ghi âm, bản sao bản ghi hình.</w:t>
      </w:r>
    </w:p>
    <w:p>
      <w:r>
        <w:t>2. Phạm tội thuộc một trong các</w:t>
        <w:br/>
        <w:br/>
        <w:t>trường hợp sau đây, thì bị phạt tiền từ 300.000.000 đồng đến 1.000.000.000 đồng</w:t>
        <w:br/>
        <w:br/>
        <w:t>hoặc phạt tù từ 06 tháng đến 03 năm:</w:t>
      </w:r>
    </w:p>
    <w:p>
      <w:r>
        <w:t>c) Thu lợi bất chính</w:t>
        <w:br/>
        <w:br/>
        <w:t>300.000.000 đồng trở lên;</w:t>
      </w:r>
    </w:p>
    <w:p>
      <w:r>
        <w:t>d) Gây thiệt hại cho chủ thể</w:t>
        <w:br/>
        <w:br/>
        <w:t>quyền tác giả, quyền liên quan 500.000.000 đồng trở lên;</w:t>
      </w:r>
    </w:p>
    <w:p>
      <w:r>
        <w:t>đ) Hàng hóa vi phạm trị giá</w:t>
        <w:br/>
        <w:br/>
        <w:t>500.000.000 đồng trở lên.</w:t>
      </w:r>
    </w:p>
    <w:p>
      <w:r>
        <w:t>3. Người phạm tội còn có thể bị</w:t>
        <w:br/>
        <w:br/>
        <w:t>phạt tiền từ 20.000.000 đồng đến 200.000.000 đồng, cấm đảm nhiệm chức vụ, cấm</w:t>
        <w:br/>
        <w:br/>
        <w:t>hành nghề hoặc làm công việc nhất định từ 01 năm đến 05 năm.</w:t>
      </w:r>
    </w:p>
    <w:p>
      <w:r>
        <w:t>a) Pháp</w:t>
        <w:br/>
        <w:br/>
        <w:t>nhân thương mại thực hiện hành vi quy định tại khoản 1 Điều này, đã bị xử phạt</w:t>
        <w:br/>
        <w:br/>
        <w:t>vi phạm hành chính về hành vi này hoặc đã bị kết án về tội này, chưa được xóa</w:t>
        <w:br/>
        <w:br/>
        <w:t>án tích mà còn vi phạm, thì bị phạt tiền từ 300.000.000 đồng đến 1.000.000.000</w:t>
        <w:br/>
        <w:br/>
        <w:t>đồng ;</w:t>
      </w:r>
    </w:p>
    <w:p>
      <w:r>
        <w:t>b) Phạm tội thuộc trường hợp</w:t>
        <w:br/>
        <w:br/>
        <w:t>quy định tại khoản 2 Điều này, thì bị phạt tiền từ 1.000.000.000 đồng đến</w:t>
        <w:br/>
        <w:br/>
        <w:t>3.000.000.000 đồng hoặc đình chỉ hoạt động có thời hạn từ 06 tháng đến 02 năm;</w:t>
      </w:r>
    </w:p>
    <w:p>
      <w:r>
        <w:t>c) Pháp nhân thương mại còn có</w:t>
        <w:br/>
        <w:br/>
        <w:t>thể bị phạt tiền từ 100.000.000 đồng đến 300.000.000 đồng, cấm kinh doanh, cấm</w:t>
        <w:br/>
        <w:br/>
        <w:t>hoạt động trong một số lĩnh vực nhất định hoặc cấm huy động vốn từ 01 năm đến</w:t>
        <w:br/>
        <w:br/>
        <w:t>03 năm.</w:t>
      </w:r>
    </w:p>
    <w:p>
      <w:pPr>
        <w:pStyle w:val="Heading3"/>
      </w:pPr>
      <w:r>
        <w:t>Điều 226.</w:t>
        <w:br/>
        <w:br/>
        <w:t>Tội xâm phạm quyền sở hữu công nghiệp</w:t>
      </w:r>
    </w:p>
    <w:p>
      <w:r>
        <w:t>1. Người nào</w:t>
        <w:br/>
        <w:br/>
        <w:t>cố ý xâm phạm quyền sở hữu công nghiệp đối với nhãn hiệu hoặc chỉ dẫn địa lý</w:t>
        <w:br/>
        <w:br/>
        <w:t>đang được bảo hộ tại Việt Nam, thu lợi bất chính từ 100.000.000 đồng đến dưới</w:t>
        <w:br/>
        <w:br/>
        <w:t>300.000.000 đồng hoặc gây thiệt hại cho chủ sở hữu nhãn hiệu hoặc chỉ dẫn địa</w:t>
        <w:br/>
        <w:br/>
        <w:t>lý từ 200.000.000 đồng đến dưới 500.000.000 đồng hoặc hàng hóa vi phạm trị giá</w:t>
        <w:br/>
        <w:br/>
        <w:t>từ 200.000.000 đồng đến dưới 500.000.000 đồng, thì bị phạt tiền từ 50.000.000 đồng</w:t>
        <w:br/>
        <w:br/>
        <w:t>đến 500.000.000 đồng hoặc phạt cải tạo không giam giữ đến 03 năm .</w:t>
      </w:r>
    </w:p>
    <w:p>
      <w:r>
        <w:t>2. Phạm tội thuộc một trong các</w:t>
        <w:br/>
        <w:br/>
        <w:t>trường hợp sau đây, thì bị phạt tiền từ 500.000.000 đồng đến 1.000.000.000 đồng</w:t>
        <w:br/>
        <w:br/>
        <w:t>hoặc phạt tù từ 06 tháng đến 03 năm:</w:t>
      </w:r>
    </w:p>
    <w:p>
      <w:r>
        <w:t>d) Gây thiệt hại cho chủ sở hữu</w:t>
        <w:br/>
        <w:br/>
        <w:t>nhãn hiệu hoặc chỉ dẫn địa lý 500.000.000 đồng trở lên;</w:t>
      </w:r>
    </w:p>
    <w:p>
      <w:r>
        <w:t>a) Pháp</w:t>
        <w:br/>
        <w:br/>
        <w:t>nhân thương mại thực hiện hành vi quy định tại khoản 1 Điều này, đã bị xử phạt</w:t>
        <w:br/>
        <w:br/>
        <w:t>vi phạm hành chính về hành vi này hoặc đã bị kết án về tội này, chưa được xóa</w:t>
        <w:br/>
        <w:br/>
        <w:t>án tích mà còn vi phạm, thì bị phạt tiền từ 500.000.000 đồng đến 2.000.000.000</w:t>
        <w:br/>
        <w:br/>
        <w:t>đồng ;</w:t>
      </w:r>
    </w:p>
    <w:p>
      <w:r>
        <w:t>b) Phạm tội thuộc trường hợp</w:t>
        <w:br/>
        <w:br/>
        <w:t>quy định tại khoản 2 Điều này, thì bị phạt tiền từ 2.000.000.000 đồng đến</w:t>
        <w:br/>
        <w:br/>
        <w:t>5.000.000.000 đồng hoặc đình chỉ hoạt động có thời hạn từ 06 tháng đến 02 năm;</w:t>
      </w:r>
    </w:p>
    <w:p>
      <w:r>
        <w:t>c) Pháp nhân thương mại còn có</w:t>
        <w:br/>
        <w:br/>
        <w:t>thể bị phạt tiền từ 100.000.000 đồng đến 500.000.000 đồng, cấm kinh doanh, cấm</w:t>
        <w:br/>
        <w:br/>
        <w:t>hoạt động trong một số lĩnh vực nhất định hoặc cấm huy động vốn từ 01 năm đến</w:t>
        <w:br/>
        <w:br/>
        <w:t>03 năm.</w:t>
      </w:r>
    </w:p>
    <w:p>
      <w:pPr>
        <w:pStyle w:val="Heading3"/>
      </w:pPr>
      <w:r>
        <w:t>Điều 227. Tội vi phạm các quy định về</w:t>
        <w:br/>
        <w:br/>
        <w:t>nghiên cứu, thăm dò, khai thác tài nguyên</w:t>
      </w:r>
    </w:p>
    <w:p>
      <w:r>
        <w:t>1. Người</w:t>
        <w:br/>
        <w:br/>
        <w:t>nào vi phạm các quy định của Nhà nước về nghiên cứu, thăm dò, khai thác tài</w:t>
        <w:br/>
        <w:br/>
        <w:t>nguyên trong đất liền, hải đảo, nội thủy, vùng lãnh hải, vùng đặc quyền kinh tế,</w:t>
        <w:br/>
        <w:br/>
        <w:t>thềm lục địa và vùng trời của Việt Nam mà không có giấy phép hoặc không đúng với</w:t>
        <w:br/>
        <w:br/>
        <w:t>nội dung giấy phép thuộc một trong những trường hợp sau đây hoặc đã bị xử phạt</w:t>
        <w:br/>
        <w:br/>
        <w:t>vi phạm hành chính về hành vi này hoặc đã bị kết án về tội này, chưa được xóa</w:t>
        <w:br/>
        <w:br/>
        <w:t>án tích mà còn vi phạm, thì bị phạt tiền từ 300.000.000 đồng đến 1.500.000.000</w:t>
        <w:br/>
        <w:br/>
        <w:t>đồng hoặc phạt tù từ 06 tháng đến 03 năm :</w:t>
      </w:r>
    </w:p>
    <w:p>
      <w:r>
        <w:t>a) Thu lợi bất chính từ nghiên</w:t>
        <w:br/>
        <w:br/>
        <w:t>cứu, thăm dò, khai thác tài nguyên nước, dầu khí hoặc loại k hoán g sản khác từ 100.000.000 đồng đến dưới</w:t>
        <w:br/>
        <w:br/>
        <w:t>500.000.000 đồng;</w:t>
      </w:r>
    </w:p>
    <w:p>
      <w:r>
        <w:t>b) K hoán g sản trị giá từ 500.000.000 đồng đến dưới 1.000.000.000 đồng;</w:t>
      </w:r>
    </w:p>
    <w:p>
      <w:r>
        <w:t>c) Gây thương tích hoặc gây tổn</w:t>
        <w:br/>
        <w:br/>
        <w:t>hại cho sức khỏe của người khác mà tỷ lệ tổn thương cơ thể từ 31% đến 60%.</w:t>
      </w:r>
    </w:p>
    <w:p>
      <w:r>
        <w:t>2. Phạm tội</w:t>
        <w:br/>
        <w:br/>
        <w:t>thuộc một trong các trường hợp sau đây, thì bị phạt tiền từ 1.500.000.000 đồng</w:t>
        <w:br/>
        <w:br/>
        <w:t>đến 5.000.000.000 đồng hoặc phạt tù từ 02 năm đến 07 năm :</w:t>
      </w:r>
    </w:p>
    <w:p>
      <w:r>
        <w:t>a) Thu lợi bất chính từ nghiên</w:t>
        <w:br/>
        <w:br/>
        <w:t>cứu, thăm dò, khai thác tài nguyên nước, dầu khí hoặc loại k hoán g sản khác 500.000.000 đồng trở lên;</w:t>
      </w:r>
    </w:p>
    <w:p>
      <w:r>
        <w:t>b) K hoán g sản trị giá 1.000.000.000 trở lên;</w:t>
      </w:r>
    </w:p>
    <w:p>
      <w:r>
        <w:t>d) Gây sự cố môi trường;</w:t>
      </w:r>
    </w:p>
    <w:p>
      <w:r>
        <w:t>đ) Gây thương tích hoặc gây tổn</w:t>
        <w:br/>
        <w:br/>
        <w:t>hại cho sức khỏe của 02 người mà tỷ lệ tổn thương cơ thể của mỗi người 61% trở</w:t>
        <w:br/>
        <w:br/>
        <w:t>lên hoặc gây thương tích hoặc gây tổn hại cho sức khỏe của 04 người mà tỷ lệ tổn</w:t>
        <w:br/>
        <w:br/>
        <w:t>thương cơ thể của mỗi người 31% trở lên;</w:t>
      </w:r>
    </w:p>
    <w:p>
      <w:r>
        <w:t>e) Làm chết người.</w:t>
      </w:r>
    </w:p>
    <w:p>
      <w:r>
        <w:t>3. Người phạm tội còn có thể bị</w:t>
        <w:br/>
        <w:br/>
        <w:t>phạt tiền từ 50.000.000 đồng đến 500.000.000 đồng.</w:t>
      </w:r>
    </w:p>
    <w:p>
      <w:r>
        <w:t>a) Pháp</w:t>
        <w:br/>
        <w:br/>
        <w:t>nhân thương mại thực hiện hành vi quy định tại khoản 1 Điều này, đã bị xử phạt</w:t>
        <w:br/>
        <w:br/>
        <w:t>vi phạm hành chính về hành vi này mà còn vi phạm hoặc đã bị kết án về tội này,</w:t>
        <w:br/>
        <w:br/>
        <w:t>chưa được xóa án tích mà còn vi phạm, thì bị phạt tiền từ 1.500.000.000 đồng đến</w:t>
        <w:br/>
        <w:br/>
        <w:t>3.000.000.000 đồng ;</w:t>
      </w:r>
    </w:p>
    <w:p>
      <w:r>
        <w:t>b) Phạm tội thuộc trường hợp</w:t>
        <w:br/>
        <w:br/>
        <w:t>quy định tại khoản 2 Điều này, thì bị phạt tiền từ 3.000.000.000 đồng đến</w:t>
        <w:br/>
        <w:br/>
        <w:t>7.000.000.000 đồng hoặc đình chỉ hoạt động có thời hạn từ 06 tháng đến 03 năm;</w:t>
      </w:r>
    </w:p>
    <w:p>
      <w:pPr>
        <w:pStyle w:val="Heading3"/>
      </w:pPr>
      <w:r>
        <w:t>Điều 228.</w:t>
        <w:br/>
        <w:br/>
        <w:t>Tội vi phạm các quy định về sử dụng đất đai</w:t>
      </w:r>
    </w:p>
    <w:p>
      <w:r>
        <w:t>1. Người nào lấn chiếm đất,</w:t>
        <w:br/>
        <w:br/>
        <w:t>chuyển quyền sử dụng đất hoặc sử dụng đất trái với các quy định của pháp luật về</w:t>
        <w:br/>
        <w:br/>
        <w:t>quản lý và sử dụng đất đai, đã bị xử phạt vi phạm hành chính về hành vi này hoặc</w:t>
        <w:br/>
        <w:br/>
        <w:t>đã bị kết án về tội này, chưa được xóa án tích mà còn vi phạm, thì bị phạt tiền</w:t>
        <w:br/>
        <w:br/>
        <w:t>từ 50.000.000 đồng đến 500.000.000 đồng, phạt cải tạo không giam giữ đến 03 năm</w:t>
        <w:br/>
        <w:br/>
        <w:t>hoặc phạt tù từ 06 tháng đến 03 năm.</w:t>
      </w:r>
    </w:p>
    <w:p>
      <w:r>
        <w:t>2. Phạm tội thuộc một trong các</w:t>
        <w:br/>
        <w:br/>
        <w:t>trường hợp sau đây, thì bị phạt tiền từ 500.000.000 đồng đến 2.000.000.000 đồng</w:t>
        <w:br/>
        <w:br/>
        <w:t>hoặc phạt tù từ 02 năm đến 07 năm:</w:t>
      </w:r>
    </w:p>
    <w:p>
      <w:r>
        <w:t>3. Người phạm tội còn có thể bị</w:t>
        <w:br/>
        <w:br/>
        <w:t>phạt tiền từ 10.000.000 đồng đến 50.000.000 đồng.</w:t>
      </w:r>
    </w:p>
    <w:p>
      <w:pPr>
        <w:pStyle w:val="Heading3"/>
      </w:pPr>
      <w:r>
        <w:t>Điều 229.</w:t>
        <w:br/>
        <w:br/>
        <w:t>Tội vi phạm các quy định về quản lý đất đai</w:t>
      </w:r>
    </w:p>
    <w:p>
      <w:r>
        <w:t>1. Người nào lợi dụng hoặc lạm</w:t>
        <w:br/>
        <w:br/>
        <w:t>dụng chức vụ, quyền hạn giao đất, thu hồi, cho thuê, cho phép chuyển quyền sử dụng,</w:t>
        <w:br/>
        <w:br/>
        <w:t>cho phép chuyển mục đích sử dụng đất trái quy định của pháp luật thuộc một</w:t>
        <w:br/>
        <w:br/>
        <w:t>trong các trường hợp sau đây, thì bị phạt cải tạo không giam giữ đến 03 năm hoặc</w:t>
        <w:br/>
        <w:br/>
        <w:t>phạt tù từ 06 tháng đến 03 năm:</w:t>
      </w:r>
    </w:p>
    <w:p>
      <w:r>
        <w:t>a) Đất trồng lúa có diện tích từ</w:t>
        <w:br/>
        <w:br/>
        <w:t>5.000 mét vuông (m 2 ) đến dưới 30.000 mét vuông (m 2 ); đất</w:t>
        <w:br/>
        <w:br/>
        <w:t>rừng đặc dụng, rừng phòng hộ, rừng sản xuất có diện tích từ 10.000 mét vuông (m 2 )</w:t>
        <w:br/>
        <w:br/>
        <w:t>đến dưới 50.000 mét vuông (m 2 ); đất nông nghiệp khác và đất phi nông</w:t>
        <w:br/>
        <w:br/>
        <w:t>nghiệp có diện tích từ 10.000 mét vuông (m 2 ) đến dưới 40.000 mét</w:t>
        <w:br/>
        <w:br/>
        <w:t>vuông (m 2 );</w:t>
      </w:r>
    </w:p>
    <w:p>
      <w:r>
        <w:t>b) Đất có giá trị quyền dụng đất</w:t>
        <w:br/>
        <w:br/>
        <w:t>được quy thành tiền từ 500.000.000 đồng đến dưới 2.000.000.000 đồng đối với đất</w:t>
        <w:br/>
        <w:br/>
        <w:t>nông nghiệp hoặc từ 1.000.000.000 đồng đến dưới 5.000.000.000 đồng đối với đất</w:t>
        <w:br/>
        <w:br/>
        <w:t>phi nông nghiệp;</w:t>
      </w:r>
    </w:p>
    <w:p>
      <w:r>
        <w:t>c) Đã bị xử lý kỷ luật về hành</w:t>
        <w:br/>
        <w:br/>
        <w:t>vi này mà còn vi phạm.</w:t>
      </w:r>
    </w:p>
    <w:p>
      <w:r>
        <w:t>b) Đất trồng lúa có diện tích từ</w:t>
        <w:br/>
        <w:br/>
        <w:t>30.000 mét vuông (m 2 ) đến dưới 70.000 mét vuông (m 2 ); đất</w:t>
        <w:br/>
        <w:br/>
        <w:t>rừng đặc dụng, rừng phòng hộ, rừng sản xuất có diện tích từ 50.000 mét vuông (m 2 )</w:t>
        <w:br/>
        <w:br/>
        <w:t>đến dưới 100.000 mét vuông (m 2 ); đất nông nghiệp khác và đất phi</w:t>
        <w:br/>
        <w:br/>
        <w:t>nông nghiệp có diện tích từ 40.000 mét vuông (m 2 ) đến dưới 80.000</w:t>
        <w:br/>
        <w:br/>
        <w:t>mét vuông (m 2 );</w:t>
      </w:r>
    </w:p>
    <w:p>
      <w:r>
        <w:t>c) Đất có giá trị quyền dụng đất</w:t>
        <w:br/>
        <w:br/>
        <w:t>được quy thành tiền từ 2.000.000.000 đồng đến dưới 7.000.000.000 đồng đối với đất</w:t>
        <w:br/>
        <w:br/>
        <w:t>nông nghiệp hoặc từ 5.000.000.000 đồng đến dưới 15.000.000.000 đồng đối với đất</w:t>
        <w:br/>
        <w:br/>
        <w:t>phi nông nghiệp;</w:t>
      </w:r>
    </w:p>
    <w:p>
      <w:r>
        <w:t>d) Gây ảnh hưởng xấu đến an</w:t>
        <w:br/>
        <w:br/>
        <w:t>ninh, trật tự, an toàn xã hội.</w:t>
      </w:r>
    </w:p>
    <w:p>
      <w:r>
        <w:t>a) Đất trồng lúa có diện tích</w:t>
        <w:br/>
        <w:br/>
        <w:t>70.000 mét vuông (m 2 ) trở lên; đất rừng đặc dụng, rừng phòng hộ, rừng</w:t>
        <w:br/>
        <w:br/>
        <w:t>sản xuất có diện tích 100.000 mét vuông (m 2 ) trở lên; đất nông nghiệp</w:t>
        <w:br/>
        <w:br/>
        <w:t>khác và đất phi nông nghiệp có diện tích 80.000 mét vuông (m 2 ) trở</w:t>
        <w:br/>
        <w:br/>
        <w:t>lên;</w:t>
      </w:r>
    </w:p>
    <w:p>
      <w:r>
        <w:t>b) Đất có giá trị quyền sử dụng</w:t>
        <w:br/>
        <w:br/>
        <w:t>đất được quy thành tiền 7.000.000.000 đồng trở lên đối với đất nông nghiệp hoặc</w:t>
        <w:br/>
        <w:br/>
        <w:t>15.000.000.000 đồng trở lên đối với đất phi nông nghiệp.</w:t>
      </w:r>
    </w:p>
    <w:p>
      <w:r>
        <w:t>4. Người phạm tội còn có thể bị</w:t>
        <w:br/>
        <w:br/>
        <w:t>phạt tiền từ 10.000.000 đồng đến 150.000.000 đồng, cấm đảm nhiệm chức vụ, cấm</w:t>
        <w:br/>
        <w:br/>
        <w:t>hành nghề hoặc làm công việc nhất định từ 01 năm đến 05 năm.</w:t>
      </w:r>
    </w:p>
    <w:p>
      <w:pPr>
        <w:pStyle w:val="Heading3"/>
      </w:pPr>
      <w:r>
        <w:t>Điều 230.</w:t>
        <w:br/>
        <w:br/>
        <w:t>Tội vi phạm quy định về bồi thường, hỗ trợ, tái định cư khi Nhà nước thu hồi đất</w:t>
      </w:r>
    </w:p>
    <w:p>
      <w:r>
        <w:t>1. Người nào lợi dụng chức vụ,</w:t>
        <w:br/>
        <w:br/>
        <w:t>quyền hạn thực hiện một trong những hành vi sau đây, gây thiệt hại về tài sản từ</w:t>
        <w:br/>
        <w:br/>
        <w:t>100.000.000 đồng đến dưới 300.000.000 đồng hoặc dưới 100.000.000 đồng nhưng đã</w:t>
        <w:br/>
        <w:br/>
        <w:t>bị xử lý kỷ luật về hành vi này mà còn vi phạm, thì bị phạt cải tạo không giam</w:t>
        <w:br/>
        <w:br/>
        <w:t>giữ đến 03 năm hoặc phạt tù từ 01 năm đến 05 năm:</w:t>
      </w:r>
    </w:p>
    <w:p>
      <w:r>
        <w:t>a) Vi phạm quy định của pháp luật</w:t>
        <w:br/>
        <w:br/>
        <w:t>về bồi thường về đất, hỗ trợ và tái định cư;</w:t>
      </w:r>
    </w:p>
    <w:p>
      <w:r>
        <w:t>b) Vi phạm quy định của pháp luật</w:t>
        <w:br/>
        <w:br/>
        <w:t>về bồi thường về tài sản, về sản xuất kinh doanh.</w:t>
      </w:r>
    </w:p>
    <w:p>
      <w:r>
        <w:t>a) Vì vụ lợi hoặc vì động cơ cá</w:t>
        <w:br/>
        <w:br/>
        <w:t>nhân khác;</w:t>
      </w:r>
    </w:p>
    <w:p>
      <w:r>
        <w:t>d) Gây ảnh hưởng xấu đến an</w:t>
        <w:br/>
        <w:br/>
        <w:t>ninh, trật tự, an toàn xã hội;</w:t>
      </w:r>
    </w:p>
    <w:p>
      <w:pPr>
        <w:pStyle w:val="Heading3"/>
      </w:pPr>
      <w:r>
        <w:t>Điều 231.</w:t>
        <w:br/>
        <w:br/>
        <w:t>Tội cố ý làm trái quy định về phân phối tiền, hàng cứu trợ</w:t>
      </w:r>
    </w:p>
    <w:p>
      <w:r>
        <w:t>1. Người nào lợi dụng chức vụ,</w:t>
        <w:br/>
        <w:br/>
        <w:t>quyền hạn cố ý làm trái những quy định về phân phối tiền, hàng cứu trợ gây thiệt</w:t>
        <w:br/>
        <w:br/>
        <w:t>hại hoặc thất thoát tiền, hàng cứu trợ từ</w:t>
        <w:br/>
        <w:br/>
        <w:t>100.000.000 đồng đến dưới 300.000.000 đồng, thì bị phạt cảnh cáo, phạt tiền từ</w:t>
        <w:br/>
        <w:br/>
        <w:t>50.000.000 đồng đến 200.000.000 đồng hoặc phạt cải tạo không giam giữ đến 02</w:t>
        <w:br/>
        <w:br/>
        <w:t>năm.</w:t>
      </w:r>
    </w:p>
    <w:p>
      <w:r>
        <w:t>c) Gây thiệt hại hoặc thất thoát tiền, hàng cứu trợ 300.000.000 đồng trở</w:t>
        <w:br/>
        <w:br/>
        <w:t>lên;</w:t>
      </w:r>
    </w:p>
    <w:p>
      <w:r>
        <w:t>d) Gây ảnh hưởng xấu về an</w:t>
        <w:br/>
        <w:br/>
        <w:t>ninh, trật tự, an toàn xã hội.</w:t>
      </w:r>
    </w:p>
    <w:p>
      <w:pPr>
        <w:pStyle w:val="Heading3"/>
      </w:pPr>
      <w:r>
        <w:t>Điều 232. Tội vi phạm các quy định về</w:t>
        <w:br/>
        <w:br/>
        <w:t>khai thác, bảo vệ rừng và quản lý lâm sản</w:t>
      </w:r>
    </w:p>
    <w:p>
      <w:r>
        <w:t>1. Người</w:t>
        <w:br/>
        <w:br/>
        <w:t>nào thực hiện một trong các hành vi sau đây, nếu không thuộc trường hợp quy định</w:t>
        <w:br/>
        <w:br/>
        <w:t>tại Điều 243 của Bộ luật này, thì bị phạt tiền từ 50.000.000 đồng đến 300.000.000 đồng,</w:t>
        <w:br/>
        <w:br/>
        <w:t>phạt cải tạo không giam giữ đến 03 năm hoặc phạt tù từ 06 tháng đến 03 năm:</w:t>
      </w:r>
    </w:p>
    <w:p>
      <w:r>
        <w:t>a) Khai thác trái phép rừng sản</w:t>
        <w:br/>
        <w:br/>
        <w:t>xuất với khối lượng từ 20 mét khối (m 3 ) đến dưới 40 mét khối (m 3 )</w:t>
        <w:br/>
        <w:br/>
        <w:t>gỗ loài thực vật thông thường; từ 12,5 mét khối (m 3 ) đến dưới 25 mét</w:t>
        <w:br/>
        <w:br/>
        <w:t>khối (m 3 ) gỗ loài thực vật rừng nguy cấp, quý, hiếm Nhóm IIA;</w:t>
      </w:r>
    </w:p>
    <w:p>
      <w:r>
        <w:t>b) Khai thác trái phép rừng</w:t>
        <w:br/>
        <w:br/>
        <w:t>phòng hộ với khối lượng từ 15 mét khối (m 3 ) đến dưới 30 mét khối (m 3 )</w:t>
        <w:br/>
        <w:br/>
        <w:t>gỗ loài thực vật thông thường; từ 10 mét khối (m 3 ) đến dưới 20 mét</w:t>
        <w:br/>
        <w:br/>
        <w:t>khối (m 3 ) gỗ loài thực vật rừng nguy cấp, quý, hiếm Nhóm IIA;</w:t>
      </w:r>
    </w:p>
    <w:p>
      <w:r>
        <w:t>c) Khai thác trái phép rừng đặc</w:t>
        <w:br/>
        <w:br/>
        <w:t>dụng với khối lượng từ 15 mét khối (m 3 ) đến dưới 30 mét khối (m 3 )</w:t>
        <w:br/>
        <w:br/>
        <w:t>gỗ loài thực vật thông thường; từ 5 mét khối (m 3 ) đến dưới 10 mét khối</w:t>
        <w:br/>
        <w:br/>
        <w:t>(m 3 ) gỗ loài thực vật rừng nguy cấp, quý, hiếm Nhóm IIA; thực vật</w:t>
        <w:br/>
        <w:br/>
        <w:t>thuộc Nhóm IIA trị giá từ 50.000.000 đồng đến dưới 100.000.000 đồng;</w:t>
      </w:r>
    </w:p>
    <w:p>
      <w:r>
        <w:t>d) Khai thác trái phép thực vật</w:t>
        <w:br/>
        <w:br/>
        <w:t>rừng ngoài gỗ trị giá từ 100.000.000 đồng đến dưới 200.000.000 đồng;</w:t>
      </w:r>
    </w:p>
    <w:p>
      <w:r>
        <w:t>đ) Khai thác thực vật thuộc</w:t>
        <w:br/>
        <w:br/>
        <w:t>loài nguy cấp, quý hiếm được ưu tiên bảo vệ, các loại thực vật khác thuộc Nhóm</w:t>
        <w:br/>
        <w:br/>
        <w:t>IA trị giá từ 30.000.000 đồng đến dưới 60.000.000 đồng hoặc từ 01 mét khối (m 3 )</w:t>
        <w:br/>
        <w:br/>
        <w:t>đến dưới 02 mét khối (m 3 ) gỗ tại rừng sản xuất hoặc từ 0,5 mét khối</w:t>
        <w:br/>
        <w:br/>
        <w:t>(m 3 ) đến dưới 1,5 mét khối (m 3 ) tại rừng phòng hộ hoặc từ</w:t>
        <w:br/>
        <w:br/>
        <w:t>0,5 mét khối (m 3 ) đến dưới 01 mét khối (m 3 ) gỗ tại rừng đặc</w:t>
        <w:br/>
        <w:br/>
        <w:t>dụng hoặc khu bảo tồn thiên nhiên;</w:t>
      </w:r>
    </w:p>
    <w:p>
      <w:r>
        <w:t>e) Tàng trữ, vận chuyển, chế biến,</w:t>
        <w:br/>
        <w:br/>
        <w:t>mua bán trái phép từ 1,5 mét khối (m 3 ) đến dưới 03 mét khối (m 3 )</w:t>
        <w:br/>
        <w:br/>
        <w:t>đối với gỗ loài nguy cấp, quý, hiếm Nhóm IA hoặc gỗ có nguồn gốc từ nước ngoài</w:t>
        <w:br/>
        <w:br/>
        <w:t>của loài thuộc Phụ lục I Công ước về buôn bán quốc</w:t>
        <w:br/>
        <w:br/>
        <w:t>tế các loài động vật, thực vật hoang dã, nguy cấp hoặc Danh mục loài nguy cấp,</w:t>
        <w:br/>
        <w:br/>
        <w:t>quý, hiếm được ưu tiên bảo vệ; từ 10 mét khối (m 3 ) đến dưới 20 mét</w:t>
        <w:br/>
        <w:br/>
        <w:t>khối (m 3 ) gỗ loài thực vật nguy cấp, quý, hiếm Nhóm IIA hoặc gỗ có</w:t>
        <w:br/>
        <w:br/>
        <w:t>nguồn gốc từ nước ngoài của loài thuộc Phụ lục II Công ước về buôn bán quốc tế các loài động vật, thực</w:t>
        <w:br/>
        <w:br/>
        <w:t>vật hoang dã, nguy cấp ; từ 20 mét khối (m 3 ) đến dưới 40 mét khối</w:t>
        <w:br/>
        <w:br/>
        <w:t>(m 3 ) gỗ loài thực vật thông thường;</w:t>
      </w:r>
    </w:p>
    <w:p>
      <w:r>
        <w:t>g) Tàng trữ, vận chuyển, chế biến,</w:t>
        <w:br/>
        <w:br/>
        <w:t>mua bán trái phép các loài thực vật hoang dã khác trị giá từ 300.000.000 đồng đến</w:t>
        <w:br/>
        <w:br/>
        <w:t>dưới 600.000.000 đồng;</w:t>
      </w:r>
    </w:p>
    <w:p>
      <w:r>
        <w:t>h) Vật phạm pháp có khối lượng</w:t>
        <w:br/>
        <w:br/>
        <w:t>hoặc giá trị dưới mức thấp nhất quy định tại một trong các điểm a, b, c, d, đ</w:t>
        <w:br/>
        <w:br/>
        <w:t>hoặc e của khoản này nhưng đã bị xử phạt vi phạm hành chính về hành vi này hoặc</w:t>
        <w:br/>
        <w:br/>
        <w:t>đã bị kết án về tội này, chưa được xóa án tích mà còn vi phạm.</w:t>
      </w:r>
    </w:p>
    <w:p>
      <w:r>
        <w:t>2. Phạm tội</w:t>
        <w:br/>
        <w:br/>
        <w:t>thuộc một trong các trường hợp sau đây, thì bị phạt tiền từ 300.000.000 đồng đến</w:t>
        <w:br/>
        <w:br/>
        <w:t>1.500.000.000 đồng hoặc phạt tù từ 02 năm đến 07 năm :</w:t>
      </w:r>
    </w:p>
    <w:p>
      <w:r>
        <w:t>a) Khai thác trái phép rừng sản</w:t>
        <w:br/>
        <w:br/>
        <w:t>xuất với khối lượng từ 40 mét khối (m 3 ) đến dưới 80 mét khối (m 3 )</w:t>
        <w:br/>
        <w:br/>
        <w:t>gỗ loài thực vật thông thường; từ 25 mét khối (m 3 ) đến dưới 50 mét</w:t>
        <w:br/>
        <w:br/>
        <w:t>khối (m 3 ) gỗ loài thực vật nguy cấp, quý, hiếm Nhóm IIA;</w:t>
      </w:r>
    </w:p>
    <w:p>
      <w:r>
        <w:t>b) Khai thác trái phép rừng</w:t>
        <w:br/>
        <w:br/>
        <w:t>phòng hộ với khối lượng từ 30 mét khối (m 3 ) đến dưới 60 mét khối (m 3 )</w:t>
        <w:br/>
        <w:br/>
        <w:t>gỗ loài thực vật thông thường; từ 20 mét khối (m 3 ) đến dưới 40 mét</w:t>
        <w:br/>
        <w:br/>
        <w:t>khối (m 3 ) gỗ loài thực vật nguy cấp, quý, hiếm Nhóm IIA;</w:t>
      </w:r>
    </w:p>
    <w:p>
      <w:r>
        <w:t>c) Khai thác trái phép rừng đặc</w:t>
        <w:br/>
        <w:br/>
        <w:t>dụng với khối lượng từ 30 mét khối (m 3 ) đến dưới 60 mét khối (m 3 )</w:t>
        <w:br/>
        <w:br/>
        <w:t>gỗ loài thực vật thông thường; từ 10 mét khối (m 3 ) đến dưới 20 mét</w:t>
        <w:br/>
        <w:br/>
        <w:t>khối (m 3 ) gỗ loài thực vật nguy cấp, quý, hiếm Nhóm IIA;</w:t>
      </w:r>
    </w:p>
    <w:p>
      <w:r>
        <w:t>d) Khai thác trái phép thực vật</w:t>
        <w:br/>
        <w:br/>
        <w:t>rừng ngoài gỗ trị giá từ 200.000.000 đồng đến dưới 400.000.000 đồng;</w:t>
      </w:r>
    </w:p>
    <w:p>
      <w:r>
        <w:t>đ) Tàng trữ, vận chuyển, chế biến,</w:t>
        <w:br/>
        <w:br/>
        <w:t>mua bán trái phép từ 03 mét khối (m 3 ) đến dưới 06 mét khối (m 3 )</w:t>
        <w:br/>
        <w:br/>
        <w:t>đối với gỗ loài thực vật nguy cấp, quý, hiếm Nhóm IA hoặc gỗ có nguồn gốc từ nước</w:t>
        <w:br/>
        <w:br/>
        <w:t>ngoài của loài thực vật thuộc Phụ lục I Công ước</w:t>
        <w:br/>
        <w:br/>
        <w:t>về buôn bán quốc tế các loài động vật, thực vật hoang dã, nguy cấp hoặc</w:t>
        <w:br/>
        <w:br/>
        <w:t>Danh mục loài nguy cấp, quý, hiếm được ưu tiên bảo vệ; từ 20 mét khối (m 3 )</w:t>
        <w:br/>
        <w:br/>
        <w:t>đến dưới 40 mét khối (m 3 ) gỗ loài thực vật nguy cấp, quý, hiếm Nhóm</w:t>
        <w:br/>
        <w:br/>
        <w:t>IIA hoặc gỗ có nguồn gốc từ nước ngoài của loài thực vật thuộc Phụ lục II Công ước về buôn bán quốc tế các loài động vật, thực</w:t>
        <w:br/>
        <w:br/>
        <w:t>vật hoang dã, nguy cấp ; từ 40 mét khối (m 3 ) đến dưới 80 mét khối</w:t>
        <w:br/>
        <w:br/>
        <w:t>(m 3 ) gỗ của loài thực vật thông thường;</w:t>
      </w:r>
    </w:p>
    <w:p>
      <w:r>
        <w:t>e) Tàng trữ, vận chuyển, chế biến,</w:t>
        <w:br/>
        <w:br/>
        <w:t>mua bán trái pháp luật các loài thực vật hoang dã khác trị giá từ 600.000.000 đồng</w:t>
        <w:br/>
        <w:br/>
        <w:t>đến dưới 1.200.000.000 đồng;</w:t>
      </w:r>
    </w:p>
    <w:p>
      <w:r>
        <w:t>g) Phạm tội qua biên giới hoặc</w:t>
        <w:br/>
        <w:br/>
        <w:t>từ khu phi thuế quan vào nội địa hoặc ngược lại;</w:t>
      </w:r>
    </w:p>
    <w:p>
      <w:r>
        <w:t>h) Phạm tội có tổ chức;</w:t>
      </w:r>
    </w:p>
    <w:p>
      <w:r>
        <w:t>3. Phạm tội</w:t>
        <w:br/>
        <w:br/>
        <w:t>thuộc một trong các trường hợp sau đây, thì bị tù từ 05 năm đến 10 năm .</w:t>
      </w:r>
    </w:p>
    <w:p>
      <w:r>
        <w:t>a) Khai thác trái phép tại rừng</w:t>
        <w:br/>
        <w:br/>
        <w:t>sản xuất 80 mét khối (m 3 ) trở lên gỗ loài thực vật thông thường; 50</w:t>
        <w:br/>
        <w:br/>
        <w:t>mét khối (m 3 ) trở lên gỗ loài thực vật nguy cấp, quý, hiếm Nhóm IIA;</w:t>
      </w:r>
    </w:p>
    <w:p>
      <w:r>
        <w:t>b) Khai thác trái phép tại rừng</w:t>
        <w:br/>
        <w:br/>
        <w:t>phòng hộ 60 mét khối (m 3 ) trở lên gỗ loài thực vật thông thường; 40</w:t>
        <w:br/>
        <w:br/>
        <w:t>mét khối (m 3 ) trở lên gỗ loài thực vật nguy cấp, quý, hiếm Nhóm IIA;</w:t>
      </w:r>
    </w:p>
    <w:p>
      <w:r>
        <w:t>c) Khai thác trái phép tại rừng</w:t>
        <w:br/>
        <w:br/>
        <w:t>đặc dụng 60 mét khối (m 3 ) trở lên gỗ loài thực vật thông thường; 20</w:t>
        <w:br/>
        <w:br/>
        <w:t>mét khối (m 3 ) trở lên gỗ loài thực vật nguy cấp, quý, hiếm Nhóm IIA;</w:t>
      </w:r>
    </w:p>
    <w:p>
      <w:r>
        <w:t>d) Khai thác trái phép thực vật</w:t>
        <w:br/>
        <w:br/>
        <w:t>rừng khác trị giá 400.000.000 đồng trở lên;</w:t>
      </w:r>
    </w:p>
    <w:p>
      <w:r>
        <w:t>đ) Tàng trữ, vận chuyển, chế biến,</w:t>
        <w:br/>
        <w:br/>
        <w:t>mua bán trái phép 06 mét khối (m 3 ) trở lên gỗ loài thực vật nguy cấp,</w:t>
        <w:br/>
        <w:br/>
        <w:t>quý, hiếm Nhóm IA hoặc gỗ có nguồn gốc từ nước ngoài của loài thực vật thuộc Phụ</w:t>
        <w:br/>
        <w:br/>
        <w:t>lục I Công ước về buôn bán quốc tế các loài động</w:t>
        <w:br/>
        <w:br/>
        <w:t>vật, thực vật hoang dã, nguy cấp hoặc Danh mục loài nguy cấp, quý, hiếm được</w:t>
        <w:br/>
        <w:br/>
        <w:t>ưu tiên bảo vệ; 40 mét khối (m 3 ) trở lên gỗ loài thực vật nguy cấp,</w:t>
        <w:br/>
        <w:br/>
        <w:t>quý, hiếm Nhóm IIA hoặc gỗ có nguồn gốc nước ngoài của loài thực vật thuộc Phụ</w:t>
        <w:br/>
        <w:br/>
        <w:t>lục II Công ước về buôn bán quốc tế các loài động</w:t>
        <w:br/>
        <w:br/>
        <w:t>vật, thực vật hoang dã, nguy cấp ; 80 mét khối (m 3 ) trở lên gỗ</w:t>
        <w:br/>
        <w:br/>
        <w:t>loài thực vật thông thường;</w:t>
      </w:r>
    </w:p>
    <w:p>
      <w:r>
        <w:t>e) Tàng trữ, vận chuyển, chế biến,</w:t>
        <w:br/>
        <w:br/>
        <w:t>mua bán trái pháp luật các loài thực vật hoang dã khác trị giá 1.200.000.000 đồng</w:t>
        <w:br/>
        <w:br/>
        <w:t>trở lên.</w:t>
      </w:r>
    </w:p>
    <w:p>
      <w:r>
        <w:t>4. Người phạm tội còn có thể bị</w:t>
        <w:br/>
        <w:br/>
        <w:t>phạt tiền từ 10.000.000 đồng đến 50.000.000 đồng.</w:t>
      </w:r>
    </w:p>
    <w:p>
      <w:r>
        <w:t>a) Phạm tội</w:t>
        <w:br/>
        <w:br/>
        <w:t>thuộc trường hợp quy định tại khoản 1 Điều này, đã bị xử phạt vi phạm hành</w:t>
        <w:br/>
        <w:br/>
        <w:t>chính về hành vi này mà còn vi phạm, trừ trường hợp quy định tại điểm g khoản 1</w:t>
        <w:br/>
        <w:br/>
        <w:t>Điều này, thì bị phạt tiền từ 300.000.000 đồng đến 1.000.000.000 đồng ;</w:t>
      </w:r>
    </w:p>
    <w:p>
      <w:r>
        <w:t>b) Phạm tội</w:t>
        <w:br/>
        <w:br/>
        <w:t>thuộc trường hợp quy định tại khoản 2 Điều này, thì bị phạt tiền từ</w:t>
        <w:br/>
        <w:br/>
        <w:t>1.000.000.000 đồng đến 3.000.000.000 đồng hoặc đình chỉ hoạt động có thời hạn từ</w:t>
        <w:br/>
        <w:br/>
        <w:t>06 tháng đến 03 năm ;</w:t>
      </w:r>
    </w:p>
    <w:p>
      <w:r>
        <w:t>c) Phạm tội</w:t>
        <w:br/>
        <w:br/>
        <w:t>thuộc trường hợp quy định tại khoản 3 Điều này, thì bị phạt tiền từ</w:t>
        <w:br/>
        <w:br/>
        <w:t>3.000.000.000 đồng đến 6.000.000.000 đồng hoặc đình chỉ hoạt động có thời hạn từ</w:t>
        <w:br/>
        <w:br/>
        <w:t>06 tháng đến 03 năm ;</w:t>
      </w:r>
    </w:p>
    <w:p>
      <w:r>
        <w:t>d) Pháp nhân thương mại còn có</w:t>
        <w:br/>
        <w:br/>
        <w:t>thể bị phạt tiền từ 100.000.000 đồng đến 500.000.000 đồng, cấm kinh doanh, cấm</w:t>
        <w:br/>
        <w:br/>
        <w:t>hoạt động trong một số lĩnh vực nhất định hoặc cấm huy động vốn từ 01 năm đến</w:t>
        <w:br/>
        <w:br/>
        <w:t>03 năm.</w:t>
      </w:r>
    </w:p>
    <w:p>
      <w:pPr>
        <w:pStyle w:val="Heading3"/>
      </w:pPr>
      <w:r>
        <w:t>Điều 233.</w:t>
        <w:br/>
        <w:br/>
        <w:t>Tội vi phạm các quy định về quản lý rừng</w:t>
      </w:r>
    </w:p>
    <w:p>
      <w:r>
        <w:t>1. Người nào lợi dụng hoặc lạm</w:t>
        <w:br/>
        <w:br/>
        <w:t>dụng chức vụ, quyền hạn thực hiện một trong các hành vi sau đây, thì bị phạt cải</w:t>
        <w:br/>
        <w:br/>
        <w:t>tạo không giam giữ đến 03 năm hoặc phạt tù từ 06 tháng đến 03 năm:</w:t>
      </w:r>
    </w:p>
    <w:p>
      <w:r>
        <w:t>a) Giao rừng, đất trồng rừng,</w:t>
        <w:br/>
        <w:br/>
        <w:t>thu hồi rừng, đất trồng rừng trái pháp luật từ 20.000 mét vuông (m 2 )</w:t>
        <w:br/>
        <w:br/>
        <w:t>đến dưới 25.000 mét vuông (m 2 ) đối với rừng sản xuất; từ 15.000 mét</w:t>
        <w:br/>
        <w:br/>
        <w:t>vuông (m 2 ) đến dưới 20.000 mét vuông (m 2 ) đối với rừng</w:t>
        <w:br/>
        <w:br/>
        <w:t>phòng hộ hoặc từ 10.000 mét vuông (m 2 ) đến dưới 15.000 mét vuông (m 2 )</w:t>
        <w:br/>
        <w:br/>
        <w:t>đối với rừng đặc dụng, nếu không thuộc trường hợp quy định tại Điều</w:t>
        <w:br/>
        <w:br/>
        <w:t>229 của Bộ luật này ;</w:t>
      </w:r>
    </w:p>
    <w:p>
      <w:r>
        <w:t>b) Cho phép chuyển mục đích sử</w:t>
        <w:br/>
        <w:br/>
        <w:t>dụng rừng, đất trồng rừng trái pháp luật từ 10.000 mét vuông (m 2 ) đến</w:t>
        <w:br/>
        <w:br/>
        <w:t>dưới 12.500 mét vuông (m 2 ) đối với rừng sản xuất; từ 7.500 mét vuông</w:t>
        <w:br/>
        <w:br/>
        <w:t>(m 2 ) đến dưới 10.000 mét vuông (m 2 ) đối với rừng phòng hộ</w:t>
        <w:br/>
        <w:br/>
        <w:t>hoặc từ 5.000 mét vuông (m 2 ) đến dưới 7.500 mét vuông (m 2 )</w:t>
        <w:br/>
        <w:br/>
        <w:t>đối với rừng đặc dụng, nếu không thuộc trường hợp quy định tại Điều</w:t>
        <w:br/>
        <w:br/>
        <w:t>229 của Bộ luật này ;</w:t>
      </w:r>
    </w:p>
    <w:p>
      <w:r>
        <w:t>c) Cho phép khai thác, vận chuyển</w:t>
        <w:br/>
        <w:br/>
        <w:t>lâm sản trái pháp luật thuộc một trong các trường hợp quy định tại khoản 1 Điều 232 của Bộ luật này ;</w:t>
      </w:r>
    </w:p>
    <w:p>
      <w:r>
        <w:t>d) Đã bị xử lý kỷ luật về hành</w:t>
        <w:br/>
        <w:br/>
        <w:t>vi này mà còn vi phạm.</w:t>
      </w:r>
    </w:p>
    <w:p>
      <w:r>
        <w:t>c) Giao rừng, đất trồng rừng,</w:t>
        <w:br/>
        <w:br/>
        <w:t>thu hồi rừng, đất trồng rừng trái pháp luật từ 25.000 mét vuông (m 2 )</w:t>
        <w:br/>
        <w:br/>
        <w:t>đến dưới 40.000 mét vuông (m 2 ) đối với rừng sản xuất; từ 20.000 mét</w:t>
        <w:br/>
        <w:br/>
        <w:t>vuông (m 2 ) đến dưới 30.000 mét vuông (m 2 ) đối với rừng</w:t>
        <w:br/>
        <w:br/>
        <w:t>phòng hộ hoặc từ 15.000 mét vuông (m 2 ) đến dưới 25.000 mét vuông (m 2 )</w:t>
        <w:br/>
        <w:br/>
        <w:t>đối với rừng đặc dụng;</w:t>
      </w:r>
    </w:p>
    <w:p>
      <w:r>
        <w:t>d) Cho phép chuyển mục đích sử</w:t>
        <w:br/>
        <w:br/>
        <w:t>dụng rừng, đất trồng rừng trái pháp luật từ 12.500 mét vuông (m 2 ) đến</w:t>
        <w:br/>
        <w:br/>
        <w:t>dưới 17.000 mét vuông (m 2 ) đối với rừng sản xuất; từ 10.000 mét</w:t>
        <w:br/>
        <w:br/>
        <w:t>vuông (m 2 ) đến 15.000 mét vuông (m 2 ) đối với rừng phòng hộ</w:t>
        <w:br/>
        <w:br/>
        <w:t>hoặc từ 7.500 mét vuông (m 2 ) đến 12.000 mét vuông (m 2 ) đối</w:t>
        <w:br/>
        <w:br/>
        <w:t>với rừng đặc dụng;</w:t>
      </w:r>
    </w:p>
    <w:p>
      <w:r>
        <w:t>đ) Cho phép khai thác, vận chuyển</w:t>
        <w:br/>
        <w:br/>
        <w:t>lâm sản trái pháp luật thuộc một trong các trường hợp quy định tại khoản 2 Điều 232 của Bộ luật này .</w:t>
      </w:r>
    </w:p>
    <w:p>
      <w:r>
        <w:t>a) Giao rừng, đất trồng rừng,</w:t>
        <w:br/>
        <w:br/>
        <w:t>thu hồi rừng, đất trồng rừng trái pháp luật từ 40.000 mét vuông (m 2 )</w:t>
        <w:br/>
        <w:br/>
        <w:t>trở lên đối với rừng sản xuất; từ 30.000 mét vuông (m 2 ) trở lên đối</w:t>
        <w:br/>
        <w:br/>
        <w:t>với rừng phòng hộ hoặc từ 25.000 mét vuông (m 2 ) trở lên đối với rừng</w:t>
        <w:br/>
        <w:br/>
        <w:t>đặc dụng;</w:t>
      </w:r>
    </w:p>
    <w:p>
      <w:r>
        <w:t>b) Cho phép chuyển mục đích sử</w:t>
        <w:br/>
        <w:br/>
        <w:t>dụng rừng, đất trồng rừng trái pháp luật từ 17.000 mét vuông (m 2 ) trở</w:t>
        <w:br/>
        <w:br/>
        <w:t>lên đối với rừng sản xuất; từ 15.000 mét vuông (m 2 ) trở lên đối với</w:t>
        <w:br/>
        <w:br/>
        <w:t>rừng phòng hộ hoặc từ 12.000 mét vuông (m 2 ) trở lên đối với rừng đặc</w:t>
        <w:br/>
        <w:br/>
        <w:t>dụng.</w:t>
      </w:r>
    </w:p>
    <w:p>
      <w:r>
        <w:t>4. Người phạm tội còn có thể bị</w:t>
        <w:br/>
        <w:br/>
        <w:t>phạt tiền từ 10.000.000 đồng đến 100.000.000 đồng hoặc cấm đảm nhiệm chức vụ nhất</w:t>
        <w:br/>
        <w:br/>
        <w:t>định từ 01 năm đến 05 năm.</w:t>
      </w:r>
    </w:p>
    <w:p>
      <w:pPr>
        <w:pStyle w:val="Heading3"/>
      </w:pPr>
      <w:r>
        <w:t>Điều 234. Tội vi phạm quy định về quản</w:t>
        <w:br/>
        <w:br/>
        <w:t>lý, bảo vệ động vật hoang dã</w:t>
      </w:r>
    </w:p>
    <w:p>
      <w:r>
        <w:t>1. Người</w:t>
        <w:br/>
        <w:br/>
        <w:t>nào thực hiện một trong các hành vi sau đây, nếu không thuộc trường hợp quy định</w:t>
        <w:br/>
        <w:br/>
        <w:t>tại Điều 242 và Điều 244 của Bộ luật này, thì bị phạt tiền từ 50.000.000 đồng đến 300.000.000 đồng,</w:t>
        <w:br/>
        <w:br/>
        <w:t>phạt cải tạo không giam giữ đến 03 năm hoặc bị phạt tù từ 06 tháng đến 03 năm :</w:t>
      </w:r>
    </w:p>
    <w:p>
      <w:r>
        <w:t>a) Săn bắt, giết, nuôi, nhốt, vận</w:t>
        <w:br/>
        <w:br/>
        <w:t>chuyển, buôn bán trái phép động vật nguy cấp, quý, hiếm Nhóm IIB hoặc thuộc Phụ</w:t>
        <w:br/>
        <w:br/>
        <w:t>lục II của Công ước về buôn bán quốc tế các</w:t>
        <w:br/>
        <w:br/>
        <w:t>loài động vật, thực vật hoang dã nguy cấp có giá trị từ 300.000.000 đồng đến</w:t>
        <w:br/>
        <w:br/>
        <w:t>dưới 1.000.000.000 đồng; động vật hoang dã thông thường khác có giá trị từ</w:t>
        <w:br/>
        <w:br/>
        <w:t>500.000.000 đồng đến dưới 1.500.000.000 đồng;</w:t>
      </w:r>
    </w:p>
    <w:p>
      <w:r>
        <w:t>b) Tàng trữ ,</w:t>
        <w:br/>
        <w:br/>
        <w:t>vận chuyển, buôn bán trái phép cá thể , bộ phận cơ thể</w:t>
        <w:br/>
        <w:br/>
        <w:t>hoặc sản phẩm của loài động vật nguy cấp, quý, hiếm Nhóm IIB hoặc thuộc Phụ lục II của Công ước về</w:t>
        <w:br/>
        <w:br/>
        <w:t>buôn bán quốc tế các loài động vật, thực vật hoang dã nguy cấp có giá trị từ</w:t>
        <w:br/>
        <w:br/>
        <w:t>300.000.000 đồng đến dưới 1.000.000.000 đồng hoặc của động vật hoang dã thông</w:t>
        <w:br/>
        <w:br/>
        <w:t>thường khác có giá trị từ 500.000.000 đồng đến dưới 1.500.000.000 đồng;</w:t>
      </w:r>
    </w:p>
    <w:p>
      <w:r>
        <w:t>c) Phạm tội trong trường hợp động</w:t>
        <w:br/>
        <w:br/>
        <w:t>vật, bộ phận cơ thể hoặc sản phẩm của động vật có giá</w:t>
        <w:br/>
        <w:br/>
        <w:t>trị dưới mức quy định tại điểm a và điểm b khoản này nhưng đã</w:t>
        <w:br/>
        <w:br/>
        <w:t>bị xử phạt vi phạm hành chính về hành vi này hoặc đã bị kết án về tội này,</w:t>
        <w:br/>
        <w:br/>
        <w:t>chưa được xóa án tích mà còn vi phạm.</w:t>
      </w:r>
    </w:p>
    <w:p>
      <w:r>
        <w:t>2. Phạm tội</w:t>
        <w:br/>
        <w:br/>
        <w:t>thuộc một trong các trường hợp sau đây, thì bị phạt tiền từ 300.000.000 đồng đến</w:t>
        <w:br/>
        <w:br/>
        <w:t>1.500.000.000 đồng hoặc phạt tù từ 03 năm đến 07 năm :</w:t>
      </w:r>
    </w:p>
    <w:p>
      <w:r>
        <w:t>b) Lợi dụng</w:t>
        <w:br/>
        <w:br/>
        <w:t>chức vụ, quyền hạn hoặc lợi dụng danh nghĩa cơ quan, tổ chức;</w:t>
      </w:r>
    </w:p>
    <w:p>
      <w:r>
        <w:t>c) Sử dụng</w:t>
        <w:br/>
        <w:br/>
        <w:t>công cụ hoặc phương tiện săn bắt bị cấm ;</w:t>
      </w:r>
    </w:p>
    <w:p>
      <w:r>
        <w:t>d) Săn bắt</w:t>
        <w:br/>
        <w:br/>
        <w:t>trong khu vực bị cấm hoặc vào thời gian bị cấm ;</w:t>
      </w:r>
    </w:p>
    <w:p>
      <w:r>
        <w:t>đ) Buôn</w:t>
        <w:br/>
        <w:br/>
        <w:t>bán, vận chuyển qua biên giới ;</w:t>
      </w:r>
    </w:p>
    <w:p>
      <w:r>
        <w:t>e) Số lượng động vật nguy cấp,</w:t>
        <w:br/>
        <w:br/>
        <w:t>quý hiếm Nhóm IIB hoặc thuộc Phụ lục II của Công</w:t>
        <w:br/>
        <w:br/>
        <w:t>ước về buôn bán quốc tế các loài động vật, thực vật hoang dã nguy cấp có</w:t>
        <w:br/>
        <w:br/>
        <w:t>giá trị từ 1.000.000.000 đồng đến dưới 2.000.000.000 đồng; động vật hoang dã</w:t>
        <w:br/>
        <w:br/>
        <w:t>thông thường hoặc bộ phận, sản phẩm của các động vật đó</w:t>
        <w:br/>
        <w:br/>
        <w:t>trị giá 1.500.000.000 đồng trở lên;</w:t>
      </w:r>
    </w:p>
    <w:p>
      <w:r>
        <w:t>g) Thu lợi bất chính từ</w:t>
        <w:br/>
        <w:br/>
        <w:t>200.000.000 đồng đến dưới 500.000.000 đồng;</w:t>
      </w:r>
    </w:p>
    <w:p>
      <w:r>
        <w:t>3. Phạm tội</w:t>
        <w:br/>
        <w:br/>
        <w:t>thuộc một trong các trường hợp sau đây, thì bị phạt tù từ 07 năm đến 12 năm :</w:t>
      </w:r>
    </w:p>
    <w:p>
      <w:r>
        <w:t>a) Số lượng động vật nguy cấp,</w:t>
        <w:br/>
        <w:br/>
        <w:t>quý hiếm Nhóm IIB hoặc thuộc Phụ lục II của Công</w:t>
        <w:br/>
        <w:br/>
        <w:t>ước về buôn bán quốc tế các loài động vật, thực vật hoang dã nguy cấp hoặc</w:t>
        <w:br/>
        <w:br/>
        <w:t>bộ phận, sản phẩm của các động vật đó trị giá</w:t>
        <w:br/>
        <w:br/>
        <w:t>2.000.000.000 đồng trở lên;</w:t>
      </w:r>
    </w:p>
    <w:p>
      <w:r>
        <w:t>4. Người phạm tội còn có thể bị</w:t>
        <w:br/>
        <w:br/>
        <w:t>phạt tiền từ 50.000.000 đồng đến 200.000.000 đồng, cấm đảm nhiệm chức vụ, cấm</w:t>
        <w:br/>
        <w:br/>
        <w:t>hành nghề hoặc làm công việc nhất định từ 01 năm đến 05 năm.</w:t>
      </w:r>
    </w:p>
    <w:p>
      <w:r>
        <w:t>b) Phạm tội</w:t>
        <w:br/>
        <w:br/>
        <w:t>thuộc trường hợp quy định tại khoản 2 Điều này, thì bị phạt tiền từ</w:t>
        <w:br/>
        <w:br/>
        <w:t>1.000.000.000 đồng đến 3.000.000.000 đồng ;</w:t>
      </w:r>
    </w:p>
    <w:p>
      <w:r>
        <w:t>c) Phạm tội thuộc trường hợp</w:t>
        <w:br/>
        <w:br/>
        <w:t>quy định tại khoản 3 Điều này, thì bị phạt tiền từ 3.000.000.000 đồng đến</w:t>
        <w:br/>
        <w:br/>
        <w:t>6.000.000.000 đồng hoặc đình chỉ hoạt động có thời hạn từ 06 tháng đến 03 năm;</w:t>
      </w:r>
    </w:p>
    <w:p>
      <w:pPr>
        <w:pStyle w:val="Heading2"/>
      </w:pPr>
      <w:r>
        <w:t>Chương</w:t>
        <w:br/>
        <w:br/>
        <w:t>XIX</w:t>
      </w:r>
    </w:p>
    <w:p>
      <w:r>
        <w:t>CÁC TỘI PHẠM VỀ MÔI TRƯỜNG</w:t>
      </w:r>
    </w:p>
    <w:p>
      <w:pPr>
        <w:pStyle w:val="Heading3"/>
      </w:pPr>
      <w:r>
        <w:t>Điều 235.</w:t>
        <w:br/>
        <w:br/>
        <w:t>Tội gây ô nhiễm môi trường</w:t>
      </w:r>
    </w:p>
    <w:p>
      <w:r>
        <w:t>1. Người nào thực hiện một</w:t>
        <w:br/>
        <w:br/>
        <w:t>trong các hành vi sau đây, thì bị phạt tiền từ 100.000.000 đồng đến</w:t>
        <w:br/>
        <w:br/>
        <w:t>1.000.000.000 đồng hoặc phạt tù từ 01 năm đến 05 năm:</w:t>
      </w:r>
    </w:p>
    <w:p>
      <w:r>
        <w:t>a) Chôn, lấp, đổ, thải ra môi</w:t>
        <w:br/>
        <w:br/>
        <w:t>trường chất thải nguy hại hoặc chất hữu cơ khó phân hủy cần phải loại trừ theo</w:t>
        <w:br/>
        <w:br/>
        <w:t>quy định tại Phụ lục A Công ước Stockholm về</w:t>
        <w:br/>
        <w:br/>
        <w:t>các chất ô nhiễm hữu cơ khó phân hủy trái quy định của pháp luật từ 3.000 kilôgam</w:t>
        <w:br/>
        <w:br/>
        <w:t>đến dưới 5.000 kilôgam;</w:t>
      </w:r>
    </w:p>
    <w:p>
      <w:r>
        <w:t>b) Xả thải ra môi trường từ</w:t>
        <w:br/>
        <w:br/>
        <w:t>5.000 mét khối (m 3 )/ngày đến dưới 10.000 mét khối (m 3 )/ngày</w:t>
        <w:br/>
        <w:br/>
        <w:t>nước thải có các thông số môi trường nguy hại vượt quy chuẩn kỹ thuật về chất</w:t>
        <w:br/>
        <w:br/>
        <w:t>thải từ 10 lần trở lên;</w:t>
      </w:r>
    </w:p>
    <w:p>
      <w:r>
        <w:t>c) Xả nước thải ra môi trường</w:t>
        <w:br/>
        <w:br/>
        <w:t>có chứa chất phóng xạ gây nhiễm xạ môi trường vượt quy chuẩn kỹ thuật từ 02 lần</w:t>
        <w:br/>
        <w:br/>
        <w:t>đến dưới 04 lần;</w:t>
      </w:r>
    </w:p>
    <w:p>
      <w:r>
        <w:t>d) Xả ra môi trường từ 5.000</w:t>
        <w:br/>
        <w:br/>
        <w:t>mét khối (m 3 )/ngày đến dưới 10.000 mét khối (m 3 )/ngày nước</w:t>
        <w:br/>
        <w:br/>
        <w:t>thải có độ PH từ 0 đến dưới 2 hoặc từ 12,5 đến 14;</w:t>
      </w:r>
    </w:p>
    <w:p>
      <w:r>
        <w:t>đ) Thải ra môi trường từ 300.000</w:t>
        <w:br/>
        <w:br/>
        <w:t>mét khối (m 3 )/giờ đến dưới 500.000 mét khối (m 3 )/giờ bụi,</w:t>
        <w:br/>
        <w:br/>
        <w:t>khí thải vượt quá quy chuẩn kỹ thuật về chất thải 10 lần trở lên;</w:t>
      </w:r>
    </w:p>
    <w:p>
      <w:r>
        <w:t>e) Chôn, lấp, đổ, thải ra môi</w:t>
        <w:br/>
        <w:br/>
        <w:t>trường chất thải rắn thông thường trái quy định của pháp luật từ 200.000</w:t>
        <w:br/>
        <w:br/>
        <w:t>kilôgam đến dưới 500.000 kilôgam;</w:t>
      </w:r>
    </w:p>
    <w:p>
      <w:r>
        <w:t>g) Chất thải có chứa chất phóng</w:t>
        <w:br/>
        <w:br/>
        <w:t>xạ, gây nhiễm xạ môi trường thuộc nguồn phóng xạ loại có mức độ nguy hiểm trung</w:t>
        <w:br/>
        <w:br/>
        <w:t>bình theo quy chuẩn kỹ thuật quốc gia về an toàn bức xạ - phân nhóm và phân loại</w:t>
        <w:br/>
        <w:br/>
        <w:t>nguồn phóng xạ vượt quy chuẩn cho phép;</w:t>
      </w:r>
    </w:p>
    <w:p>
      <w:r>
        <w:t>h) Phát tán ra môi trường bức xạ,</w:t>
        <w:br/>
        <w:br/>
        <w:t>phóng xạ vượt quá quy chuẩn kỹ thuật hoặc vượt mức giới hạn theo quy định từ 02</w:t>
        <w:br/>
        <w:br/>
        <w:t>lần đến dưới 04 lần.</w:t>
      </w:r>
    </w:p>
    <w:p>
      <w:r>
        <w:t>2. Phạm tội thuộc một trong các</w:t>
        <w:br/>
        <w:br/>
        <w:t>trường hợp sau đây, thì bị phạt tiền từ 1.000.000.000 đồng đến 3.000.000.000 đồng</w:t>
        <w:br/>
        <w:br/>
        <w:t>hoặc phạt tù từ 03 năm đến 07 năm:</w:t>
      </w:r>
    </w:p>
    <w:p>
      <w:r>
        <w:t>a) Chôn, lấp, đổ, thải ra môi</w:t>
        <w:br/>
        <w:br/>
        <w:t>trường chất thải nguy hại hoặc chất hữu cơ khó phân hủy cần phải loại trừ theo</w:t>
        <w:br/>
        <w:br/>
        <w:t>quy định tại Phụ lục A Công ước Stockholm về</w:t>
        <w:br/>
        <w:br/>
        <w:t>các chất ô nhiễm hữu cơ khó phân hủy trái quy định của pháp luật 5.000 kilôgam</w:t>
        <w:br/>
        <w:br/>
        <w:t>trở lên;</w:t>
      </w:r>
    </w:p>
    <w:p>
      <w:r>
        <w:t>b) Xả thải ra môi trường 10.000</w:t>
        <w:br/>
        <w:br/>
        <w:t>mét khối (m 3 )/ngày trở lên nước thải có các thông số môi trường nguy</w:t>
        <w:br/>
        <w:br/>
        <w:t>hại vượt quy chuẩn kỹ thuật về chất thải từ 10 lần trở lên;</w:t>
      </w:r>
    </w:p>
    <w:p>
      <w:r>
        <w:t>c) Xả nước thải ra môi trường</w:t>
        <w:br/>
        <w:br/>
        <w:t>có chứa chất phóng xạ gây nhiễm xạ môi trường vượt quy chuẩn kỹ thuật 04 lần trở</w:t>
        <w:br/>
        <w:br/>
        <w:t>lên;</w:t>
      </w:r>
    </w:p>
    <w:p>
      <w:r>
        <w:t>d) Xả ra môi trường 10.000 mét</w:t>
        <w:br/>
        <w:br/>
        <w:t>khối (m 3 )/ngày nước thải trở lên có độ PH từ 0 đến dưới 2 hoặc từ</w:t>
        <w:br/>
        <w:br/>
        <w:t>12,5 đến 14;</w:t>
      </w:r>
    </w:p>
    <w:p>
      <w:r>
        <w:t>đ) Thải ra môi trường 500.000</w:t>
        <w:br/>
        <w:br/>
        <w:t>mét khối (m 3 )/giờ trở lên bụi, khí thải vượt quá quy chuẩn kỹ thuật</w:t>
        <w:br/>
        <w:br/>
        <w:t>về chất thải từ 10 lần trở lên;</w:t>
      </w:r>
    </w:p>
    <w:p>
      <w:r>
        <w:t>e) Chôn, lấp, đổ, thải ra môi</w:t>
        <w:br/>
        <w:br/>
        <w:t>trường chất thải rắn thông thường trái quy định của pháp luật 500.000 kilôgam</w:t>
        <w:br/>
        <w:br/>
        <w:t>trở lên;</w:t>
      </w:r>
    </w:p>
    <w:p>
      <w:r>
        <w:t>g) Chất thải có chứa chất phóng</w:t>
        <w:br/>
        <w:br/>
        <w:t>xạ, gây nhiễm xạ môi trường thuộc nguồn phóng xạ loại có mức độ nguy hiểm trên</w:t>
        <w:br/>
        <w:br/>
        <w:t>trung bình theo Quy chuẩn kỹ thuật quốc gia về an toàn bức xạ - phân nhóm và</w:t>
        <w:br/>
        <w:br/>
        <w:t>phân loại nguồn phóng xạ vượt quy chuẩn cho phép;</w:t>
      </w:r>
    </w:p>
    <w:p>
      <w:r>
        <w:t>h) Phát tán ra môi trường bức xạ,</w:t>
        <w:br/>
        <w:br/>
        <w:t>phóng xạ vượt quá quy chuẩn kỹ thuật hoặc vượt mức giới hạn theo quy định 04 lần</w:t>
        <w:br/>
        <w:br/>
        <w:t>trở lên.</w:t>
      </w:r>
    </w:p>
    <w:p>
      <w:r>
        <w:t>3. Người nào thực hiện một</w:t>
        <w:br/>
        <w:br/>
        <w:t>trong các hành vi sau đây, đã bị xử phạt vi phạm hành chính về hành vi này hoặc</w:t>
        <w:br/>
        <w:br/>
        <w:t>đã bị kết án về tội này, chưa được xóa án tích mà còn vi phạm, thì bị phạt tiền</w:t>
        <w:br/>
        <w:br/>
        <w:t>từ 50.000.000 đồng đến 500.000.000 đồng hoặc phạt tù từ 03 tháng đến 02 năm:</w:t>
      </w:r>
    </w:p>
    <w:p>
      <w:r>
        <w:t>a) Chôn, lấp, đổ, thải ra môi</w:t>
        <w:br/>
        <w:br/>
        <w:t>trường chất thải nguy hại hoặc chất hữu cơ khó phân hủy cần phải loại trừ theo</w:t>
        <w:br/>
        <w:br/>
        <w:t>quy định tại Phụ lục A Công ước Stockholm về</w:t>
        <w:br/>
        <w:br/>
        <w:t>các chất ô nhiễm hữu cơ khó phân hủy trái quy định của pháp luật từ 1.000</w:t>
        <w:br/>
        <w:br/>
        <w:t>kilôgam đến dưới 3.000 kilôgam;</w:t>
      </w:r>
    </w:p>
    <w:p>
      <w:r>
        <w:t>b) Chuyển giao, cho, mua, bán</w:t>
        <w:br/>
        <w:br/>
        <w:t>chất thải nguy hại hoặc chất hữu cơ khó phân hủy thuộc danh mục cấm sử dụng</w:t>
        <w:br/>
        <w:br/>
        <w:t>trái quy định của pháp luật từ 2.000 kilôgam trở lên;</w:t>
      </w:r>
    </w:p>
    <w:p>
      <w:r>
        <w:t>c) Xả thải ra môi trường từ</w:t>
        <w:br/>
        <w:br/>
        <w:t>1.000 mét khối (m 3 )/ngày đến 10.000 mét khối (m 3 )/ngày nước</w:t>
        <w:br/>
        <w:br/>
        <w:t>thải có các thông số môi trường nguy hại vượt quá quy chuẩn kỹ thuật về chất thải</w:t>
        <w:br/>
        <w:br/>
        <w:t>từ 05 lần đến dưới 10 lần;</w:t>
      </w:r>
    </w:p>
    <w:p>
      <w:r>
        <w:t>d) Xả nước thải ra môi trường</w:t>
        <w:br/>
        <w:br/>
        <w:t>có chứa chất phóng xạ gây nhiễm xạ môi trường vượt quy chuẩn kỹ thuật cho phép</w:t>
        <w:br/>
        <w:br/>
        <w:t>hoặc vượt mức giới hạn theo quy định từ 01 lần đến dưới 02 lần;</w:t>
      </w:r>
    </w:p>
    <w:p>
      <w:r>
        <w:t>đ) Xả ra môi trường từ 1.000</w:t>
        <w:br/>
        <w:br/>
        <w:t>mét khối (m 3 )/ngày đến dưới 10.000 mét khối (m 3 )/ngày nước</w:t>
        <w:br/>
        <w:br/>
        <w:t>thải có độ PH từ 0 đến dưới 2 hoặc từ 12,5 đến 14;</w:t>
      </w:r>
    </w:p>
    <w:p>
      <w:r>
        <w:t>e) Thải ra môi trường từ</w:t>
        <w:br/>
        <w:br/>
        <w:t>150.000 mét khối (m 3 )/giờ đến dưới 300.000 mét khối (m 3 )/giờ</w:t>
        <w:br/>
        <w:br/>
        <w:t>bụi, khí thải vượt quá quy chuẩn kỹ thuật về chất thải 10 lần trở lên;</w:t>
      </w:r>
    </w:p>
    <w:p>
      <w:r>
        <w:t>g) Chôn, lấp, đổ, thải ra môi</w:t>
        <w:br/>
        <w:br/>
        <w:t>trường chất thải rắn thông thường trái quy định của pháp luật từ 100.000</w:t>
        <w:br/>
        <w:br/>
        <w:t>kilôgam đến 200.000 kilôgam;</w:t>
      </w:r>
    </w:p>
    <w:p>
      <w:r>
        <w:t>h) Chất thải có chứa chất phóng</w:t>
        <w:br/>
        <w:br/>
        <w:t>xạ, gây nhiễm xạ môi trường thuộc nguồn phóng xạ loại có mức độ nguy hiểm dưới</w:t>
        <w:br/>
        <w:br/>
        <w:t>trung bình theo quy chuẩn kỹ thuật quốc gia về an toàn bức xạ - phân nhóm và</w:t>
        <w:br/>
        <w:br/>
        <w:t>phân loại nguồn phóng xạ vượt quy chuẩn cho phép;</w:t>
      </w:r>
    </w:p>
    <w:p>
      <w:r>
        <w:t>i) Phát tán ra môi trường bức xạ,</w:t>
        <w:br/>
        <w:br/>
        <w:t>phóng xạ vượt quá quy chuẩn kỹ thuật hoặc vượt mức giới hạn theo quy định từ 01</w:t>
        <w:br/>
        <w:br/>
        <w:t>lần đến dưới 02 lần.</w:t>
      </w:r>
    </w:p>
    <w:p>
      <w:r>
        <w:t>4. Người phạm tội còn có thể bị</w:t>
        <w:br/>
        <w:br/>
        <w:t>phạt tiền từ 30.000.000 đồng đến 200.000.000 đồng, cấm đảm nhiệm chức vụ, cấm</w:t>
        <w:br/>
        <w:br/>
        <w:t>hành nghề hoặc làm công việc nhất định từ 01 năm đến 05 năm.</w:t>
      </w:r>
    </w:p>
    <w:p>
      <w:r>
        <w:t>b) Phạm tội thuộc trường hợp</w:t>
        <w:br/>
        <w:br/>
        <w:t>quy định tại khoản 2 Điều này, thì bị phạt tiền từ 5.000.000.000 đến</w:t>
        <w:br/>
        <w:br/>
        <w:t>10.000.000.000 đồng hoặc đình chỉ hoạt động có thời hạn từ 06 tháng đến 03 năm;</w:t>
      </w:r>
    </w:p>
    <w:p>
      <w:r>
        <w:t>c) Phạm tội thuộc trường hợp</w:t>
        <w:br/>
        <w:br/>
        <w:t>quy định tại khoản 3 Điều này, thì bị phạt tiền từ 500.000.000 đồng đến</w:t>
        <w:br/>
        <w:br/>
        <w:t>3.000.000.000 đồng;</w:t>
      </w:r>
    </w:p>
    <w:p>
      <w:r>
        <w:t>đ) Pháp nhân thương mại còn có</w:t>
        <w:br/>
        <w:br/>
        <w:t>thể bị phạt tiền từ 50.000.000 đồng đến 500.000.000 đồng, cấm kinh doanh, cấm</w:t>
        <w:br/>
        <w:br/>
        <w:t>hoạt động trong một số lĩnh vực nhất định từ 01 năm đến 03 năm.</w:t>
      </w:r>
    </w:p>
    <w:p>
      <w:pPr>
        <w:pStyle w:val="Heading3"/>
      </w:pPr>
      <w:r>
        <w:t>Điều 236.</w:t>
        <w:br/>
        <w:br/>
        <w:t>Tội vi phạm quy định về quản lý chất thải nguy hại</w:t>
      </w:r>
    </w:p>
    <w:p>
      <w:r>
        <w:t>1. Người nào có thẩm quyền mà</w:t>
        <w:br/>
        <w:br/>
        <w:t>cho phép chôn, lấp, đổ, thải trái quy định của pháp luật chất thải nguy hại thuộc danh mục các chất ô nhiễm hữu cơ khó phân hủy cần phải loại</w:t>
        <w:br/>
        <w:br/>
        <w:t>trừ theo quy định tại Phụ lục A Công ước</w:t>
        <w:br/>
        <w:br/>
        <w:t>Stockholm về các chất ô nhiễm hữu cơ khó phân hủy từ 3.000 kilôgam đến dưới</w:t>
        <w:br/>
        <w:br/>
        <w:t>5.000 kilôgam; chất thải có chứa chất phóng xạ, gây nhiễm xạ môi trường thuộc</w:t>
        <w:br/>
        <w:br/>
        <w:t>nguồn phóng xạ loại có mức độ nguy hiểm dưới trung bình theo Quy chuẩn kỹ thuật</w:t>
        <w:br/>
        <w:br/>
        <w:t>quốc gia về an toàn bức xạ - phân nhóm và phân loại nguồn phóng xạ vượt quy chuẩn</w:t>
        <w:br/>
        <w:br/>
        <w:t>cho phép, thì bị phạt tiền từ 50.000.000 đồng đến 200.000.000 đồng, phạt cải tạo</w:t>
        <w:br/>
        <w:br/>
        <w:t>không giam giữ đến 02 năm hoặc phạt tù từ 03 tháng đến 02 năm.</w:t>
      </w:r>
    </w:p>
    <w:p>
      <w:r>
        <w:t>a) Chất thải nguy hại thuộc danh mục các chất ô nhiễm hữu cơ khó phân hủy cần phải loại</w:t>
        <w:br/>
        <w:br/>
        <w:t>trừ theo quy định tại Phụ lục A Công ước</w:t>
        <w:br/>
        <w:br/>
        <w:t>Stockholm về các chất ô nhiễm hữu cơ khó phân hủy từ 5.000 kilôgam đến dưới</w:t>
        <w:br/>
        <w:br/>
        <w:t>10.000 kilôgam; chất thải có chứa chất phóng xạ, gây nhiễm xạ môi trường thuộc</w:t>
        <w:br/>
        <w:br/>
        <w:t>nguồn phóng xạ loại có mức độ nguy hiểm trung bình theo quy</w:t>
        <w:br/>
        <w:br/>
        <w:t>chuẩn kỹ thuật quốc gia về an toàn bức xạ - phân nhóm và phân loại nguồn</w:t>
        <w:br/>
        <w:br/>
        <w:t>phóng xạ vượt quy chuẩn cho phép;</w:t>
      </w:r>
    </w:p>
    <w:p>
      <w:r>
        <w:t>3. Phạm tội thuộc trường hợp chất</w:t>
        <w:br/>
        <w:br/>
        <w:t>thải nguy hại thuộc danh mục các chất ô nhiễm hữu cơ khó</w:t>
        <w:br/>
        <w:br/>
        <w:t>phân hủy cần phải loại trừ theo quy định tại Phụ lục A Công ước Stockholm về các chất ô nhiễm hữu cơ</w:t>
        <w:br/>
        <w:br/>
        <w:t>khó phân hủy 10.000 kilôgam trở lên; chất thải có chứa chất phóng xạ, gây nhiễm</w:t>
        <w:br/>
        <w:br/>
        <w:t>xạ môi trường thuộc nguồn phóng xạ loại có mức độ nguy hiểm trên trung bình</w:t>
        <w:br/>
        <w:br/>
        <w:t>theo quy chuẩn kỹ thuật quốc gia về an toàn bức xạ -</w:t>
        <w:br/>
        <w:br/>
        <w:t>phân nhóm và phân loại nguồn phóng xạ vượt quy chuẩn cho phép, thì bị phạt tù từ</w:t>
        <w:br/>
        <w:br/>
        <w:t>05 năm đến 10 năm:</w:t>
      </w:r>
    </w:p>
    <w:p>
      <w:pPr>
        <w:pStyle w:val="Heading3"/>
      </w:pPr>
      <w:r>
        <w:t>Điều 237.</w:t>
        <w:br/>
        <w:br/>
        <w:t>Tội vi phạm quy định về phòng ngừa, ứng phó, khắc phục sự cố môi trường</w:t>
      </w:r>
    </w:p>
    <w:p>
      <w:r>
        <w:t>1. Người</w:t>
        <w:br/>
        <w:br/>
        <w:t>nào thực hiện một trong các hành vi sau đây, thì bị phạt tiền từ 50.000.000 đồng</w:t>
        <w:br/>
        <w:br/>
        <w:t>đến 500.000.000 đồng, phạt cải tạo không giam giữ đến 03 năm hoặc phạt tù từ 06</w:t>
        <w:br/>
        <w:br/>
        <w:t>tháng đến 03 năm :</w:t>
      </w:r>
    </w:p>
    <w:p>
      <w:r>
        <w:t>a) Vi phạm quy định về phòng ngừa</w:t>
        <w:br/>
        <w:br/>
        <w:t>sự cố môi trường để xảy ra sự cố môi trường;</w:t>
      </w:r>
    </w:p>
    <w:p>
      <w:r>
        <w:t>b) Vi phạm quy định về ứng phó,</w:t>
        <w:br/>
        <w:br/>
        <w:t>khắc phục sự cố môi trường làm môi trường bị ô nhiễm nghiêm trọng hoặc gây tổn</w:t>
        <w:br/>
        <w:br/>
        <w:t>hại cho sức khỏe của người khác với tỷ lệ tổn thương cơ thể 31% trở lên hoặc</w:t>
        <w:br/>
        <w:br/>
        <w:t>gây thiệt hại từ 1.000.000.000 đồng đến dưới 3.000.000.000 đồng.</w:t>
      </w:r>
    </w:p>
    <w:p>
      <w:r>
        <w:t>2. Phạm tội</w:t>
        <w:br/>
        <w:br/>
        <w:t>thuộc một trong các trường hợp sau đây, thì bị phạt tiền từ 500.000.000 đồng đến</w:t>
        <w:br/>
        <w:br/>
        <w:t>2.000.000.000 đồng hoặc phạt tù từ 02 năm đến 07 năm :</w:t>
      </w:r>
    </w:p>
    <w:p>
      <w:r>
        <w:t>b) Gây thiệt hại từ</w:t>
        <w:br/>
        <w:br/>
        <w:t>3.000.000.000 đồng đến dưới 7.000.000.000 đồng.</w:t>
      </w:r>
    </w:p>
    <w:p>
      <w:r>
        <w:t>b) Gây thiệt hại về tài sản</w:t>
        <w:br/>
        <w:br/>
        <w:t>7.000.000.000 đồng trở lên.</w:t>
      </w:r>
    </w:p>
    <w:p>
      <w:r>
        <w:t>b) Phạm tội thuộc trường hợp</w:t>
        <w:br/>
        <w:br/>
        <w:t>quy định tại khoản 2 Điều này, thì bị phạt tiền từ 3.000.000.000 đồng đến</w:t>
        <w:br/>
        <w:br/>
        <w:t>5.000.000.000 đồng;</w:t>
      </w:r>
    </w:p>
    <w:p>
      <w:r>
        <w:t>c) Phạm tội</w:t>
        <w:br/>
        <w:br/>
        <w:t>thuộc trường hợp quy định tại khoản 3 Điều này, thì bị phạt tiền từ</w:t>
        <w:br/>
        <w:br/>
        <w:t>5.000.000.000 đồng đến 10.000.000.000 đồng ;</w:t>
      </w:r>
    </w:p>
    <w:p>
      <w:r>
        <w:t>đ) Pháp nhân thương mại còn có</w:t>
        <w:br/>
        <w:br/>
        <w:t>thể bị phạt tiền từ 100.000.000 đồng đến 500.000.000 đồng, cấm kinh doanh, cấm</w:t>
        <w:br/>
        <w:br/>
        <w:t>hoạt động trong một số lĩnh vực nhất định từ 01 năm đến 03 năm.</w:t>
      </w:r>
    </w:p>
    <w:p>
      <w:pPr>
        <w:pStyle w:val="Heading3"/>
      </w:pPr>
      <w:r>
        <w:t>Điều 238.</w:t>
        <w:br/>
        <w:br/>
        <w:t>Tội vi phạm quy định về bảo vệ an toàn công trình thủy lợi, đê điều và phòng,</w:t>
        <w:br/>
        <w:br/>
        <w:t>chống thiên tai; vi phạm quy định về bảo vệ bờ, bãi sông</w:t>
      </w:r>
    </w:p>
    <w:p>
      <w:r>
        <w:t>1. Người</w:t>
        <w:br/>
        <w:br/>
        <w:t>nào thực hiện một trong những hành vi sau đây, gây thương tích hoặc gây tổn hại</w:t>
        <w:br/>
        <w:br/>
        <w:t>cho sức khỏe của người khác với tỷ lệ tổn thương cơ thể 31% trở lên hoặc gây</w:t>
        <w:br/>
        <w:br/>
        <w:t>thiệt hại từ 100.000.000 đồng đến dưới 300.000.000 đồng, thì bị phạt tiền từ</w:t>
        <w:br/>
        <w:br/>
        <w:t>50.000.000 đồng đến 300.000.000 đồng, phạt cải tạo không giam giữ đến 03 năm hoặc</w:t>
        <w:br/>
        <w:br/>
        <w:t>phạt tù từ 03 tháng đến 02 năm :</w:t>
      </w:r>
    </w:p>
    <w:p>
      <w:r>
        <w:t>a) Xây nhà, công trình trái</w:t>
        <w:br/>
        <w:br/>
        <w:t>phép trong phạm vi bảo vệ an toàn công trình thủy lợi, đê điều, phòng, chống</w:t>
        <w:br/>
        <w:br/>
        <w:t>thiên tai;</w:t>
      </w:r>
    </w:p>
    <w:p>
      <w:r>
        <w:t>b) Hủy hoại hoặc làm hư hỏng công</w:t>
        <w:br/>
        <w:br/>
        <w:t>trình thủy lợi, đê điều, phòng chống thiên tai, công trình bảo vệ, khai thác, sử</w:t>
        <w:br/>
        <w:br/>
        <w:t>dụng, quan trắc, giám sát tài nguyên nước, công trình phòng, chống và khắc phục</w:t>
        <w:br/>
        <w:br/>
        <w:t>hậu quả tác hại do nước gây ra, trừ trường hợp quy định tại Điều</w:t>
        <w:br/>
        <w:br/>
        <w:t>303 của Bộ luật này ;</w:t>
      </w:r>
    </w:p>
    <w:p>
      <w:r>
        <w:t>c) Khoan, đào thăm dò, khảo</w:t>
        <w:br/>
        <w:br/>
        <w:t>sát, khai thác đất, đá, cát sỏi, k hoán g sản,</w:t>
        <w:br/>
        <w:br/>
        <w:t>nước dưới đất trái phép;</w:t>
      </w:r>
    </w:p>
    <w:p>
      <w:r>
        <w:t>d) Sử dụng chất nổ, gây nổ, gây</w:t>
        <w:br/>
        <w:br/>
        <w:t>cháy trong phạm vi bảo vệ công trình thủy lợi, đê điều, phòng, chống thiên tai;</w:t>
        <w:br/>
        <w:br/>
        <w:t>công trình bảo vệ, khai thác, sử dụng, quan trắc, giám sát tài nguyên nước,</w:t>
        <w:br/>
        <w:br/>
        <w:t>công trình phòng, chống và khắc phục hậu quả tác hại do nước gây ra, trừ trường</w:t>
        <w:br/>
        <w:br/>
        <w:t>hợp có giấy phép hoặc trường hợp khẩn cấp do luật định;</w:t>
      </w:r>
    </w:p>
    <w:p>
      <w:r>
        <w:t>đ) Vận hành hồ chứa nước, liên</w:t>
        <w:br/>
        <w:br/>
        <w:t>hồ chứa nước, công trình phân lũ, làm chậm lũ không đúng với quy trình, quy chuẩn</w:t>
        <w:br/>
        <w:br/>
        <w:t>kỹ thuật cho phép, trừ trường hợp đặc biệt thực hiện theo sự chỉ đạo của người</w:t>
        <w:br/>
        <w:br/>
        <w:t>có thẩm quyền.</w:t>
      </w:r>
    </w:p>
    <w:p>
      <w:r>
        <w:t>2. Phạm tội</w:t>
        <w:br/>
        <w:br/>
        <w:t>thuộc một trong các trường hợp sau đây, thì bị phạt tiền từ 300.000.000 đồng đến</w:t>
        <w:br/>
        <w:br/>
        <w:t>2.000.000.000 đồng hoặc phạt tù từ 02 năm đến 07 năm :</w:t>
      </w:r>
    </w:p>
    <w:p>
      <w:r>
        <w:t>d) Gây thiệt hại từ 300.000.000</w:t>
        <w:br/>
        <w:br/>
        <w:t>đồng đến dưới 1.000.000.000 đồng;</w:t>
      </w:r>
    </w:p>
    <w:p>
      <w:r>
        <w:t>4. Người phạm tội còn có thể bị</w:t>
        <w:br/>
        <w:br/>
        <w:t>phạt tiền từ 10.000.000 đồng đến 50.000.000 đồng, cấm hành nghề hoặc làm công</w:t>
        <w:br/>
        <w:br/>
        <w:t>việc nhất định từ 02 năm đến 05 năm.</w:t>
      </w:r>
    </w:p>
    <w:p>
      <w:r>
        <w:t>b) Phạm tội thuộc trường hợp</w:t>
        <w:br/>
        <w:br/>
        <w:t>quy định tại khoản 2 Điều này, thì bị phạt tiền từ 1.000.000.000 đồng đến 3.000.000.000</w:t>
        <w:br/>
        <w:br/>
        <w:t>đồng;</w:t>
      </w:r>
    </w:p>
    <w:p>
      <w:r>
        <w:t>c) Phạm tội</w:t>
        <w:br/>
        <w:br/>
        <w:t>thuộc trường hợp quy định tại khoản 3 Điều này, thì bị phạt tiền từ</w:t>
        <w:br/>
        <w:br/>
        <w:t>3.000.000.000 đồng đến 5.000.000.000 đồng ;</w:t>
      </w:r>
    </w:p>
    <w:p>
      <w:r>
        <w:t>đ) Pháp nhân thương mại còn có</w:t>
        <w:br/>
        <w:br/>
        <w:t>thể bị phạt tiền từ 100.000.000 đồng đến 500.000.000 đồng cấm kinh doanh, cấm</w:t>
        <w:br/>
        <w:br/>
        <w:t>hoạt động trong một số lĩnh vực nhất định từ 01 năm đến 03 năm.</w:t>
      </w:r>
    </w:p>
    <w:p>
      <w:pPr>
        <w:pStyle w:val="Heading3"/>
      </w:pPr>
      <w:r>
        <w:t>Điều 239.</w:t>
        <w:br/>
        <w:br/>
        <w:t>Tội đưa chất thải vào lãnh thổ Việt Nam</w:t>
      </w:r>
    </w:p>
    <w:p>
      <w:r>
        <w:t>1. Người</w:t>
        <w:br/>
        <w:br/>
        <w:t>nào thực hiện một trong các hành vi sau đây, thì bị phạt tiền từ 200.000.000 đồng</w:t>
        <w:br/>
        <w:br/>
        <w:t>đến 1.000.000.000 đồng, phạt cải tạo không giam giữ đến 03 năm hoặc phạt tù từ</w:t>
        <w:br/>
        <w:br/>
        <w:t>06 tháng đến 03 năm :</w:t>
      </w:r>
    </w:p>
    <w:p>
      <w:r>
        <w:t>a) Đưa chất thải nguy hại hoặc</w:t>
        <w:br/>
        <w:br/>
        <w:t>chất hữu cơ khó phân hủy cần phải loại trừ theo quy định tại Phụ lục A Công ước Stockholm từ 1.000 kilôgam đến 3.000</w:t>
        <w:br/>
        <w:br/>
        <w:t>kilôgam vào lãnh thổ Việt Nam;</w:t>
      </w:r>
    </w:p>
    <w:p>
      <w:r>
        <w:t>b) Đưa chất thải khác từ 70.000</w:t>
        <w:br/>
        <w:br/>
        <w:t>kilôgam đến dưới 170.000 kilôgam vào lãnh thổ Việt Nam.</w:t>
      </w:r>
    </w:p>
    <w:p>
      <w:r>
        <w:t>2. Phạm tội</w:t>
        <w:br/>
        <w:br/>
        <w:t>thuộc một trong các trường hợp sau đây, thì bị phạt tiền từ 1.000.000.000 đồng</w:t>
        <w:br/>
        <w:br/>
        <w:t>đến 2.000.000.000 đồng hoặc phạt tù từ 02 năm đến 07 năm :</w:t>
      </w:r>
    </w:p>
    <w:p>
      <w:r>
        <w:t>b) Chất thải nguy hại hoặc chất</w:t>
        <w:br/>
        <w:br/>
        <w:t>hữu cơ khó phân hủy cần phải loại trừ theo quy định tại Phụ lục A Công ước Stockholm có khối lượng từ 3.000</w:t>
        <w:br/>
        <w:br/>
        <w:t>kilôgam đến dưới 5.000 kilôgam;</w:t>
      </w:r>
    </w:p>
    <w:p>
      <w:r>
        <w:t>c) Chất thải khác có khối lượng</w:t>
        <w:br/>
        <w:br/>
        <w:t>từ 170.000 kilôgam đến dưới 300.000 kilôgam.</w:t>
      </w:r>
    </w:p>
    <w:p>
      <w:r>
        <w:t>a) Chất thải nguy hại hoặc chất</w:t>
        <w:br/>
        <w:br/>
        <w:t>hữu cơ khó phân hủy cần phải loại trừ theo quy định tại Phụ lục A Công ước Stockholm có khối lượng 5.000 kilôgam</w:t>
        <w:br/>
        <w:br/>
        <w:t>trở lên;</w:t>
      </w:r>
    </w:p>
    <w:p>
      <w:r>
        <w:t>b) Chất thải khác có khối lượng</w:t>
        <w:br/>
        <w:br/>
        <w:t>300.000 kilôgam trở lên.</w:t>
      </w:r>
    </w:p>
    <w:p>
      <w:r>
        <w:t>b) Phạm tội</w:t>
        <w:br/>
        <w:br/>
        <w:t>thuộc trường hợp quy định tại khoản 2 Điều này, thì bị phạt tiền từ</w:t>
        <w:br/>
        <w:br/>
        <w:t>3.000.000.000 đồng đến 5.000.000.000 đồng hoặc tạm đình chỉ hoạt động từ 06</w:t>
        <w:br/>
        <w:br/>
        <w:t>tháng đến 01 năm ;</w:t>
      </w:r>
    </w:p>
    <w:p>
      <w:r>
        <w:t>c) Phạm tội</w:t>
        <w:br/>
        <w:br/>
        <w:t>thuộc trường hợp quy định tại khoản 3 Điều này, thì bị phạt tiền từ</w:t>
        <w:br/>
        <w:br/>
        <w:t>5.000.000.000 đồng đến 7.000.000.000 đồng hoặc bị đình chỉ hoạt động có thời hạn</w:t>
        <w:br/>
        <w:br/>
        <w:t>từ 06 tháng đến 03 năm ;</w:t>
      </w:r>
    </w:p>
    <w:p>
      <w:pPr>
        <w:pStyle w:val="Heading3"/>
      </w:pPr>
      <w:r>
        <w:t>Điều 240.</w:t>
        <w:br/>
        <w:br/>
        <w:t>Tội làm lây lan dịch bệnh truyền nhiễm nguy hiểm cho người</w:t>
      </w:r>
    </w:p>
    <w:p>
      <w:r>
        <w:t>1. Người</w:t>
        <w:br/>
        <w:br/>
        <w:t>nào thực hiện một trong các hành vi sau đây, làm lây lan dịch bệnh truyền nhiễm</w:t>
        <w:br/>
        <w:br/>
        <w:t>nguy hiểm cho người, thì bị phạt tiền từ 50.000.000 đồng đến 200.000.000 đồng</w:t>
        <w:br/>
        <w:br/>
        <w:t>hoặc bị phạt tù từ 01 năm đến 05 năm:</w:t>
      </w:r>
    </w:p>
    <w:p>
      <w:r>
        <w:t>a) Đưa ra hoặc cho phép đưa ra</w:t>
        <w:br/>
        <w:br/>
        <w:t>khỏi vùng có dịch bệnh động vật, thực vật, sản phẩm động vật, thực vật hoặc vật</w:t>
        <w:br/>
        <w:br/>
        <w:t>phẩm khác có khả năng lây truyền dịch bệnh nguy hiểm cho người, trừ trường hợp</w:t>
        <w:br/>
        <w:br/>
        <w:t>pháp luật có quy định khác;</w:t>
      </w:r>
    </w:p>
    <w:p>
      <w:r>
        <w:t>b) Đưa vào hoặc cho phép đưa</w:t>
        <w:br/>
        <w:br/>
        <w:t>vào lãnh thổ Việt Nam động vật, thực vật hoặc sản phẩm động vật, thực vật bị</w:t>
        <w:br/>
        <w:br/>
        <w:t>nhiễm bệnh hoặc mang mầm bệnh nguy hiểm có khả năng lây truyền cho người;</w:t>
      </w:r>
    </w:p>
    <w:p>
      <w:r>
        <w:t>c) Hành vi khác làm lây lan dịch</w:t>
        <w:br/>
        <w:br/>
        <w:t>bệnh nguy hiểm cho người.</w:t>
      </w:r>
    </w:p>
    <w:p>
      <w:r>
        <w:t>2. Phạm tội thuộc một trong các</w:t>
        <w:br/>
        <w:br/>
        <w:t>trường hợp sau đây, thì bị phạt tù từ 05 năm đến 10 năm:</w:t>
      </w:r>
    </w:p>
    <w:p>
      <w:r>
        <w:t>a) Dẫn đến phải công bố dịch</w:t>
        <w:br/>
        <w:br/>
        <w:t>thuộc thẩm quyền của Chủ tịch Ủy ban nhân dân tỉnh hoặc Bộ trưởng Bộ Y tế;</w:t>
      </w:r>
    </w:p>
    <w:p>
      <w:r>
        <w:t>b) Làm chết người.</w:t>
      </w:r>
    </w:p>
    <w:p>
      <w:r>
        <w:t>3. Phạm tội thuộc một trong các</w:t>
        <w:br/>
        <w:br/>
        <w:t>trường hợp sau đây, thì bị phạt tù từ 10 năm đến 12 năm:</w:t>
      </w:r>
    </w:p>
    <w:p>
      <w:r>
        <w:t>a) Dẫn đến phải công bố dịch</w:t>
        <w:br/>
        <w:br/>
        <w:t>thuộc thẩm quyền của Thủ tướng Chính phủ;</w:t>
      </w:r>
    </w:p>
    <w:p>
      <w:r>
        <w:t>b) Làm chết 02 người trở lên.</w:t>
      </w:r>
    </w:p>
    <w:p>
      <w:r>
        <w:t>4. Người</w:t>
        <w:br/>
        <w:br/>
        <w:t>phạm tội còn có thể bị phạt tiền từ 20.000.000 đồng đến 100.000.000 đồng, cấm đảm</w:t>
        <w:br/>
        <w:br/>
        <w:t>nhiệm chức vụ, cấm hành nghề hoặc làm công việc nhất định từ 01 năm đến 05 năm.</w:t>
      </w:r>
    </w:p>
    <w:p>
      <w:pPr>
        <w:pStyle w:val="Heading3"/>
      </w:pPr>
      <w:r>
        <w:t>Điều 241.</w:t>
        <w:br/>
        <w:br/>
        <w:t>Tội làm lây lan dịch bệnh nguy hiểm cho động vật, thực vật</w:t>
      </w:r>
    </w:p>
    <w:p>
      <w:r>
        <w:t>1. Người</w:t>
        <w:br/>
        <w:br/>
        <w:t>nào thực hiện một trong các hành vi sau đây, làm lây lan dịch bệnh nguy hiểm</w:t>
        <w:br/>
        <w:br/>
        <w:t>cho động vật, thực vật gây thiệt hại về tài sản từ 100.000.000 đồng đến</w:t>
        <w:br/>
        <w:br/>
        <w:t>500.000.000 đồng hoặc đã bị xử phạt vi phạm hành chính về một trong những hành</w:t>
        <w:br/>
        <w:br/>
        <w:t>vi này mà còn vi phạm, thì bị phạt tiền từ 50.000.000 đồng đến 200.000.000 đồng,</w:t>
        <w:br/>
        <w:br/>
        <w:t>phạt cải tạo không giam giữ đến 03 năm hoặc phạt tù từ</w:t>
        <w:br/>
        <w:br/>
        <w:t>06 tháng đến 03 năm :</w:t>
      </w:r>
    </w:p>
    <w:p>
      <w:r>
        <w:t>a) Đưa vào, mang ra hoặc cho</w:t>
        <w:br/>
        <w:br/>
        <w:t>phép đưa vào, mang ra khỏi vùng có dịch động vật, thực vật, sản phẩm động vật,</w:t>
        <w:br/>
        <w:br/>
        <w:t>thực vật hoặc vật phẩm khác bị nhiễm bệnh hoặc mang mầm bệnh, trừ trường hợp</w:t>
        <w:br/>
        <w:br/>
        <w:t>pháp luật có quy định khác;</w:t>
      </w:r>
    </w:p>
    <w:p>
      <w:r>
        <w:t>b) Đưa vào hoặc cho phép đưa</w:t>
        <w:br/>
        <w:br/>
        <w:t>vào lãnh thổ Việt Nam động vật, thực vật, sản phẩm động vật, thực vật thuộc diện</w:t>
        <w:br/>
        <w:br/>
        <w:t>kiểm dịch mà không thực hiện các quy định của pháp luật về kiểm dịch;</w:t>
      </w:r>
    </w:p>
    <w:p>
      <w:r>
        <w:t>c) Hành vi khác làm lây lan dịch</w:t>
        <w:br/>
        <w:br/>
        <w:t>bệnh nguy hiểm cho động vật, thực vật.</w:t>
      </w:r>
    </w:p>
    <w:p>
      <w:r>
        <w:t>2. Phạm tội thuộc một trong các</w:t>
        <w:br/>
        <w:br/>
        <w:t>trường hợp sau đây, thì bị phạt tù từ 02 năm đến 05 năm.</w:t>
      </w:r>
    </w:p>
    <w:p>
      <w:r>
        <w:t>a) Gây thiệt hại về tài sản từ</w:t>
        <w:br/>
        <w:br/>
        <w:t>500.000.000 đồng đến dưới 1.000.000.000 đồng;</w:t>
      </w:r>
    </w:p>
    <w:p>
      <w:r>
        <w:t>b) Dẫn đến phải công bố dịch thuộc</w:t>
        <w:br/>
        <w:br/>
        <w:t>thẩm quyền của Chủ tịch Ủy ban nhân dân cấp huyện hoặc Chủ tịch Ủy ban nhân dân</w:t>
        <w:br/>
        <w:br/>
        <w:t>cấp tỉnh.</w:t>
      </w:r>
    </w:p>
    <w:p>
      <w:r>
        <w:t>a) Gây thiệt hại về tài sản</w:t>
        <w:br/>
        <w:br/>
        <w:t>1.000.000.000 đồng trở lên;</w:t>
      </w:r>
    </w:p>
    <w:p>
      <w:r>
        <w:t>b) Dẫn đến phải công bố dịch</w:t>
        <w:br/>
        <w:br/>
        <w:t>thuộc thẩm quyền của Bộ trưởng Bộ Nông nghiệp và Phát triển nông thôn.</w:t>
      </w:r>
    </w:p>
    <w:p>
      <w:pPr>
        <w:pStyle w:val="Heading3"/>
      </w:pPr>
      <w:r>
        <w:t>Điều 242.</w:t>
        <w:br/>
        <w:br/>
        <w:t>Tội hủy hoại nguồn lợi thủy sản</w:t>
      </w:r>
    </w:p>
    <w:p>
      <w:r>
        <w:t>1. Người</w:t>
        <w:br/>
        <w:br/>
        <w:t>nào vi phạm các quy định về bảo vệ nguồn lợi thủy sản thuộc một trong các trường</w:t>
        <w:br/>
        <w:br/>
        <w:t>hợp sau đây, gây thiệt hại nguồn lợi thủy sản từ 100.000.000 đồng đến dưới</w:t>
        <w:br/>
        <w:br/>
        <w:t>500.000.000 đồng hoặc thủy sản thu được trị giá từ 50.000.000 đồng đến dưới</w:t>
        <w:br/>
        <w:br/>
        <w:t>200.000.000 đồng hoặc đã bị xử phạt vi phạm hành chính về một trong những hành</w:t>
        <w:br/>
        <w:br/>
        <w:t>vi này hoặc đã bị kết án về tội này, chưa được xóa án tích mà còn vi phạm, thì</w:t>
        <w:br/>
        <w:br/>
        <w:t>bị phạt tiền từ 50.000.000 đồng đến 300.000.000 đồng, phạt cải tạo không giam</w:t>
        <w:br/>
        <w:br/>
        <w:t>giữ đến 03 năm hoặc phạt tù từ 06 tháng đến 03 năm :</w:t>
      </w:r>
    </w:p>
    <w:p>
      <w:r>
        <w:t>a) Sử dụng chất độc, chất nổ,</w:t>
        <w:br/>
        <w:br/>
        <w:t>các hóa chất khác, dòng điện hoặc các phương tiện, ngư cụ bị cấm để khai thác</w:t>
        <w:br/>
        <w:br/>
        <w:t>thủy sản hoặc làm hủy hoại nguồn lợi thủy sản;</w:t>
      </w:r>
    </w:p>
    <w:p>
      <w:r>
        <w:t>b) Khai thác thủy sản trong khu</w:t>
        <w:br/>
        <w:br/>
        <w:t>vực cấm, khu vực cấm có thời hạn theo quy định của pháp luật;</w:t>
      </w:r>
    </w:p>
    <w:p>
      <w:r>
        <w:t>c) Khai thác các loài thủy sản</w:t>
        <w:br/>
        <w:br/>
        <w:t>bị cấm khai thác theo quy định của pháp luật;</w:t>
      </w:r>
    </w:p>
    <w:p>
      <w:r>
        <w:t>d) Phá hoại nơi cư ngụ của các</w:t>
        <w:br/>
        <w:br/>
        <w:t>loài thủy sản thuộc danh mục loài nguy cấp, quý, hiếm theo quy định của pháp luật;</w:t>
      </w:r>
    </w:p>
    <w:p>
      <w:r>
        <w:t>đ) Gây thương tích hoặc gây tổn</w:t>
        <w:br/>
        <w:br/>
        <w:t>hại cho sức khỏe của người khác mà tỷ lệ tổn thương cơ thể từ 31% đến 61%;</w:t>
      </w:r>
    </w:p>
    <w:p>
      <w:r>
        <w:t>e) Vi phạm các quy định khác về</w:t>
        <w:br/>
        <w:br/>
        <w:t>bảo vệ nguồn lợi thủy sản.</w:t>
      </w:r>
    </w:p>
    <w:p>
      <w:r>
        <w:t>2. Phạm tội</w:t>
        <w:br/>
        <w:br/>
        <w:t>thuộc một trong các trường hợp sau đây, thì bị phạt tiền từ 300.000.000 đồng đến</w:t>
        <w:br/>
        <w:br/>
        <w:t>1.000.000.000 đồng hoặc phạt tù từ 03 năm đến 05 năm :</w:t>
      </w:r>
    </w:p>
    <w:p>
      <w:r>
        <w:t>a) Gây thiệt hại nguồn lợi thủy</w:t>
        <w:br/>
        <w:br/>
        <w:t>sản từ 500.000.000 đồng đến dưới 1.500.000.000 đồng hoặc thủy sản thu được trị</w:t>
        <w:br/>
        <w:br/>
        <w:t>giá từ 200.000.000 đồng đến dưới 500.000.000 đồng;</w:t>
      </w:r>
    </w:p>
    <w:p>
      <w:r>
        <w:t>b) Gây thương tích hoặc gây tổn</w:t>
        <w:br/>
        <w:br/>
        <w:t>hại cho sức khỏe của 02 người mà tỷ lệ tổn thương cơ thể của mỗi người 61% trở</w:t>
        <w:br/>
        <w:br/>
        <w:t>lên hoặc gây thương tích hoặc gây tổn hại cho sức khỏe của 04 người mà tỷ lệ tổn</w:t>
        <w:br/>
        <w:br/>
        <w:t>thương cơ thể của mỗi người 31% trở lên;</w:t>
      </w:r>
    </w:p>
    <w:p>
      <w:r>
        <w:t>c) Làm chết người.</w:t>
      </w:r>
    </w:p>
    <w:p>
      <w:r>
        <w:t>a) Gây thiệt hại nguồn lợi thủy</w:t>
        <w:br/>
        <w:br/>
        <w:t>sản 1.500.000.000 đồng trở lên hoặc thủy sản thu được trị giá 500.000.000 đồng</w:t>
        <w:br/>
        <w:br/>
        <w:t>trở lên;</w:t>
      </w:r>
    </w:p>
    <w:p>
      <w:r>
        <w:t>c) Phạm tội thuộc trường hợp</w:t>
        <w:br/>
        <w:br/>
        <w:t>quy định tại khoản 3 Điều này, thì bị phạt tiền từ 3.000.000.000 đồng đến</w:t>
        <w:br/>
        <w:br/>
        <w:t>5.000.000.000 đồng hoặc đình chỉ hoạt động có thời hạn từ 06 tháng đến 03 năm;</w:t>
      </w:r>
    </w:p>
    <w:p>
      <w:pPr>
        <w:pStyle w:val="Heading3"/>
      </w:pPr>
      <w:r>
        <w:t>Điều 243.</w:t>
        <w:br/>
        <w:br/>
        <w:t>Tội hủy hoại rừng</w:t>
      </w:r>
    </w:p>
    <w:p>
      <w:r>
        <w:t>1. Người</w:t>
        <w:br/>
        <w:br/>
        <w:t>nào đốt, phá rừng trái phép hoặc có hành vi khác hủy hoại rừng thuộc một trong</w:t>
        <w:br/>
        <w:br/>
        <w:t>các trường hợp sau đây, thì bị phạt tiền từ 50.000.000 đồng đến 500.000.000 đồng,</w:t>
        <w:br/>
        <w:br/>
        <w:t>phạt cải tạo không giam giữ đến 03 năm hoặc bị phạt tù từ 01 năm đến 05 năm :</w:t>
      </w:r>
    </w:p>
    <w:p>
      <w:r>
        <w:t>a) Cây trồng chưa thành rừng hoặc</w:t>
        <w:br/>
        <w:br/>
        <w:t>rừng khoanh nuôi tái sinh thuộc rừng chưa có trữ lượng có diện tích từ trên</w:t>
        <w:br/>
        <w:br/>
        <w:t>30.000 mét vuông (m 2 ) đến dưới 50.000 mét vuông (m 2 );</w:t>
      </w:r>
    </w:p>
    <w:p>
      <w:r>
        <w:t>b) Rừng sản xuất có diện tích từ</w:t>
        <w:br/>
        <w:br/>
        <w:t>trên 5.000 mét vuông (m 2 ) đến dưới 10.000 mét vuông (m 2 );</w:t>
      </w:r>
    </w:p>
    <w:p>
      <w:r>
        <w:t>c) Rừng phòng hộ có diện tích từ</w:t>
        <w:br/>
        <w:br/>
        <w:t>trên 3.000 mét vuông (m 2 ) đến dưới 7.000 mét vuông (m 2 );</w:t>
      </w:r>
    </w:p>
    <w:p>
      <w:r>
        <w:t>d) Rừng đặc dụng có diện tích từ</w:t>
        <w:br/>
        <w:br/>
        <w:t>trên 1.000 mét vuông (m 2 ) đến dưới 3.000 mét vuông (m 2 );</w:t>
      </w:r>
    </w:p>
    <w:p>
      <w:r>
        <w:t>đ) Gây thiệt hại về lâm sản trị</w:t>
        <w:br/>
        <w:br/>
        <w:t>giá từ trên 30.000.000 đồng đến dưới 60.000.000 đồng đối với rừng sản xuất là rừng</w:t>
        <w:br/>
        <w:br/>
        <w:t>tự nhiên; từ trên 50.000.000 đồng đến dưới 100.000.000 đồng đối với rừng sản xuất</w:t>
        <w:br/>
        <w:br/>
        <w:t>là rừng trồng, rừng khoanh nuôi tái sinh trong trường hợp rừng bị thiệt hại</w:t>
        <w:br/>
        <w:br/>
        <w:t>không tính được bằng diện tích rừng bị đốt, bị phá hoặc có hành vi khác hủy hoại</w:t>
        <w:br/>
        <w:br/>
        <w:t>rừng không tập trung mà phân tán, rải rác trong cùng một tiểu khu hoặc nhiều tiểu</w:t>
        <w:br/>
        <w:br/>
        <w:t>khu;</w:t>
      </w:r>
    </w:p>
    <w:p>
      <w:r>
        <w:t>e) Diện tích rừng hoặc giá trị</w:t>
        <w:br/>
        <w:br/>
        <w:t>lâm sản, thực vật dưới mức quy định tại một trong các điểm a, b, c, d và đ khoản</w:t>
        <w:br/>
        <w:br/>
        <w:t>1 Điều này, đã bị xử phạt vi phạm hành chính về hành vi này mà còn vi phạm hoặc</w:t>
        <w:br/>
        <w:br/>
        <w:t>đã bị kết án về tội này, chưa được xóa án tích mà còn vi phạm.</w:t>
      </w:r>
    </w:p>
    <w:p>
      <w:r>
        <w:t>2. Phạm tội</w:t>
        <w:br/>
        <w:br/>
        <w:t>thuộc một trong các trường hợp sau đây, thì bị phạt tù từ 03 năm đến 07 năm :</w:t>
      </w:r>
    </w:p>
    <w:p>
      <w:r>
        <w:t>b) Lợi dụng chức vụ, quyền hạn</w:t>
        <w:br/>
        <w:br/>
        <w:t>hoặc lợi dụng danh nghĩa cơ quan, tổ chức;</w:t>
      </w:r>
    </w:p>
    <w:p>
      <w:r>
        <w:t>d) Cây trồng chưa thành rừng hoặc</w:t>
        <w:br/>
        <w:br/>
        <w:t>rừng khoanh nuôi tái sinh thuộc kiểu trạng thái rừng có diện tích từ 50.000 mét</w:t>
        <w:br/>
        <w:br/>
        <w:t>vuông (m 2 ) đến dưới 100.000 mét vuông (m 2 );</w:t>
      </w:r>
    </w:p>
    <w:p>
      <w:r>
        <w:t>đ) Rừng sản xuất có diện tích từ</w:t>
        <w:br/>
        <w:br/>
        <w:t>10.000 mét vuông (m 2 ) đến dưới 50.000 mét vuông (m 2 );</w:t>
      </w:r>
    </w:p>
    <w:p>
      <w:r>
        <w:t>e) Rừng phòng hộ có diện tích từ</w:t>
        <w:br/>
        <w:br/>
        <w:t>7.000 mét vuông (m 2 ) đến dưới 10.000 mét vuông (m 2 );</w:t>
      </w:r>
    </w:p>
    <w:p>
      <w:r>
        <w:t>g) Rừng đặc dụng có diện tích từ</w:t>
        <w:br/>
        <w:br/>
        <w:t>3.000 mét vuông (m 2 ) đến dưới 5.000 mét vuông (m 2 );</w:t>
      </w:r>
    </w:p>
    <w:p>
      <w:r>
        <w:t>h) Gây thiệt hại về lâm sản trị</w:t>
        <w:br/>
        <w:br/>
        <w:t>giá từ 60.000.000 đồng đến dưới 120.000.000 đồng đối với rừng sản xuất là rừng</w:t>
        <w:br/>
        <w:br/>
        <w:t>tự nhiên; từ 100.000.000 đồng đến dưới 200.000.000 đồng đối với rừng sản xuất</w:t>
        <w:br/>
        <w:br/>
        <w:t>là rừng trồng, rừng khoanh nuôi tái sinh trong trường hợp rừng bị thiệt hại</w:t>
        <w:br/>
        <w:br/>
        <w:t>không tính được bằng diện tích rừng bị đốt, bị phá hoặc có hành vi khác hủy hoại</w:t>
        <w:br/>
        <w:br/>
        <w:t>rừng không tập trung mà phân tán, rải rác trong cùng một tiểu khu hoặc nhiều tiểu</w:t>
        <w:br/>
        <w:br/>
        <w:t>khu;</w:t>
      </w:r>
    </w:p>
    <w:p>
      <w:r>
        <w:t>i) Thực vật thuộc loài nguy cấp,</w:t>
        <w:br/>
        <w:br/>
        <w:t>quý hiếm được ưu tiên bảo vệ, các loại thực vật khác thuộc Nhóm IA trị giá từ</w:t>
        <w:br/>
        <w:br/>
        <w:t>trên 60.000.000 đồng đến dưới 100.000.000 đồng; thực vật thuộc Nhóm IIA trị giá</w:t>
        <w:br/>
        <w:br/>
        <w:t>từ 100.000.000 đồng đến dưới 200.000.000 đồng.</w:t>
      </w:r>
    </w:p>
    <w:p>
      <w:r>
        <w:t>a) Cây trồng chưa thành rừng hoặc</w:t>
        <w:br/>
        <w:br/>
        <w:t>rừng khoanh nuôi tái sinh thuộc kiểu trạng thái rừng có diện tích 100.000 mét</w:t>
        <w:br/>
        <w:br/>
        <w:t>vuông (m 2 ) trở lên;</w:t>
      </w:r>
    </w:p>
    <w:p>
      <w:r>
        <w:t>b) Rừng sản xuất có diện tích</w:t>
        <w:br/>
        <w:br/>
        <w:t>50.000 mét vuông (m 2 ) trở lên; c) Rừng phòng hộ có diện tích 10.000</w:t>
        <w:br/>
        <w:br/>
        <w:t>mét vuông (m 2 ) trở lên; d) Rừng đặc dụng có diện tích 5.000 mét</w:t>
        <w:br/>
        <w:br/>
        <w:t>vuông (m 2 ) trở lên;</w:t>
      </w:r>
    </w:p>
    <w:p>
      <w:r>
        <w:t>đ) Gây thiệt hại về lâm sản trị</w:t>
        <w:br/>
        <w:br/>
        <w:t>giá 120.000.000 đồng trở lên đối với rừng sản xuất là rừng tự nhiên;</w:t>
        <w:br/>
        <w:br/>
        <w:t>200.000.000 đồng trở lên đối với rừng sản xuất là rừng trồng, rừng khoanh nuôi</w:t>
        <w:br/>
        <w:br/>
        <w:t>tái sinh trong trường hợp rừng bị thiệt hại không tính được bằng diện tích rừng</w:t>
        <w:br/>
        <w:br/>
        <w:t>bị đốt, bị phá hoặc có hành vi khác hủy hoại rừng không tập trung mà phân tán,</w:t>
        <w:br/>
        <w:br/>
        <w:t>rải rác trong cùng một tiểu khu hoặc nhiều tiểu khu;</w:t>
      </w:r>
    </w:p>
    <w:p>
      <w:r>
        <w:t>e) Thực vật thuộc loài nguy cấp,</w:t>
        <w:br/>
        <w:br/>
        <w:t>quý hiếm được ưu tiên bảo vệ, các loại thực vật khác thuộc Nhóm IA trị giá</w:t>
        <w:br/>
        <w:br/>
        <w:t>100.000.000 đồng trở lên; thực vật thuộc Nhóm IIA trị giá 200.000.000 đồng trở</w:t>
        <w:br/>
        <w:br/>
        <w:t>lên.</w:t>
      </w:r>
    </w:p>
    <w:p>
      <w:r>
        <w:t>b) Phạm tội</w:t>
        <w:br/>
        <w:br/>
        <w:t>thuộc trường hợp quy định tại khoản 2 Điều này, thì bị phạt tiền từ</w:t>
        <w:br/>
        <w:br/>
        <w:t>2.000.000.000 đồng đến 5.000.000.000 đồng ;</w:t>
      </w:r>
    </w:p>
    <w:p>
      <w:r>
        <w:t>c) Phạm tội thuộc trường hợp</w:t>
        <w:br/>
        <w:br/>
        <w:t>quy định tại khoản 3 Điều này, thì bị phạt tiền từ 5.000.000.000 đồng đến</w:t>
        <w:br/>
        <w:br/>
        <w:t>7.000.000.000 đồng hoặc đình chỉ hoạt động có thời hạn từ 06 tháng đến 03 năm;</w:t>
      </w:r>
    </w:p>
    <w:p>
      <w:pPr>
        <w:pStyle w:val="Heading3"/>
      </w:pPr>
      <w:r>
        <w:t>Điều 244. Tội vi phạm quy định về quản</w:t>
        <w:br/>
        <w:br/>
        <w:t>lý, bảo vệ động vật nguy cấp, quý, hiếm</w:t>
      </w:r>
    </w:p>
    <w:p>
      <w:r>
        <w:t>1. Người</w:t>
        <w:br/>
        <w:br/>
        <w:t>nào vi phạm quy định về quản lý, bảo vệ động vật thuộc danh mục loài nguy cấp,</w:t>
        <w:br/>
        <w:br/>
        <w:t>quý, hiếm được ưu tiên bảo vệ; động vật nguy cấp, quý hiếm thuộc Nhóm IB hoặc</w:t>
        <w:br/>
        <w:br/>
        <w:t>thuộc Phụ lục I của Công ước về buôn bán</w:t>
        <w:br/>
        <w:br/>
        <w:t>quốc tế các loài động vật, thực vật hoang dã nguy cấp , thuộc một trong các trường hợp sau đây, thì bị phạt tiền</w:t>
        <w:br/>
        <w:br/>
        <w:t>từ 500.000.000 đồng đến 2.000.000.000 đồng hoặc bị phạt tù từ 01 năm đến 05</w:t>
        <w:br/>
        <w:br/>
        <w:t>năm:</w:t>
      </w:r>
    </w:p>
    <w:p>
      <w:r>
        <w:t>a) Săn bắt, giết, nuôi, nhốt, vận</w:t>
        <w:br/>
        <w:br/>
        <w:t>chuyển, buôn bán trái phép động vật thuộc danh mục loài nguy cấp, quý, hiếm được</w:t>
        <w:br/>
        <w:br/>
        <w:t>ưu tiên bảo vệ;</w:t>
      </w:r>
    </w:p>
    <w:p>
      <w:r>
        <w:t>b) Tàng trữ ,</w:t>
        <w:br/>
        <w:br/>
        <w:t>vận chuyển, buôn bán trái phép cá thể , bộ phận cơ thể</w:t>
        <w:br/>
        <w:br/>
        <w:t>hoặc sản phẩm của loài động vật quy định tại điểm a khoản</w:t>
        <w:br/>
        <w:br/>
        <w:t>này; ngà voi có khối lượng từ 02 kilôgam đến dưới 20 kilôgam; sừng tê giác có</w:t>
        <w:br/>
        <w:br/>
        <w:t>khối lượng từ 0,05 kilôgam đến dưới 01 kilôgam;</w:t>
      </w:r>
    </w:p>
    <w:p>
      <w:r>
        <w:t>c) Săn bắt, giết, nuôi, nhốt, vận</w:t>
        <w:br/>
        <w:br/>
        <w:t>chuyển, buôn bán trái phép động vật nguy cấp, quý hiếm Nhóm IB hoặc thuộc Phụ lục</w:t>
        <w:br/>
        <w:br/>
        <w:t>I của Công ước về buôn bán quốc tế các loài động</w:t>
        <w:br/>
        <w:br/>
        <w:t>vật, thực vật hoang dã nguy cấp mà không thuộc loài quy định tại điểm a khoản</w:t>
        <w:br/>
        <w:br/>
        <w:t>này với số lượng từ 03 đến 07 cá thể lớp thú, từ 07 đến</w:t>
        <w:br/>
        <w:br/>
        <w:t>10 cá thể lớp chim, bò sát hoặc từ 10 đến 15 cá thể động vật các lớp khác ;</w:t>
      </w:r>
    </w:p>
    <w:p>
      <w:r>
        <w:t>d) Tàng trữ ,</w:t>
        <w:br/>
        <w:br/>
        <w:t>vận chuyển, buôn bán trái phép từ 03 đến 07 bộ phận cơ thể</w:t>
        <w:br/>
        <w:br/>
        <w:t>không thể tách rời sự sống cùng loại của động vật lớp thú, của 07 đến 10 cá thể lớp chim, bò sát hoặc 10 đến 15 cá</w:t>
        <w:br/>
        <w:br/>
        <w:t>thể động vật các lớp khác thuộc loài động vật quy định</w:t>
        <w:br/>
        <w:br/>
        <w:t>tại điểm c khoản này;</w:t>
      </w:r>
    </w:p>
    <w:p>
      <w:r>
        <w:t>đ) Săn bắt, giết, nuôi, nhốt, vận</w:t>
        <w:br/>
        <w:br/>
        <w:t>chuyển, buôn bán trái phép động vật hoặc tàng trữ , vận</w:t>
        <w:br/>
        <w:br/>
        <w:t>chuyển, buôn bán trái phép bộ phận cơ thể không thể tách rời</w:t>
        <w:br/>
        <w:br/>
        <w:t>sự sống cùng loại của các động vật có số lượng dưới mức tối thiểu của các</w:t>
        <w:br/>
        <w:br/>
        <w:t>điểm b, c và d khoản này nhưng đã bị xử phạt vi phạm hành</w:t>
        <w:br/>
        <w:br/>
        <w:t>chính về các hành vi này hoặc đã bị kết án về tội này, chưa được xóa án</w:t>
        <w:br/>
        <w:br/>
        <w:t>tích mà còn vi phạm.</w:t>
      </w:r>
    </w:p>
    <w:p>
      <w:r>
        <w:t>c)</w:t>
        <w:br/>
        <w:br/>
        <w:t>Sử dụng công cụ hoặc phương tiện săn bắt bị cấm ;</w:t>
      </w:r>
    </w:p>
    <w:p>
      <w:r>
        <w:t>e) Số lượng</w:t>
        <w:br/>
        <w:br/>
        <w:t>động vật thuộc danh mục loài nguy cấp, quý, hiếm được ưu tiên bảo vệ hoặc số lượng bộ phận cơ thể không thể tách rời sự sống cùng loại của</w:t>
        <w:br/>
        <w:br/>
        <w:t>từ 07 đến 10 cá thể lớp thú, từ 07 đến 10 cá thể lớp chim, lớp bò sát hoặc từ 10 đến 15 cá thể lớp khác thuộc danh mục</w:t>
        <w:br/>
        <w:br/>
        <w:t>loài nguy cấp, quý, hiếm được ưu tiên bảo vệ;</w:t>
      </w:r>
    </w:p>
    <w:p>
      <w:r>
        <w:t>g) Số lượng động vật nguy cấp,</w:t>
        <w:br/>
        <w:br/>
        <w:t>quý hiếm quy định tại điểm c khoản 1 Điều này hoặc số lượng bộ</w:t>
        <w:br/>
        <w:br/>
        <w:t>phận cơ thể không thể tách rời sự sống cùng loại của từ 08 đến 11 cá thể thuộc lớp thú, từ 11 đến 15 cá</w:t>
        <w:br/>
        <w:br/>
        <w:t>thể lớp chim, bò sát hoặc từ 16 đến 20 cá thể động vật thuộc các lớp khác ;</w:t>
      </w:r>
    </w:p>
    <w:p>
      <w:r>
        <w:t>h) Từ 01 đến 02 cá thể voi, tê giác hoặc bộ phận cơ thể</w:t>
        <w:br/>
        <w:br/>
        <w:t>không thể tách rời sự sống cùng loại; từ 03 đến 05 cá</w:t>
        <w:br/>
        <w:br/>
        <w:t>thể gấu, hổ hoặc bộ phận cơ thể không thể tách rời sự sống cùng loại; ngà voi có khối lượng từ 20 kilôgam đến dưới 90 kilôgam; sừng tê</w:t>
        <w:br/>
        <w:br/>
        <w:t>giác có khối lượng từ 01 kilôgam đến dưới 09 kilôgam;</w:t>
      </w:r>
    </w:p>
    <w:p>
      <w:r>
        <w:t>a) Số lượng động vật thuộc danh</w:t>
        <w:br/>
        <w:br/>
        <w:t>mục loài nguy cấp, quý, hiếm được ưu tiên bảo vệ hoặc số lượng bộ phận cơ thể không thể tách rời sự sống cùng loại của từ</w:t>
        <w:br/>
        <w:br/>
        <w:t>08 cá thể lớp thú trở lên, 11 cá thể lớp chim, lớp bò sát trở lên hoặc 16 cá thể lớp khác trở lên thuộc danh mục loài nguy cấp, quý, hiếm</w:t>
        <w:br/>
        <w:br/>
        <w:t>được ưu tiên bảo vệ;</w:t>
      </w:r>
    </w:p>
    <w:p>
      <w:r>
        <w:t>b) Số lượng động vật nguy cấp,</w:t>
        <w:br/>
        <w:br/>
        <w:t>quý hiếm quy định tại điểm c khoản 1 Điều này hoặc số lượng bộ</w:t>
        <w:br/>
        <w:br/>
        <w:t>phận cơ thể không thể tách rời sự sống cùng loại của 12 cá</w:t>
        <w:br/>
        <w:br/>
        <w:t>thể lớp thú trở lên, 16 cá thể lớp chim, bò sát trở</w:t>
        <w:br/>
        <w:br/>
        <w:t>lên hoặc 21 cá thể động vật trở lên</w:t>
        <w:br/>
        <w:br/>
        <w:t>thuộc các lớp khác ;</w:t>
      </w:r>
    </w:p>
    <w:p>
      <w:r>
        <w:t>c) Từ 03 cá thể voi, tê giác hoặc bộ phận cơ thể không thể tách rời sự sống cùng loại trở lên; 06 cá</w:t>
        <w:br/>
        <w:br/>
        <w:t>thể gấu, hổ hoặc bộ phận cơ thể không thể tách rời sự sống cùng loại trở lên; ngà voi có khối lượng</w:t>
        <w:br/>
        <w:br/>
        <w:t>90 kilôgam trở lên; sừng tê giác có khối lượng 09 kilôgam trở lên.</w:t>
      </w:r>
    </w:p>
    <w:p>
      <w:r>
        <w:t>4. Người</w:t>
        <w:br/>
        <w:br/>
        <w:t>phạm tội còn có thể bị phạt tiền từ 50.000.000 đồng đến 200.000.000 đồng, cấm đảm</w:t>
        <w:br/>
        <w:br/>
        <w:t>nhiệm chức vụ, cấm hành nghề hoặc làm công việc nhất định từ 01 năm đến 05 năm.</w:t>
      </w:r>
    </w:p>
    <w:p>
      <w:r>
        <w:t>b) Phạm tội</w:t>
        <w:br/>
        <w:br/>
        <w:t>thuộc trường hợp quy định tại khoản 2 Điều này, thì bị phạt tiền từ</w:t>
        <w:br/>
        <w:br/>
        <w:t>5.000.000.000 đồng đến 10.000.000.000 đồng ;</w:t>
      </w:r>
    </w:p>
    <w:p>
      <w:r>
        <w:t>c) Phạm tội thuộc trường hợp</w:t>
        <w:br/>
        <w:br/>
        <w:t>quy định tại khoản 3 Điều này, thì bị phạt tiền từ 10.000.000.000 đồng đến</w:t>
        <w:br/>
        <w:br/>
        <w:t>15.000.000.000 đồng hoặc đình chỉ hoạt động có thời hạn từ 06 tháng đến 03 năm;</w:t>
      </w:r>
    </w:p>
    <w:p>
      <w:r>
        <w:t>đ) Pháp nhân thương mại còn có</w:t>
        <w:br/>
        <w:br/>
        <w:t>thể bị phạt tiền từ 300.000.000 đồng đến 600.000.000 đồng, cấm kinh doanh, cấm hoạt</w:t>
        <w:br/>
        <w:br/>
        <w:t>động trong một số lĩnh vực nhất định hoặc cấm huy động vốn từ 01 năm đến 03</w:t>
        <w:br/>
        <w:br/>
        <w:t>năm.</w:t>
      </w:r>
    </w:p>
    <w:p>
      <w:pPr>
        <w:pStyle w:val="Heading3"/>
      </w:pPr>
      <w:r>
        <w:t>Điều 245.</w:t>
        <w:br/>
        <w:br/>
        <w:t>Tội vi phạm các quy định</w:t>
        <w:br/>
        <w:br/>
        <w:t>về quản lý khu bảo tồn thiên nhiên</w:t>
      </w:r>
    </w:p>
    <w:p>
      <w:r>
        <w:t>1. Người nào vi phạm các quy định về quản lý khu bảo tồn thiên nhiên thuộc một</w:t>
        <w:br/>
        <w:br/>
        <w:t>trong các trường hợp sau đây, thì bị phạt tiền từ 50.000.000 đồng đến</w:t>
        <w:br/>
        <w:br/>
        <w:t>300.000.000 đồng, phạt cải tạo không giam giữ đến 03 năm hoặc phạt tù từ 06</w:t>
        <w:br/>
        <w:br/>
        <w:t>tháng đến 03 năm:</w:t>
      </w:r>
    </w:p>
    <w:p>
      <w:r>
        <w:t>a) Gây thiệt hại về tài sản từ</w:t>
        <w:br/>
        <w:br/>
        <w:t>50.000.000 đồng đến dưới 200.000.000 đồng;</w:t>
      </w:r>
    </w:p>
    <w:p>
      <w:r>
        <w:t>b) Gây thiệt hại đến cảnh quan,</w:t>
        <w:br/>
        <w:br/>
        <w:t>hệ sinh thái tự nhiên trong phân khu bảo vệ nghiêm ngặt của khu bảo tồn thiên</w:t>
        <w:br/>
        <w:br/>
        <w:t>nhiên có tổng diện tích từ 300 mét vuông (m 2 ) đến dưới 500 mét vuông</w:t>
        <w:br/>
        <w:br/>
        <w:t>(m 2 );</w:t>
      </w:r>
    </w:p>
    <w:p>
      <w:r>
        <w:t>c) Đã bị xử phạt vi phạm hành</w:t>
        <w:br/>
        <w:br/>
        <w:t>chính về một trong những hành vi này mà còn vi phạm hoặc đã bị kết án về tội</w:t>
        <w:br/>
        <w:br/>
        <w:t>này, chưa được xóa án tích mà còn vi phạm.</w:t>
      </w:r>
    </w:p>
    <w:p>
      <w:r>
        <w:t>a) Gây thiệt hại về tài sản</w:t>
        <w:br/>
        <w:br/>
        <w:t>200.000.000 đồng trở lên;</w:t>
      </w:r>
    </w:p>
    <w:p>
      <w:r>
        <w:t>b) Gây thiệt hại đến cảnh quan,</w:t>
        <w:br/>
        <w:br/>
        <w:t>hệ sinh thái tự nhiên trong phân khu bảo tồn nghiêm ngặt của khu bảo tồn thiên nhiên có tổng diện tích từ 500 mét</w:t>
        <w:br/>
        <w:br/>
        <w:t>vuông (m 2 ) trở lên;</w:t>
      </w:r>
    </w:p>
    <w:p>
      <w:r>
        <w:t>d) Sử dụng công cụ, phương tiện,</w:t>
        <w:br/>
        <w:br/>
        <w:t>biện pháp bị cấm;</w:t>
      </w:r>
    </w:p>
    <w:p>
      <w:r>
        <w:t>3. Người phạm tội còn có thể bị</w:t>
        <w:br/>
        <w:br/>
        <w:t>phạt tiền từ 10.000.000 đồng đến 100.000.000 đồng, cấm đảm nhiệm chức vụ, cấm</w:t>
        <w:br/>
        <w:br/>
        <w:t>hành nghề hoặc làm công việc nhất định từ 01 năm đến 05 năm.</w:t>
      </w:r>
    </w:p>
    <w:p>
      <w:r>
        <w:t>b) Phạm tội thuộc trường hợp</w:t>
        <w:br/>
        <w:br/>
        <w:t>quy định tại khoản 2 Điều này, thì bị phạt tiền từ 1.000.000.000 đồng đến</w:t>
        <w:br/>
        <w:br/>
        <w:t>3.000.000.000 đồng hoặc đình chỉ hoạt động có thời hạn từ 06 tháng đến 03 năm;</w:t>
      </w:r>
    </w:p>
    <w:p>
      <w:r>
        <w:t>d) Pháp nhân thương mại còn có</w:t>
        <w:br/>
        <w:br/>
        <w:t>thể bị phạt tiền từ 50.000.000 đồng đến 500.000.000 đồng, cấm kinh doanh, cấm</w:t>
        <w:br/>
        <w:br/>
        <w:t>hoạt động trong một số lĩnh vực nhất định hoặc cấm huy động vốn từ 01 năm đến 03</w:t>
        <w:br/>
        <w:br/>
        <w:t>năm.</w:t>
      </w:r>
    </w:p>
    <w:p>
      <w:pPr>
        <w:pStyle w:val="Heading3"/>
      </w:pPr>
      <w:r>
        <w:t>Điều 246.</w:t>
        <w:br/>
        <w:br/>
        <w:t>Tội nhập khẩu, phát tán các loài ngoại lai xâm hại</w:t>
      </w:r>
    </w:p>
    <w:p>
      <w:r>
        <w:t>1. Người nào thực hiện một</w:t>
        <w:br/>
        <w:br/>
        <w:t>trong các hành vi sau đây, thì bị phạt tiền từ 100.000.000 đồng đến</w:t>
        <w:br/>
        <w:br/>
        <w:t>1.000.000.000 đồng, phạt cải tạo không giam giữ đến 03 năm hoặc phạt tù từ 01</w:t>
        <w:br/>
        <w:br/>
        <w:t>năm đến 05 năm:</w:t>
      </w:r>
    </w:p>
    <w:p>
      <w:r>
        <w:t>a) Nhập khẩu trái phép loài động</w:t>
        <w:br/>
        <w:br/>
        <w:t>vật, thực vật ngoại lai xâm hại hoặc loài động vật, thực vật ngoại lai có nguy</w:t>
        <w:br/>
        <w:br/>
        <w:t>cơ xâm hại trong trường hợp vật phạm pháp trị giá từ 250.000.000 đồng đến dưới</w:t>
        <w:br/>
        <w:br/>
        <w:t>500.000.000 đồng hoặc trong trường hợp vật phạm pháp trị giá dưới 250.000.000 đồng</w:t>
        <w:br/>
        <w:br/>
        <w:t>nhưng đã bị xử phạt vi phạm hành chính về hành vi này mà còn vi phạm;</w:t>
      </w:r>
    </w:p>
    <w:p>
      <w:r>
        <w:t>b) Phát tán loài động vật, thực</w:t>
        <w:br/>
        <w:br/>
        <w:t>vật ngoại lai xâm hại hoặc loài động vật, thực vật ngoại lai có nguy cơ xâm hại,</w:t>
        <w:br/>
        <w:br/>
        <w:t>gây thiệt hại về tài sản từ 150.000.000 đồng đến dưới 500.000.000 đồng.</w:t>
      </w:r>
    </w:p>
    <w:p>
      <w:r>
        <w:t>b) Nhập khẩu trái phép loài động</w:t>
        <w:br/>
        <w:br/>
        <w:t>vật, thực vật ngoại lai xâm hại hoặc loài động vật, thực vật ngoại lai có nguy</w:t>
        <w:br/>
        <w:br/>
        <w:t>cơ xâm hại trong trường hợp vật phạm pháp trị giá 500.000.000 đồng trở lên;</w:t>
      </w:r>
    </w:p>
    <w:p>
      <w:r>
        <w:t>c) Phát tán loài động vật, thực</w:t>
        <w:br/>
        <w:br/>
        <w:t>vật ngoại lai xâm hại hoặc loài động vật, thực vật ngoại lai có nguy cơ xâm hại,</w:t>
        <w:br/>
        <w:br/>
        <w:t>gây thiệt hại về tài sản 500.000.000 đồng trở lên;</w:t>
      </w:r>
    </w:p>
    <w:p>
      <w:r>
        <w:t>3. Người phạm tội còn có thể bị</w:t>
        <w:br/>
        <w:br/>
        <w:t>phạt tiền từ 50.000.000 đồng đến 500.000.000 đồng, cấm đảm nhiệm chức vụ, cấm</w:t>
        <w:br/>
        <w:br/>
        <w:t>hành nghề hoặc làm công việc nhất định từ 01 năm đến 05 năm.</w:t>
      </w:r>
    </w:p>
    <w:p>
      <w:r>
        <w:t>b) Phạm tội thuộc trường hợp</w:t>
        <w:br/>
        <w:br/>
        <w:t>quy định tại khoản 2 Điều này, thì bị phạt tiền từ 3.000.000.000 đồng đến</w:t>
        <w:br/>
        <w:br/>
        <w:t>5.000.000.000 đồng hoặc đình chỉ hoạt động có thời hạn từ 06 tháng đến 03 năm;</w:t>
      </w:r>
    </w:p>
    <w:p>
      <w:r>
        <w:t>c) Pháp nhân thương mại còn có</w:t>
        <w:br/>
        <w:br/>
        <w:t>thể bị phạt tiền từ 100.000.000 đồng đến 1.000.000.000 đồng, cấm kinh doanh, cấm</w:t>
        <w:br/>
        <w:br/>
        <w:t>hoạt động trong một số lĩnh vực nhất định hoặc cấm huy động vốn từ 01 năm đến</w:t>
        <w:br/>
        <w:br/>
        <w:t>03 năm.</w:t>
      </w:r>
    </w:p>
    <w:p>
      <w:pPr>
        <w:pStyle w:val="Heading2"/>
      </w:pPr>
      <w:r>
        <w:t>Chương</w:t>
        <w:br/>
        <w:br/>
        <w:t>XX</w:t>
      </w:r>
    </w:p>
    <w:p>
      <w:r>
        <w:t>CÁC TỘI PHẠM VỀ MA TÚY</w:t>
      </w:r>
    </w:p>
    <w:p>
      <w:pPr>
        <w:pStyle w:val="Heading3"/>
      </w:pPr>
      <w:r>
        <w:t>Điều 247.</w:t>
        <w:br/>
        <w:br/>
        <w:t>Tội trồng cây thuốc phiện , cây côca, cây cần sa hoặc các loại cây khác</w:t>
        <w:br/>
        <w:br/>
        <w:t>có chứa chất ma túy</w:t>
      </w:r>
    </w:p>
    <w:p>
      <w:r>
        <w:t>1. Người</w:t>
        <w:br/>
        <w:br/>
        <w:t>nào trồng cây thuốc phiện, cây côca, cây cần sa hoặc các loại cây khác có chứa</w:t>
        <w:br/>
        <w:br/>
        <w:t>chất ma túy thuộc một trong các trường hợp sau đây, thì bị phạt tù từ 06 tháng</w:t>
        <w:br/>
        <w:br/>
        <w:t>đến 03 năm :</w:t>
      </w:r>
    </w:p>
    <w:p>
      <w:r>
        <w:t>a) Đã được giáo dục 02 lần và</w:t>
        <w:br/>
        <w:br/>
        <w:t>đã được tạo điều kiện ổn định cuộc sống;</w:t>
      </w:r>
    </w:p>
    <w:p>
      <w:r>
        <w:t>b) Đã bị xử phạt vi phạm hành</w:t>
        <w:br/>
        <w:br/>
        <w:t>chính về hành vi này hoặc đã bị kết án về tội này, chưa được xóa án tích mà còn</w:t>
        <w:br/>
        <w:br/>
        <w:t>vi phạm;</w:t>
      </w:r>
    </w:p>
    <w:p>
      <w:r>
        <w:t>c) Với số lượng từ 500 cây đến</w:t>
        <w:br/>
        <w:br/>
        <w:t>dưới 3.000 cây.</w:t>
      </w:r>
    </w:p>
    <w:p>
      <w:r>
        <w:t>b) Với số lượng 3.000 cây trở</w:t>
        <w:br/>
        <w:br/>
        <w:t>lên;</w:t>
      </w:r>
    </w:p>
    <w:p>
      <w:r>
        <w:t>3. Người phạm tội còn có thể bị</w:t>
        <w:br/>
        <w:br/>
        <w:t>phạt tiền từ 5.000.000 đồng đến 50.000.000 đồng.</w:t>
      </w:r>
    </w:p>
    <w:p>
      <w:r>
        <w:t>4. Người nào phạm tội thuộc khoản</w:t>
        <w:br/>
        <w:br/>
        <w:t>1 Điều này, nhưng đã tự nguyện phá bỏ, giao nộp cho cơ quan chức năng có thẩm</w:t>
        <w:br/>
        <w:br/>
        <w:t>quyền trước khi thu hoạch, thì có thể được miễn trách nhiệm hình sự.</w:t>
      </w:r>
    </w:p>
    <w:p>
      <w:pPr>
        <w:pStyle w:val="Heading3"/>
      </w:pPr>
      <w:r>
        <w:t>Điều 248.</w:t>
        <w:br/>
        <w:br/>
        <w:t>Tội sản xuất trái phép chất ma túy</w:t>
      </w:r>
    </w:p>
    <w:p>
      <w:r>
        <w:t>1. Người nào sản xuất trái phép</w:t>
        <w:br/>
        <w:br/>
        <w:t>chất ma túy dưới bất kỳ hình thức nào, thì bị phạt tù từ 02 năm đến 07 năm.</w:t>
      </w:r>
    </w:p>
    <w:p>
      <w:r>
        <w:t>đ) Nhựa thuốc phiện, nhựa cần</w:t>
        <w:br/>
        <w:br/>
        <w:t>sa hoặc cao côca có khối lượng từ 500 gam đến dưới 01 kilôgam;</w:t>
      </w:r>
    </w:p>
    <w:p>
      <w:r>
        <w:t>e) Hêrôin, côcain hoặc</w:t>
        <w:br/>
        <w:br/>
        <w:t>Methamphetamine, Amphetamine, MDMA có khối lượng từ 05 gam đến dưới 30 gam;</w:t>
      </w:r>
    </w:p>
    <w:p>
      <w:r>
        <w:t>g) Các chất ma túy khác ở thể rắn</w:t>
        <w:br/>
        <w:br/>
        <w:t>có khối lượng từ 20 gam đến dưới 100 gam;</w:t>
      </w:r>
    </w:p>
    <w:p>
      <w:r>
        <w:t>h) Các chất ma túy khác ở thể lỏng</w:t>
        <w:br/>
        <w:br/>
        <w:t>có thể tích từ 100 mililít đến dưới 200 mililít;</w:t>
      </w:r>
    </w:p>
    <w:p>
      <w:r>
        <w:t>i) Tái phạm nguy hiểm;</w:t>
      </w:r>
    </w:p>
    <w:p>
      <w:r>
        <w:t>k) Có 02</w:t>
        <w:br/>
        <w:br/>
        <w:t>chất ma túy trở lên mà tổng số lượng của các chất đó tương đương với số lượng</w:t>
        <w:br/>
        <w:br/>
        <w:t>chất ma túy quy định tại một trong các điểm từ điểm đ đến điểm h khoản này.</w:t>
      </w:r>
    </w:p>
    <w:p>
      <w:r>
        <w:t>3. Phạm tội</w:t>
        <w:br/>
        <w:br/>
        <w:t>thuộc một trong các trường hợp sau đây, thì bị phạt tù từ 15 năm đến 20 năm :</w:t>
      </w:r>
    </w:p>
    <w:p>
      <w:r>
        <w:t>b) Nhựa thuốc phiện, nhựa cần</w:t>
        <w:br/>
        <w:br/>
        <w:t>sa hoặc cao côca có khối lượng từ 01 kilôgam đến dưới 05 kilôgam;</w:t>
      </w:r>
    </w:p>
    <w:p>
      <w:r>
        <w:t>c) Hêrôin, côcain hoặc</w:t>
        <w:br/>
        <w:br/>
        <w:t>Methamphetamine, Amphetamine, MDMA có khối lượng từ 30 gam đến dưới 100 gam;</w:t>
      </w:r>
    </w:p>
    <w:p>
      <w:r>
        <w:t>d) Các chất ma túy khác ở thể rắn</w:t>
        <w:br/>
        <w:br/>
        <w:t>có khối lượng từ 100 gam đến dưới 300 gam;</w:t>
      </w:r>
    </w:p>
    <w:p>
      <w:r>
        <w:t>đ) Các chất ma túy khác ở thể lỏng</w:t>
        <w:br/>
        <w:br/>
        <w:t>có thể tích từ 200 mililít đến dưới 750 mililít;</w:t>
      </w:r>
    </w:p>
    <w:p>
      <w:r>
        <w:t>e) Có 02</w:t>
        <w:br/>
        <w:br/>
        <w:t>chất ma túy trở lên mà tổng số lượng của các chất đó tương đương với số lượng</w:t>
        <w:br/>
        <w:br/>
        <w:t>chất ma túy quy định tại một trong các điểm từ điểm b đến điểm đ khoản này.</w:t>
      </w:r>
    </w:p>
    <w:p>
      <w:r>
        <w:t>a) Nhựa thuốc phiện, nhựa cần</w:t>
        <w:br/>
        <w:br/>
        <w:t>sa hoặc cao côca có khối lượng từ 05 kilôgam trở lên;</w:t>
      </w:r>
    </w:p>
    <w:p>
      <w:r>
        <w:t>b) Hêrôin, côcain hoặc</w:t>
        <w:br/>
        <w:br/>
        <w:t>Methamphetamine, Amphetamine, MDMA có khối lượng từ 100 gam trở lên;</w:t>
      </w:r>
    </w:p>
    <w:p>
      <w:r>
        <w:t>c) Các chất ma túy khác ở thể rắn</w:t>
        <w:br/>
        <w:br/>
        <w:t>có khối lượng từ 300 gam trở lên;</w:t>
      </w:r>
    </w:p>
    <w:p>
      <w:r>
        <w:t>d) Các chất ma túy khác ở thể lỏng</w:t>
        <w:br/>
        <w:br/>
        <w:t>có thể tích từ 750 mililít trở lên;</w:t>
      </w:r>
    </w:p>
    <w:p>
      <w:r>
        <w:t>đ) Có</w:t>
        <w:br/>
        <w:br/>
        <w:t>02 chất ma túy trở lên mà tổng số lượng của các chất đó tương đương với số lượng</w:t>
        <w:br/>
        <w:br/>
        <w:t>chất ma túy quy định tại một trong các điểm từ điểm a đến điểm d khoản này.</w:t>
      </w:r>
    </w:p>
    <w:p>
      <w:r>
        <w:t>5. Người phạm tội còn có thể bị</w:t>
        <w:br/>
        <w:br/>
        <w:t>phạt tiền từ 5.000.000 đồng đến 500.000.000 đồng, cấm đảm nhiệm chức vụ, cấm</w:t>
        <w:br/>
        <w:br/>
        <w:t>hành nghề hoặc làm công việc nhất định từ 01 năm đến 05 năm hoặc tịch thu một</w:t>
        <w:br/>
        <w:br/>
        <w:t>phần hoặc toàn bộ tài sản.</w:t>
      </w:r>
    </w:p>
    <w:p>
      <w:pPr>
        <w:pStyle w:val="Heading3"/>
      </w:pPr>
      <w:r>
        <w:t>Điều 249.</w:t>
        <w:br/>
        <w:br/>
        <w:t>Tội tàng trữ trái phép chất ma túy</w:t>
      </w:r>
    </w:p>
    <w:p>
      <w:r>
        <w:t>1. Người</w:t>
        <w:br/>
        <w:br/>
        <w:t>nào tàng trữ trái phép chất ma túy mà không nhằm mục đích mua bán, vận chuyển,</w:t>
        <w:br/>
        <w:br/>
        <w:t>sản xuất trái phép chất ma túy thuộc một trong các trường hợp sau đây, thì bị</w:t>
        <w:br/>
        <w:br/>
        <w:t>phạt tù từ 01 năm đến 05 năm :</w:t>
      </w:r>
    </w:p>
    <w:p>
      <w:r>
        <w:t>a) Đã bị xử phạt vi phạm hành</w:t>
        <w:br/>
        <w:br/>
        <w:t>chính về hành vi này hoặc đã bị kết án về tội này, chưa được xóa án tích mà còn</w:t>
        <w:br/>
        <w:br/>
        <w:t>vi phạm;</w:t>
      </w:r>
    </w:p>
    <w:p>
      <w:r>
        <w:t>b) Nhựa thuốc phiện, nhựa cần</w:t>
        <w:br/>
        <w:br/>
        <w:t>sa hoặc cao côca có khối lượng từ 01 gam đến dưới 500 gam;</w:t>
      </w:r>
    </w:p>
    <w:p>
      <w:r>
        <w:t>c) Hêrôin, côcain,</w:t>
        <w:br/>
        <w:br/>
        <w:t>Methamphetamine, Amphetamine, MDMA có khối lượng từ 0,1 gam đến dưới 05 gam;</w:t>
      </w:r>
    </w:p>
    <w:p>
      <w:r>
        <w:t>d) Lá, rễ, thân, cành, hoa, quả</w:t>
        <w:br/>
        <w:br/>
        <w:t>cây cần sa hoặc lá cây côca có khối lượng từ 10 kilôgam đến dưới 25 kilôgam;</w:t>
      </w:r>
    </w:p>
    <w:p>
      <w:r>
        <w:t>đ) Quả thuốc phiện khô có khối</w:t>
        <w:br/>
        <w:br/>
        <w:t>lượng từ 05 kilôgam đến dưới 50 kilôgam;</w:t>
      </w:r>
    </w:p>
    <w:p>
      <w:r>
        <w:t>e) Quả thuốc phiện tươi có khối</w:t>
        <w:br/>
        <w:br/>
        <w:t>lượng từ 01 kilôgam đến dưới 10 kilôgam;</w:t>
      </w:r>
    </w:p>
    <w:p>
      <w:r>
        <w:t>g) Các</w:t>
        <w:br/>
        <w:br/>
        <w:t>chất ma túy khác ở thể rắn có khối lượng từ 01 gam đến dưới 20 gam;</w:t>
      </w:r>
    </w:p>
    <w:p>
      <w:r>
        <w:t>h) Các chất ma túy khác ở thể lỏng</w:t>
        <w:br/>
        <w:br/>
        <w:t>có thể tích từ 10 mililít đến dưới 100 mililít;</w:t>
      </w:r>
    </w:p>
    <w:p>
      <w:r>
        <w:t>i) Có 02</w:t>
        <w:br/>
        <w:br/>
        <w:t>chất ma túy trở lên mà tổng số lượng của các chất đó tương đương với số lượng</w:t>
        <w:br/>
        <w:br/>
        <w:t>chất ma túy quy định tại một trong các điểm từ điểm b đến điểm h khoản này.</w:t>
      </w:r>
    </w:p>
    <w:p>
      <w:r>
        <w:t>đ) Sử dụng người dưới 16 tuổi</w:t>
        <w:br/>
        <w:br/>
        <w:t>vào việc phạm tội;</w:t>
      </w:r>
    </w:p>
    <w:p>
      <w:r>
        <w:t>e) Nhựa thuốc phiện, nhựa cần</w:t>
        <w:br/>
        <w:br/>
        <w:t>sa hoặc cao côca có khối lượng từ 500 gam đến dưới 01 kilôgam;</w:t>
      </w:r>
    </w:p>
    <w:p>
      <w:r>
        <w:t>g) Hêrôin, côcain,</w:t>
        <w:br/>
        <w:br/>
        <w:t>Methamphetamine, Amphetamine, MDMA có khối lượng từ 05 gam đến dưới 30 gam;</w:t>
      </w:r>
    </w:p>
    <w:p>
      <w:r>
        <w:t>h) Lá, rễ, thân, cành, hoa, quả</w:t>
        <w:br/>
        <w:br/>
        <w:t>cây cần sa hoặc lá cây côca có khối lượng từ 25 kilôgam đến dưới 75 kilôgam;</w:t>
      </w:r>
    </w:p>
    <w:p>
      <w:r>
        <w:t>i) Quả thuốc phiện khô có khối</w:t>
        <w:br/>
        <w:br/>
        <w:t>lượng từ 50 kilôgam đến dưới 200 kilôgam;</w:t>
      </w:r>
    </w:p>
    <w:p>
      <w:r>
        <w:t>k) Quả thuốc phiện tươi có khối</w:t>
        <w:br/>
        <w:br/>
        <w:t>lượng từ 10 kilôgam đến dưới 50 kilôgam;</w:t>
      </w:r>
    </w:p>
    <w:p>
      <w:r>
        <w:t>l) Các chất ma túy khác ở thể rắn</w:t>
        <w:br/>
        <w:br/>
        <w:t>có khối lượng từ 20 gam đến dưới 100 gam;</w:t>
      </w:r>
    </w:p>
    <w:p>
      <w:r>
        <w:t>m) Các chất ma túy khác ở thể lỏng</w:t>
        <w:br/>
        <w:br/>
        <w:t>có thể tích từ 100 mililít đến dưới 250 mililít;</w:t>
      </w:r>
    </w:p>
    <w:p>
      <w:r>
        <w:t>o) Có 02</w:t>
        <w:br/>
        <w:br/>
        <w:t>chất ma túy trở lên mà tổng số lượng của các chất đó tương đương với số lượng</w:t>
        <w:br/>
        <w:br/>
        <w:t>chất ma túy quy định tại một trong các điểm từ điểm e đến điểm m khoản này.</w:t>
      </w:r>
    </w:p>
    <w:p>
      <w:r>
        <w:t>a) Nhựa thuốc phiện, nhựa cần</w:t>
        <w:br/>
        <w:br/>
        <w:t>sa hoặc cao côca có khối lượng từ 01 kilôgam đến dưới 05 kilôgam;</w:t>
      </w:r>
    </w:p>
    <w:p>
      <w:r>
        <w:t>b) Hêrôin, côcain,</w:t>
        <w:br/>
        <w:br/>
        <w:t>Methamphetamine, Amphetamine, MDMA có khối lượng từ 30 gam đến dưới 100 gam;</w:t>
      </w:r>
    </w:p>
    <w:p>
      <w:r>
        <w:t>c) Lá, rễ, thân, cành, hoa, quả</w:t>
        <w:br/>
        <w:br/>
        <w:t>cây cần sa hoặc lá cây côca có khối lượng từ 25 kilôgam đến dưới 75 kilôgam;</w:t>
      </w:r>
    </w:p>
    <w:p>
      <w:r>
        <w:t>d) Quả thuốc phiện khô có khối</w:t>
        <w:br/>
        <w:br/>
        <w:t>lượng từ 200 kilôgam đến dưới 600 kilôgam;</w:t>
      </w:r>
    </w:p>
    <w:p>
      <w:r>
        <w:t>đ) Quả thuốc phiện tươi có khối</w:t>
        <w:br/>
        <w:br/>
        <w:t>lượng từ 50 kilôgam đến dưới 150 kilôgam;</w:t>
      </w:r>
    </w:p>
    <w:p>
      <w:r>
        <w:t>e) Các chất ma túy khác ở thể rắn</w:t>
        <w:br/>
        <w:br/>
        <w:t>có khối lượng từ 100 gam đến dưới 300 gam;</w:t>
      </w:r>
    </w:p>
    <w:p>
      <w:r>
        <w:t>g) Các chất ma túy khác ở thể lỏng</w:t>
        <w:br/>
        <w:br/>
        <w:t>có thể tích từ 250 mililít đến dưới 750 mililít;</w:t>
      </w:r>
    </w:p>
    <w:p>
      <w:r>
        <w:t>h) Có 02</w:t>
        <w:br/>
        <w:br/>
        <w:t>chất ma túy trở lên mà tổng số lượng của các chất đó tương đương với số lượng</w:t>
        <w:br/>
        <w:br/>
        <w:t>chất ma túy quy định tại một trong các điểm từ điểm a đến điểm g khoản này.</w:t>
      </w:r>
    </w:p>
    <w:p>
      <w:r>
        <w:t>a) Nhựa thuốc phiện, nhựa cần</w:t>
        <w:br/>
        <w:br/>
        <w:t>sa hoặc cao côca có khối lượng 05 kilôgam trở lên;</w:t>
      </w:r>
    </w:p>
    <w:p>
      <w:r>
        <w:t>b) Hêrôin, côcain,</w:t>
        <w:br/>
        <w:br/>
        <w:t>Methamphetamine, Amphetamine, MDMA có khối lượng 100 gam trở lên;</w:t>
      </w:r>
    </w:p>
    <w:p>
      <w:r>
        <w:t>c) Lá, rễ, thân, cành, hoa, quả</w:t>
        <w:br/>
        <w:br/>
        <w:t>cây cần sa hoặc lá cây côca có khối lượng 75 kilôgam trở lên;</w:t>
      </w:r>
    </w:p>
    <w:p>
      <w:r>
        <w:t>d) Quả thuốc phiện khô có khối</w:t>
        <w:br/>
        <w:br/>
        <w:t>lượng 600 kilôgam trở lên;</w:t>
      </w:r>
    </w:p>
    <w:p>
      <w:r>
        <w:t>đ) Quả thuốc phiện tươi có khối</w:t>
        <w:br/>
        <w:br/>
        <w:t>lượng 150 kilôgam trở lên;</w:t>
      </w:r>
    </w:p>
    <w:p>
      <w:r>
        <w:t>e) Các chất ma túy khác ở thể rắn</w:t>
        <w:br/>
        <w:br/>
        <w:t>có khối lượng 300 gam trở lên;</w:t>
      </w:r>
    </w:p>
    <w:p>
      <w:r>
        <w:t>g) Các chất ma túy khác ở thể lỏng</w:t>
        <w:br/>
        <w:br/>
        <w:t>có thể tích 750 mililít trở lên;</w:t>
      </w:r>
    </w:p>
    <w:p>
      <w:pPr>
        <w:pStyle w:val="Heading3"/>
      </w:pPr>
      <w:r>
        <w:t>Điều 250.</w:t>
        <w:br/>
        <w:br/>
        <w:t>Tội vận chuyển trái phép chất ma túy</w:t>
      </w:r>
    </w:p>
    <w:p>
      <w:r>
        <w:t>1. Người</w:t>
        <w:br/>
        <w:br/>
        <w:t>nào vận chuyển trái phép chất ma túy không nhằm mục đích sản xuất, mua bán,</w:t>
        <w:br/>
        <w:br/>
        <w:t>tàng trữ trái phép chất ma túy, thì bị phạt tù từ 02 năm đến 07 năm :</w:t>
      </w:r>
    </w:p>
    <w:p>
      <w:r>
        <w:t>g) Các chất ma túy khác ở thể rắn</w:t>
        <w:br/>
        <w:br/>
        <w:t>có khối lượng từ 01 gam đến dưới 20 gam;</w:t>
      </w:r>
    </w:p>
    <w:p>
      <w:r>
        <w:t>2. Phạm tội</w:t>
        <w:br/>
        <w:br/>
        <w:t>trong các trường hợp sau đây, thì bị phạt tù từ 07 năm đến 15 năm :</w:t>
      </w:r>
    </w:p>
    <w:p>
      <w:r>
        <w:t>e) Vận chuyển qua biên giới;</w:t>
      </w:r>
    </w:p>
    <w:p>
      <w:r>
        <w:t>g) Nhựa thuốc phiện, nhựa cần</w:t>
        <w:br/>
        <w:br/>
        <w:t>sa hoặc cao côca có khối lượng từ 500 gam đến dưới 01 kilôgam;</w:t>
      </w:r>
    </w:p>
    <w:p>
      <w:r>
        <w:t>h) Hêrôin, côcain,</w:t>
        <w:br/>
        <w:br/>
        <w:t>Methamphetamine, Amphetamine, MDMA có khối lượng từ 05 gam đến dưới 30 gam;</w:t>
      </w:r>
    </w:p>
    <w:p>
      <w:r>
        <w:t>i) Lá, rễ,</w:t>
        <w:br/>
        <w:br/>
        <w:t>thân, cành, hoa, quả cây cần sa hoặc lá cây côca khối lượng từ 10 kilôgam đến</w:t>
        <w:br/>
        <w:br/>
        <w:t>dưới 25 kilôgam;</w:t>
      </w:r>
    </w:p>
    <w:p>
      <w:r>
        <w:t>k) Quả thuốc phiện khô có khối</w:t>
        <w:br/>
        <w:br/>
        <w:t>lượng từ 50 kilôgam đến dưới 200 kilôgam;</w:t>
      </w:r>
    </w:p>
    <w:p>
      <w:r>
        <w:t>l) Quả thuốc phiện tươi có khối</w:t>
        <w:br/>
        <w:br/>
        <w:t>lượng từ 10 kilôgam đến dưới 50 kilôgam;</w:t>
      </w:r>
    </w:p>
    <w:p>
      <w:r>
        <w:t>m) Các chất ma túy khác ở thể rắn</w:t>
        <w:br/>
        <w:br/>
        <w:t>có khối lượng từ 20 gam đến dưới 100 gam;</w:t>
      </w:r>
    </w:p>
    <w:p>
      <w:r>
        <w:t>n) Các chất ma túy khác ở thể lỏng</w:t>
        <w:br/>
        <w:br/>
        <w:t>có thể tích từ 100 mililít đến dưới 250 mililít;</w:t>
      </w:r>
    </w:p>
    <w:p>
      <w:r>
        <w:t>o) Có 02</w:t>
        <w:br/>
        <w:br/>
        <w:t>chất ma túy trở lên mà tổng số lượng của các chất đó tương đương với số lượng</w:t>
        <w:br/>
        <w:br/>
        <w:t>chất ma túy quy định tại một trong các điểm từ điểm g đến điểm n khoản này;</w:t>
      </w:r>
    </w:p>
    <w:p>
      <w:r>
        <w:t>p) Tái phạm nguy hiểm.</w:t>
      </w:r>
    </w:p>
    <w:p>
      <w:r>
        <w:t>a) Nhựa thuốc phiện, nhựa cần</w:t>
        <w:br/>
        <w:br/>
        <w:t>sa hoặc cao cô ca có khối lượng từ 01 kilôgam đến dưới 05 kilôgam;</w:t>
      </w:r>
    </w:p>
    <w:p>
      <w:pPr>
        <w:pStyle w:val="Heading3"/>
      </w:pPr>
      <w:r>
        <w:t>Điều 251.</w:t>
        <w:br/>
        <w:br/>
        <w:t>Tội mua bán trái phép chất ma túy</w:t>
      </w:r>
    </w:p>
    <w:p>
      <w:r>
        <w:t>1. Người nào mua bán trái phép</w:t>
        <w:br/>
        <w:br/>
        <w:t>chất ma túy, thì bị phạt tù từ 02 năm đến 07 năm.</w:t>
      </w:r>
    </w:p>
    <w:p>
      <w:r>
        <w:t>c) Mua bán với 02 người trở</w:t>
        <w:br/>
        <w:br/>
        <w:t>lên;</w:t>
      </w:r>
    </w:p>
    <w:p>
      <w:r>
        <w:t>e) Sử dụng người dưới 16 tuổi</w:t>
        <w:br/>
        <w:br/>
        <w:t>vào việc phạm tội hoặc bán ma túy cho người dưới 16 tuổi;</w:t>
      </w:r>
    </w:p>
    <w:p>
      <w:r>
        <w:t>i) Lá, rễ,</w:t>
        <w:br/>
        <w:br/>
        <w:t>thân, cành, hoa, quả cây cần sa hoặc lá cây côca có khối lượng từ 10 kilôgam đến</w:t>
        <w:br/>
        <w:br/>
        <w:t>dưới 25 kilôgam;</w:t>
      </w:r>
    </w:p>
    <w:p>
      <w:r>
        <w:t>o) Có 02</w:t>
        <w:br/>
        <w:br/>
        <w:t>chất ma túy trở lên mà tổng số lượng của các chất đó tương đương với số lượng</w:t>
        <w:br/>
        <w:br/>
        <w:t>chất ma túy quy định tại một trong các điểm từ điểm a đến điểm n khoản này;</w:t>
      </w:r>
    </w:p>
    <w:p>
      <w:r>
        <w:t>p) Tái</w:t>
        <w:br/>
        <w:br/>
        <w:t>phạm nguy hiểm.</w:t>
      </w:r>
    </w:p>
    <w:p>
      <w:pPr>
        <w:pStyle w:val="Heading3"/>
      </w:pPr>
      <w:r>
        <w:t>Điều 252.</w:t>
        <w:br/>
        <w:br/>
        <w:t>Tội chiếm đoạt chất ma túy</w:t>
      </w:r>
    </w:p>
    <w:p>
      <w:r>
        <w:t>1. Người</w:t>
        <w:br/>
        <w:br/>
        <w:t>nào chiếm đoạt chất ma túy dưới bất cứ hình thức nào thuộc một trong các trường</w:t>
        <w:br/>
        <w:br/>
        <w:t>hợp sau đây, thì bị phạt tù từ 01 năm đến 05 năm :</w:t>
      </w:r>
    </w:p>
    <w:p>
      <w:r>
        <w:t>2. Phạm tội</w:t>
        <w:br/>
        <w:br/>
        <w:t>trong các trường hợp sau đây, thì bị phạt tù từ 05 năm đến 10 năm :</w:t>
      </w:r>
    </w:p>
    <w:p>
      <w:r>
        <w:t>h) Lá, rễ, thân, cành, hoa, quả</w:t>
        <w:br/>
        <w:br/>
        <w:t>cây cần sa hoặc lá cây côca có khối lượng từ 10 kilôgam đến dưới 25 kilôgam;</w:t>
      </w:r>
    </w:p>
    <w:p>
      <w:r>
        <w:t>n) Có 02</w:t>
        <w:br/>
        <w:br/>
        <w:t>chất ma túy trở lên mà tổng số lượng của các chất đó tương đương với số lượng</w:t>
        <w:br/>
        <w:br/>
        <w:t>chất ma túy quy định tại một trong các điểm từ điểm e đến điểm m khoản này;</w:t>
      </w:r>
    </w:p>
    <w:p>
      <w:r>
        <w:t>o) Tái phạm nguy hiểm.</w:t>
      </w:r>
    </w:p>
    <w:p>
      <w:r>
        <w:t>3. Phạm tội</w:t>
        <w:br/>
        <w:br/>
        <w:t>thuộc một trong các trường hợp sau đây, thì bị phạt tù từ 10 đến 15 năm :</w:t>
      </w:r>
    </w:p>
    <w:p>
      <w:r>
        <w:t>4. Phạm tội</w:t>
        <w:br/>
        <w:br/>
        <w:t>thuộc một trong các trường hợp sau đây, thì bị phạt tù 15 đến 20 năm hoặc tù</w:t>
        <w:br/>
        <w:br/>
        <w:t>chung thân :</w:t>
      </w:r>
    </w:p>
    <w:p>
      <w:r>
        <w:t>h) Có 02</w:t>
        <w:br/>
        <w:br/>
        <w:t>chất ma túy trở lên mà tổng số lượng của các chất đó tương đương với số lượng chất</w:t>
        <w:br/>
        <w:br/>
        <w:t>ma túy quy định tại một trong các điểm từ điểm a đến điểm g khoản này.</w:t>
      </w:r>
    </w:p>
    <w:p>
      <w:pPr>
        <w:pStyle w:val="Heading3"/>
      </w:pPr>
      <w:r>
        <w:t>Điều 253.</w:t>
        <w:br/>
        <w:br/>
        <w:t>Tội tàng trữ, vận chuyển, mua bán hoặc chiếm đoạt tiền chất dùng vào việc sản</w:t>
        <w:br/>
        <w:br/>
        <w:t>xuất trái phép chất ma túy</w:t>
      </w:r>
    </w:p>
    <w:p>
      <w:r>
        <w:t>1. Người</w:t>
        <w:br/>
        <w:br/>
        <w:t>nào tàng trữ, vận chuyển, mua bán hoặc chiếm đoạt tiền chất dùng vào việc sản</w:t>
        <w:br/>
        <w:br/>
        <w:t>xuất trái phép chất ma túy thuộc một trong những trường hợp sau đây, thì bị phạt</w:t>
        <w:br/>
        <w:br/>
        <w:t>tù từ 01 năm đến 06 năm :</w:t>
      </w:r>
    </w:p>
    <w:p>
      <w:r>
        <w:t>a) Đã bị xử phạt vi phạm hành</w:t>
        <w:br/>
        <w:br/>
        <w:t>chính về một trong các hành vi này hoặc đã bị kết án về tội này, chưa được xóa</w:t>
        <w:br/>
        <w:br/>
        <w:t>án tích mà còn vi phạm;</w:t>
      </w:r>
    </w:p>
    <w:p>
      <w:r>
        <w:t>b) Tiền chất có khối lượng từ</w:t>
        <w:br/>
        <w:br/>
        <w:t>50 gam đến dưới 200 gam đối với thể rắn, từ 75 mililít đến dưới 300 mililít đối</w:t>
        <w:br/>
        <w:br/>
        <w:t>với thể lỏng.</w:t>
      </w:r>
    </w:p>
    <w:p>
      <w:r>
        <w:t>2. Phạm tội</w:t>
        <w:br/>
        <w:br/>
        <w:t>thuộc một trong các trường hợp sau đây, thì bị phạt tù từ 06 năm đến 13 năm :</w:t>
      </w:r>
    </w:p>
    <w:p>
      <w:r>
        <w:t>đ) Tiền chất ở thể rắn có khối</w:t>
        <w:br/>
        <w:br/>
        <w:t>lượng từ 200 gam đến dưới 500 gam;</w:t>
      </w:r>
    </w:p>
    <w:p>
      <w:r>
        <w:t>e) Tiền chất ở thể lỏng từ 300</w:t>
        <w:br/>
        <w:br/>
        <w:t>mililít đến dưới 750 mililít;</w:t>
      </w:r>
    </w:p>
    <w:p>
      <w:r>
        <w:t>g) Sử dụng người dưới 16 tuổi</w:t>
        <w:br/>
        <w:br/>
        <w:t>vào việc phạm tội;</w:t>
      </w:r>
    </w:p>
    <w:p>
      <w:r>
        <w:t>h) Vận chuyển, mua bán qua biên</w:t>
        <w:br/>
        <w:br/>
        <w:t>giới;</w:t>
      </w:r>
    </w:p>
    <w:p>
      <w:r>
        <w:t>3. Phạm tội</w:t>
        <w:br/>
        <w:br/>
        <w:t>trong trường hợp tiền chất có khối lượng từ 500 gam đến dưới 1200 gam đối với</w:t>
        <w:br/>
        <w:br/>
        <w:t>thể rắn, từ 750 mililít đến dưới 1.850 mililít đối với thể lỏng, thì bị phạt tù</w:t>
        <w:br/>
        <w:br/>
        <w:t>từ 13 năm đến 20 năm .</w:t>
      </w:r>
    </w:p>
    <w:p>
      <w:r>
        <w:t>4. Phạm tội</w:t>
        <w:br/>
        <w:br/>
        <w:t>trong trường hợp tiền chất có khối lượng 1.200 gam trở lên đối với thể rắn,</w:t>
        <w:br/>
        <w:br/>
        <w:t>1.850 mililít trở lên đối với thể lỏng, thì bị phạt tù 20 năm hoặc tù chung</w:t>
        <w:br/>
        <w:br/>
        <w:t>thân .</w:t>
      </w:r>
    </w:p>
    <w:p>
      <w:r>
        <w:t>5. Trường</w:t>
        <w:br/>
        <w:br/>
        <w:t>hợp phạm tội có cả tiền chất ở thể rắn và tiền chất ở thể lỏng thì quy đổi để</w:t>
        <w:br/>
        <w:br/>
        <w:t>làm căn cứ truy cứu trách nhiệm hình sự, với tỷ lệ 01 gam tiền chất ở thể rắn</w:t>
        <w:br/>
        <w:br/>
        <w:t>tương đương với 1,5 mililít tiền chất ở thể lỏng. Sau khi quy đổi, số lượng tiền</w:t>
        <w:br/>
        <w:br/>
        <w:t>chất thuộc điều khoản nào thì người thực hiện hành vi phạm tội bị truy cứu</w:t>
        <w:br/>
        <w:br/>
        <w:t>trách nhiệm hình sự theo điều khoản đó .</w:t>
      </w:r>
    </w:p>
    <w:p>
      <w:r>
        <w:t>6. Người phạm tội còn có thể bị</w:t>
        <w:br/>
        <w:br/>
        <w:t>phạt tiền từ 5.000.000 đồng đến 50.000.000 đồng, cấm đảm nhiệm chức vụ, cấm</w:t>
        <w:br/>
        <w:br/>
        <w:t>hành nghề hoặc làm công việc nhất định từ 01 năm đến 05 năm hoặc tịch thu một</w:t>
        <w:br/>
        <w:br/>
        <w:t>phần hoặc toàn bộ tài sản.</w:t>
      </w:r>
    </w:p>
    <w:p>
      <w:pPr>
        <w:pStyle w:val="Heading3"/>
      </w:pPr>
      <w:r>
        <w:t>Điều 254.</w:t>
        <w:br/>
        <w:br/>
        <w:t>Tội sản xuất, tàng trữ, vận chuyển hoặc mua bán phương tiện, dụng cụ dùng vào</w:t>
        <w:br/>
        <w:br/>
        <w:t>việc sản xuất hoặc sử dụng trái phép chất ma túy</w:t>
      </w:r>
    </w:p>
    <w:p>
      <w:r>
        <w:t>1. Người nào sản xuất, tàng trữ,</w:t>
        <w:br/>
        <w:br/>
        <w:t>vận chuyển hoặc mua bán phương tiện, dụng cụ dùng vào việc sản xuất hoặc sử dụng</w:t>
        <w:br/>
        <w:br/>
        <w:t>trái phép chất ma túy thuộc một trong các trường hợp sau đây, thì bị phạt tù từ</w:t>
        <w:br/>
        <w:br/>
        <w:t>01 năm đến 05 năm:</w:t>
      </w:r>
    </w:p>
    <w:p>
      <w:r>
        <w:t>b) Có số lượng từ 06 đơn vị đến</w:t>
        <w:br/>
        <w:br/>
        <w:t>19 đơn vị dụng cụ, phương tiện cùng loại hoặc khác loại.</w:t>
      </w:r>
    </w:p>
    <w:p>
      <w:r>
        <w:t>đ) Vận chuyển</w:t>
        <w:br/>
        <w:br/>
        <w:t>với số lượng 20 đơn vị dụng cụ, phương tiện cùng loại hoặc khác loại trở</w:t>
        <w:br/>
        <w:br/>
        <w:t>lên;</w:t>
      </w:r>
    </w:p>
    <w:p>
      <w:r>
        <w:t>e) Vận chuyển</w:t>
        <w:br/>
        <w:br/>
        <w:t>qua biên giới ;</w:t>
      </w:r>
    </w:p>
    <w:p>
      <w:r>
        <w:t>3. Người phạm tội còn có thể bị</w:t>
        <w:br/>
        <w:br/>
        <w:t>phạt tiền từ 5.000.000 đồng đến 500.000.000 đồng, cấm đảm nhiệm chức vụ, cấm</w:t>
        <w:br/>
        <w:br/>
        <w:t>hành nghề hoặc làm công việc nhất định từ 01 năm đến 05 năm hoặc tịch thu một</w:t>
        <w:br/>
        <w:br/>
        <w:t>phần hoặc toàn bộ tài sản.</w:t>
      </w:r>
    </w:p>
    <w:p>
      <w:pPr>
        <w:pStyle w:val="Heading3"/>
      </w:pPr>
      <w:r>
        <w:t>Điều 255.</w:t>
        <w:br/>
        <w:br/>
        <w:t>Tội tổ chức sử dụng trái phép chất ma túy</w:t>
      </w:r>
    </w:p>
    <w:p>
      <w:r>
        <w:t>1. Người</w:t>
        <w:br/>
        <w:br/>
        <w:t>nào tổ chức sử dụng trái phép chất ma túy dưới bất kỳ hình thức nào, thì bị phạt</w:t>
        <w:br/>
        <w:br/>
        <w:t>tù từ 02 năm đến 07 năm.</w:t>
      </w:r>
    </w:p>
    <w:p>
      <w:r>
        <w:t>b) Đối với</w:t>
        <w:br/>
        <w:br/>
        <w:t>02 người trở lên;</w:t>
      </w:r>
    </w:p>
    <w:p>
      <w:r>
        <w:t>c) Đối với người từ đủ 13 tuổi</w:t>
        <w:br/>
        <w:br/>
        <w:t>đến dưới 18 tuổi;</w:t>
      </w:r>
    </w:p>
    <w:p>
      <w:r>
        <w:t>d) Đối với phụ nữ mà biết là có</w:t>
        <w:br/>
        <w:br/>
        <w:t>thai;</w:t>
      </w:r>
    </w:p>
    <w:p>
      <w:r>
        <w:t>đ) Đối với người đang cai nghiện;</w:t>
      </w:r>
    </w:p>
    <w:p>
      <w:r>
        <w:t>e) Gây tổn hại cho sức khỏe của</w:t>
        <w:br/>
        <w:br/>
        <w:t>người khác mà tỷ lệ tổn thương cơ thể từ 31% đến 60%;</w:t>
      </w:r>
    </w:p>
    <w:p>
      <w:r>
        <w:t>g) Gây bệnh nguy hiểm cho người</w:t>
        <w:br/>
        <w:br/>
        <w:t>khác;</w:t>
      </w:r>
    </w:p>
    <w:p>
      <w:r>
        <w:t>3. Phạm tội thuộc một trong các</w:t>
        <w:br/>
        <w:br/>
        <w:t>trường hợp sau đây, thì bị phạt tù từ 15 năm đến 20 năm:</w:t>
      </w:r>
    </w:p>
    <w:p>
      <w:r>
        <w:t>a) Gây tổn hại cho sức khỏe của</w:t>
        <w:br/>
        <w:br/>
        <w:t>người khác mà tỷ lệ tổn thương cơ thể từ 61% trở lên hoặc gây chết người;</w:t>
      </w:r>
    </w:p>
    <w:p>
      <w:r>
        <w:t>b) Gây tổn hại cho sức khỏe cho</w:t>
        <w:br/>
        <w:br/>
        <w:t>02 người trở lên mà tỷ lệ tổn thương cơ thể của mỗi người từ 31% đến 60%;</w:t>
      </w:r>
    </w:p>
    <w:p>
      <w:r>
        <w:t>c) Gây bệnh nguy hiểm cho 02 người</w:t>
        <w:br/>
        <w:br/>
        <w:t>trở lên;</w:t>
      </w:r>
    </w:p>
    <w:p>
      <w:r>
        <w:t>d) Đối với người dưới 13 tuổi.</w:t>
      </w:r>
    </w:p>
    <w:p>
      <w:r>
        <w:t>4. Phạm tội thuộc một trong các</w:t>
        <w:br/>
        <w:br/>
        <w:t>trường hợp sau đây, thì bị phạt tù 20 năm hoặc tù chung thân:</w:t>
      </w:r>
    </w:p>
    <w:p>
      <w:r>
        <w:t>a) Gây tổn hại cho sức khỏe của</w:t>
        <w:br/>
        <w:br/>
        <w:t>02 người trở lên mà tỷ lệ tổn thương cơ thể của mỗi người 61% trở lên;</w:t>
      </w:r>
    </w:p>
    <w:p>
      <w:r>
        <w:t>5. Người phạm tội còn có thể bị</w:t>
        <w:br/>
        <w:br/>
        <w:t>phạt tiền từ 50.000.000 đồng đến 500.000.000 đồng, phạt quản chế, cấm cư trú từ</w:t>
        <w:br/>
        <w:br/>
        <w:t>01 năm đến 05 năm hoặc tịch thu một phần hoặc toàn bộ tài sản.</w:t>
      </w:r>
    </w:p>
    <w:p>
      <w:pPr>
        <w:pStyle w:val="Heading3"/>
      </w:pPr>
      <w:r>
        <w:t>Điều 256.</w:t>
        <w:br/>
        <w:br/>
        <w:t>Tội chứa chấp việc sử dụng trái phép chất ma túy</w:t>
      </w:r>
    </w:p>
    <w:p>
      <w:r>
        <w:t>1. Người nào cho thuê, cho mượn</w:t>
        <w:br/>
        <w:br/>
        <w:t>địa điểm hoặc có bất kỳ hành vi nào khác chứa chấp việc sử dụng trái phép chất</w:t>
        <w:br/>
        <w:br/>
        <w:t>ma túy, nếu không thuộc trường hợp quy định tại Điều 255 của Bộ</w:t>
        <w:br/>
        <w:br/>
        <w:t>luật này , thì bị phạt tù từ 02 năm đến 07 năm.</w:t>
      </w:r>
    </w:p>
    <w:p>
      <w:r>
        <w:t>c) Đối với người dưới 16 tuổi;</w:t>
      </w:r>
    </w:p>
    <w:p>
      <w:r>
        <w:t>d) Đối với 02 người trở lên;</w:t>
      </w:r>
    </w:p>
    <w:p>
      <w:r>
        <w:t>3. Người</w:t>
        <w:br/>
        <w:br/>
        <w:t>phạm tội còn có thể bị phạt tiền từ 50.000.000 đồng đến 200.000.000 đồng hoặc tịch</w:t>
        <w:br/>
        <w:br/>
        <w:t>thu một phần hoặc toàn bộ tài sản.</w:t>
      </w:r>
    </w:p>
    <w:p>
      <w:pPr>
        <w:pStyle w:val="Heading3"/>
      </w:pPr>
      <w:r>
        <w:t>Điều 257.</w:t>
        <w:br/>
        <w:br/>
        <w:t>Tội cưỡng bức người khác sử dụng trái phép chất ma túy</w:t>
      </w:r>
    </w:p>
    <w:p>
      <w:r>
        <w:t>1. Người nào dùng vũ lực, đe dọa</w:t>
        <w:br/>
        <w:br/>
        <w:t>dùng vũ lực hoặc dùng thủ đoạn khác uy hiếp tinh thần của người khác để buộc họ</w:t>
        <w:br/>
        <w:br/>
        <w:t>phải sử dụng trái phép chất ma túy trái với ý muốn của họ, thì bị phạt tù từ 02</w:t>
        <w:br/>
        <w:br/>
        <w:t>năm đến 07 năm.</w:t>
      </w:r>
    </w:p>
    <w:p>
      <w:r>
        <w:t>c) Vì động cơ đê hèn hoặc vì tư</w:t>
        <w:br/>
        <w:br/>
        <w:t>lợi;</w:t>
      </w:r>
    </w:p>
    <w:p>
      <w:r>
        <w:t>d) Đối với người từ đủ 13 tuổi</w:t>
        <w:br/>
        <w:br/>
        <w:t>đến dưới 18 tuổi;</w:t>
      </w:r>
    </w:p>
    <w:p>
      <w:r>
        <w:t>đ) Đối với phụ nữ mà biết là có</w:t>
        <w:br/>
        <w:br/>
        <w:t>thai;</w:t>
      </w:r>
    </w:p>
    <w:p>
      <w:r>
        <w:t>g) Đối với người đang cai nghiện;</w:t>
      </w:r>
    </w:p>
    <w:p>
      <w:r>
        <w:t>h) Gây tổn hại cho sức khỏe của</w:t>
        <w:br/>
        <w:br/>
        <w:t>người khác mà tỷ lệ tổn thương cơ thể từ 31% đến 60%;</w:t>
      </w:r>
    </w:p>
    <w:p>
      <w:r>
        <w:t>i) Gây bệnh nguy hiểm cho người</w:t>
        <w:br/>
        <w:br/>
        <w:t>khác;</w:t>
      </w:r>
    </w:p>
    <w:p>
      <w:r>
        <w:t>b) Gây bệnh nguy hiểm cho 02</w:t>
        <w:br/>
        <w:br/>
        <w:t>người trở lên;</w:t>
      </w:r>
    </w:p>
    <w:p>
      <w:r>
        <w:t>c) Đối với người dưới 13 tuổi.</w:t>
      </w:r>
    </w:p>
    <w:p>
      <w:r>
        <w:t>4. Phạm tội trong trường hợp</w:t>
        <w:br/>
        <w:br/>
        <w:t>làm chết 02 người trở lên, thì bị phạt tù 20 năm hoặc tù chung thân.</w:t>
      </w:r>
    </w:p>
    <w:p>
      <w:r>
        <w:t>5. Người phạm tội còn có thể bị</w:t>
        <w:br/>
        <w:br/>
        <w:t>phạt tiền từ 5.000.000 đồng đến 100.000.000 đồng.</w:t>
      </w:r>
    </w:p>
    <w:p>
      <w:pPr>
        <w:pStyle w:val="Heading3"/>
      </w:pPr>
      <w:r>
        <w:t>Điều 258.</w:t>
        <w:br/>
        <w:br/>
        <w:t>Tội lôi kéo người khác sử dụng trái phép chất ma túy</w:t>
      </w:r>
    </w:p>
    <w:p>
      <w:r>
        <w:t>1. Người nào rủ rê, dụ dỗ, xúi</w:t>
        <w:br/>
        <w:br/>
        <w:t>giục hoặc bằng các thủ đoạn khác nhằm lôi kéo người khác sử dụng trái phép chất</w:t>
        <w:br/>
        <w:br/>
        <w:t>ma túy, thì bị phạt tù từ 01 năm đến 05 năm.</w:t>
      </w:r>
    </w:p>
    <w:p>
      <w:r>
        <w:t>3. Phạm tội</w:t>
        <w:br/>
        <w:br/>
        <w:t>thuộc một trong các trường hợp sau đây, thì bị phạt tù từ 10 năm đến 15 năm:</w:t>
      </w:r>
    </w:p>
    <w:p>
      <w:r>
        <w:t>a) Gây tổn hại cho sức khỏe của</w:t>
        <w:br/>
        <w:br/>
        <w:t>người khác mà tỷ lệ tổn thương cơ thể 61% trở lên hoặc gây chết người;</w:t>
      </w:r>
    </w:p>
    <w:p>
      <w:r>
        <w:t>4. Phạm tội trong trường hợp</w:t>
        <w:br/>
        <w:br/>
        <w:t>gây chết 02 người trở lên, thì bị phạt tù từ 15 năm đến 20 năm hoặc tù chung</w:t>
        <w:br/>
        <w:br/>
        <w:t>thân.</w:t>
      </w:r>
    </w:p>
    <w:p>
      <w:pPr>
        <w:pStyle w:val="Heading3"/>
      </w:pPr>
      <w:r>
        <w:t>Điều 259. Tội vi phạm quy định về quản</w:t>
        <w:br/>
        <w:br/>
        <w:t>lý, sử dụng chất ma túy, tiền chất, thuốc gây nghiện, thuốc hướng thần</w:t>
      </w:r>
    </w:p>
    <w:p>
      <w:r>
        <w:t>1. Người</w:t>
        <w:br/>
        <w:br/>
        <w:t>nào có trách nhiệm trong việc sản xuất, vận chuyển, bảo quản, tồn trữ, mua bán,</w:t>
        <w:br/>
        <w:br/>
        <w:t>phân phối, sử dụng, xử lý, trao đổi, xuất khẩu, nhập khẩu, quá cảnh lãnh thổ Việt</w:t>
        <w:br/>
        <w:br/>
        <w:t>Nam, kê đơn, bán thuốc, giám định, nghiên cứu chất ma túy, tiền chất, thuốc gây</w:t>
        <w:br/>
        <w:br/>
        <w:t>nghiện, thuốc hướng thần mà thực hiện một trong các hành vi sau đây, đã bị xử</w:t>
        <w:br/>
        <w:br/>
        <w:t>lý kỷ luật hoặc xử phạt vi phạm hành chính về một trong các hành vi này hoặc đã</w:t>
        <w:br/>
        <w:br/>
        <w:t>bị kết án về một trong các tội phạm về ma túy, chưa được xóa án tích mà còn vi</w:t>
        <w:br/>
        <w:br/>
        <w:t>phạm, thì bị phạt tiền từ 10.000.000 đồng đến 100.000.000 đồng hoặc bị phạt tù</w:t>
        <w:br/>
        <w:br/>
        <w:t>từ 01 năm đến 05 năm :</w:t>
      </w:r>
    </w:p>
    <w:p>
      <w:r>
        <w:t>a) Vi phạm các quy định về xuất</w:t>
        <w:br/>
        <w:br/>
        <w:t>khẩu, nhập khẩu, tạm nhập, tái xuất, quá cảnh các chất có chứa chất ma túy, thuốc</w:t>
        <w:br/>
        <w:br/>
        <w:t>gây nghiện, thuốc hướng thần và tiền chất;</w:t>
      </w:r>
    </w:p>
    <w:p>
      <w:r>
        <w:t>b) Vi phạm các quy định về</w:t>
        <w:br/>
        <w:br/>
        <w:t>nghiên cứu, giám định, sản xuất, bảo quản chất ma túy, tiền chất;</w:t>
      </w:r>
    </w:p>
    <w:p>
      <w:r>
        <w:t>c) Vi phạm các quy định về giao</w:t>
        <w:br/>
        <w:br/>
        <w:t>nhận, tàng trữ, vận chuyển chất ma túy, tiền chất;</w:t>
      </w:r>
    </w:p>
    <w:p>
      <w:r>
        <w:t>d) Vi phạm các quy định về phân</w:t>
        <w:br/>
        <w:br/>
        <w:t>phối, mua bán, sử dụng, trao đổi chất ma túy, tiền chất;</w:t>
      </w:r>
    </w:p>
    <w:p>
      <w:r>
        <w:t>đ) Vi phạm các quy định về quản</w:t>
        <w:br/>
        <w:br/>
        <w:t>lý, kiểm soát, lưu giữ chất ma túy, tiền chất tại các khu vực cửa khẩu, biên giới,</w:t>
        <w:br/>
        <w:br/>
        <w:t>trên biển;</w:t>
      </w:r>
    </w:p>
    <w:p>
      <w:r>
        <w:t>e) Chuyển chất ma túy, chất hướng</w:t>
        <w:br/>
        <w:br/>
        <w:t>thần hoặc chất ma túy khác cho người không được phép cất giữ, sử dụng.</w:t>
      </w:r>
    </w:p>
    <w:p>
      <w:pPr>
        <w:pStyle w:val="Heading2"/>
      </w:pPr>
      <w:r>
        <w:t>Chương</w:t>
        <w:br/>
        <w:br/>
        <w:t>XXI</w:t>
      </w:r>
    </w:p>
    <w:p>
      <w:r>
        <w:t>CÁC TỘI XÂM PHẠM AN</w:t>
        <w:br/>
        <w:br/>
        <w:t>TOÀN CÔNG CỘNG, TRẬT TỰ CÔNG CỘNG</w:t>
      </w:r>
    </w:p>
    <w:p>
      <w:pPr>
        <w:pStyle w:val="Heading2"/>
      </w:pPr>
      <w:r>
        <w:t>Mục 1. CÁC</w:t>
        <w:br/>
        <w:br/>
        <w:t>TỘI XÂM PHẠM AN TOÀN GIAO THÔNG</w:t>
      </w:r>
    </w:p>
    <w:p>
      <w:pPr>
        <w:pStyle w:val="Heading3"/>
      </w:pPr>
      <w:r>
        <w:t>Điều 260.</w:t>
        <w:br/>
        <w:br/>
        <w:t>Tội vi phạm quy định về tham gia giao thông đường bộ</w:t>
      </w:r>
    </w:p>
    <w:p>
      <w:r>
        <w:t>1. Người nào tham gia giao</w:t>
        <w:br/>
        <w:br/>
        <w:t>thông đường bộ mà vi phạm quy định về an toàn giao thông đường bộ thuộc một</w:t>
        <w:br/>
        <w:br/>
        <w:t>trong các trường hợp sau đây, thì bị phạt tiền từ 30.000.000 đồng đến</w:t>
        <w:br/>
        <w:br/>
        <w:t>100.000.000 đồng, phạt cải tạo không giam giữ đến 03 năm hoặc phạt tù từ 01 năm</w:t>
        <w:br/>
        <w:br/>
        <w:t>đến 05 năm:</w:t>
      </w:r>
    </w:p>
    <w:p>
      <w:r>
        <w:t>a) Làm chết 01 người hoặc gây thương</w:t>
        <w:br/>
        <w:br/>
        <w:t>tích hoặc gây tổn hại cho sức khỏe của 01 người với tỷ lệ tổn thương cơ thể 61%</w:t>
        <w:br/>
        <w:br/>
        <w:t>trở lên;</w:t>
      </w:r>
    </w:p>
    <w:p>
      <w:r>
        <w:t>b) Gây thương tích hoặc gây tổn</w:t>
        <w:br/>
        <w:br/>
        <w:t>hại cho sức khỏe cho 02 người với tỷ lệ tổn thương cơ thể của mỗi người từ 31%</w:t>
        <w:br/>
        <w:br/>
        <w:t>đến 60%;</w:t>
      </w:r>
    </w:p>
    <w:p>
      <w:r>
        <w:t>c) Gây thương tích hoặc gây tổn</w:t>
        <w:br/>
        <w:br/>
        <w:t>hại cho sức khỏe cho 03 người trở lên mà tổng tỷ lệ tổn thương cơ thể của những</w:t>
        <w:br/>
        <w:br/>
        <w:t>người này từ 61% đến 121%;</w:t>
      </w:r>
    </w:p>
    <w:p>
      <w:r>
        <w:t>a) Không</w:t>
        <w:br/>
        <w:br/>
        <w:t>có giấy phép lái xe theo quy định;</w:t>
      </w:r>
    </w:p>
    <w:p>
      <w:r>
        <w:t>b) Trong</w:t>
        <w:br/>
        <w:br/>
        <w:t>tình trạng có sử dụng rượu, bia mà trong máu hoặc hơi thở có nồng độ cồn vượt</w:t>
        <w:br/>
        <w:br/>
        <w:t>quá mức quy định hoặc có sử dụng chất ma túy hoặc các chất kích thích mạnh khác</w:t>
        <w:br/>
        <w:br/>
        <w:t>mà pháp luật cấm sử dụng;</w:t>
      </w:r>
    </w:p>
    <w:p>
      <w:r>
        <w:t>c) Gây tai nạn rồi bỏ chạy để</w:t>
        <w:br/>
        <w:br/>
        <w:t>trốn tránh trách nhiệm hoặc cố ý không cứu giúp người bị nạn;</w:t>
      </w:r>
    </w:p>
    <w:p>
      <w:r>
        <w:t>d) Không chấp hành hiệu lệnh của</w:t>
        <w:br/>
        <w:br/>
        <w:t>người điều khiển hoặc hướng dẫn giao thông;</w:t>
      </w:r>
    </w:p>
    <w:p>
      <w:r>
        <w:t>đ) Làm chết 02 người;</w:t>
      </w:r>
    </w:p>
    <w:p>
      <w:r>
        <w:t>e) Gây thương tích hoặc gây tổn</w:t>
        <w:br/>
        <w:br/>
        <w:t>hại cho sức khỏe của 02 người với tỷ lệ tổn thương cơ thể của mỗi người 61% trở</w:t>
        <w:br/>
        <w:br/>
        <w:t>lên;</w:t>
      </w:r>
    </w:p>
    <w:p>
      <w:r>
        <w:t>g) Gây thương tích hoặc gây tổn</w:t>
        <w:br/>
        <w:br/>
        <w:t>hại cho sức khỏe của 03 người trở lên mà tổng tỷ lệ tổn thương cơ thể của những</w:t>
        <w:br/>
        <w:br/>
        <w:t>người này từ 122% đến 200%;</w:t>
      </w:r>
    </w:p>
    <w:p>
      <w:r>
        <w:t>h) Gây thiệt hại về tài sản từ</w:t>
        <w:br/>
        <w:br/>
        <w:t>500.000.000 đồng đến dưới 1.500.000.000 đồng.</w:t>
      </w:r>
    </w:p>
    <w:p>
      <w:r>
        <w:t>3. Phạm tội thuộc một trong các</w:t>
        <w:br/>
        <w:br/>
        <w:t>trường sau đây, thì bị phạt tù từ 07 năm đến 15 năm:</w:t>
      </w:r>
    </w:p>
    <w:p>
      <w:r>
        <w:t>a) Làm chết 03 người trở lên;</w:t>
      </w:r>
    </w:p>
    <w:p>
      <w:r>
        <w:t>b) Gây thương tích hoặc gây tổn</w:t>
        <w:br/>
        <w:br/>
        <w:t>hại cho sức khỏe của 03 người với tỷ lệ tổn thương cơ thể của mỗi người 61% trở</w:t>
        <w:br/>
        <w:br/>
        <w:t>lên;</w:t>
      </w:r>
    </w:p>
    <w:p>
      <w:r>
        <w:t>c) Gây thương tích hoặc gây tổn</w:t>
        <w:br/>
        <w:br/>
        <w:t>hại cho sức khỏe của 03 người trở lên mà tổng tỷ lệ tổn thương cơ thể của những</w:t>
        <w:br/>
        <w:br/>
        <w:t>người này 201% trở lên;</w:t>
      </w:r>
    </w:p>
    <w:p>
      <w:r>
        <w:t>d) Gây thiệt hại về tài sản</w:t>
        <w:br/>
        <w:br/>
        <w:t>1.500.000.000 đồng trở lên.</w:t>
      </w:r>
    </w:p>
    <w:p>
      <w:r>
        <w:t>4. Người</w:t>
        <w:br/>
        <w:br/>
        <w:t>tham gia giao thông đường bộ mà vi phạm quy định về an toàn giao thông đường bộ</w:t>
        <w:br/>
        <w:br/>
        <w:t>gây thương tích hoặc gây tổn hại cho sức khỏe của 01 người với tỷ lệ tổn thương</w:t>
        <w:br/>
        <w:br/>
        <w:t>cơ thể từ 31% đến 60% hoặc gây thương tích hoặc gây tổn hại cho sức khỏe của 02</w:t>
        <w:br/>
        <w:br/>
        <w:t>người trở lên mà tổng tỷ lệ tổn thương cơ thể của những người này từ 31% đến</w:t>
        <w:br/>
        <w:br/>
        <w:t>60%, thì bị phạt tiền từ 30.000.000 đồng đến 100.000.000 đồng hoặc phạt cải tạo</w:t>
        <w:br/>
        <w:br/>
        <w:t>không giam giữ đến 03 năm.</w:t>
      </w:r>
    </w:p>
    <w:p>
      <w:r>
        <w:t>5. Vi phạm quy định về an toàn</w:t>
        <w:br/>
        <w:br/>
        <w:t>giao thông đường bộ mà có khả năng thực tế dẫn đến hậu quả gây thiệt hại cho</w:t>
        <w:br/>
        <w:br/>
        <w:t>tính mạng, sức khỏe hoặc tài sản của người khác nếu không được ngăn chặn kịp thời,</w:t>
        <w:br/>
        <w:br/>
        <w:t>thì bị phạt tiền từ 10.000.000 đồng đến 50.000.000 đồng, phạt cải tạo không</w:t>
        <w:br/>
        <w:br/>
        <w:t>giam giữ đến 01 năm hoặc phạt tù từ 03 tháng đến 01 năm.</w:t>
      </w:r>
    </w:p>
    <w:p>
      <w:r>
        <w:t>6. Người phạm tội còn có thể bị</w:t>
        <w:br/>
        <w:br/>
        <w:t>cấm đảm nhiệm chức vụ, cấm hành nghề hoặc làm công việc nhất định từ 01 năm đến</w:t>
        <w:br/>
        <w:br/>
        <w:t>05 năm.</w:t>
      </w:r>
    </w:p>
    <w:p>
      <w:pPr>
        <w:pStyle w:val="Heading3"/>
      </w:pPr>
      <w:r>
        <w:t>Điều 261.</w:t>
        <w:br/>
        <w:br/>
        <w:t>Tội cản trở giao thông đường bộ</w:t>
      </w:r>
    </w:p>
    <w:p>
      <w:r>
        <w:t>1. Người nào đào, khoan, xẻ,</w:t>
        <w:br/>
        <w:br/>
        <w:t>san lấp trái phép các công trình giao thông đường bộ; đặt, để trái phép vật liệu,</w:t>
        <w:br/>
        <w:br/>
        <w:t>phế thải, rác thải, đổ chất gây trơn, vật sắc nhọn hoặc các chướng ngại vật khác</w:t>
        <w:br/>
        <w:br/>
        <w:t>gây cản trở giao thông đường bộ; tháo dỡ, di chuyển trái phép, làm sai lệch,</w:t>
        <w:br/>
        <w:br/>
        <w:t>che khuất hoặc phá hủy biển báo hiệu, đèn tín hiệu, cọc tiêu, gương cầu, dải</w:t>
        <w:br/>
        <w:br/>
        <w:t>phân cách hoặc các thiết bị an toàn giao thông đường bộ khác; mở đường giao cắt</w:t>
        <w:br/>
        <w:br/>
        <w:t>trái phép qua đường bộ, đường có dải phân cách; sử dụng trái phép lề đường, hè</w:t>
        <w:br/>
        <w:br/>
        <w:t>phố, phần đường xe chạy; sử dụng trái phép hành lang an toàn đường bộ hoặc vi</w:t>
        <w:br/>
        <w:br/>
        <w:t>phạm quy định về bảo đảm an toàn giao thông khi thi công trên đường bộ thuộc một</w:t>
        <w:br/>
        <w:br/>
        <w:t>trong các trường hợp sau đây, thì bị phạt tiền từ 30.000.000 đồng đến</w:t>
        <w:br/>
        <w:br/>
        <w:t>100.000.000 đồng, phạt cải tạo không giam giữ đến 03 năm hoặc phạt tù từ 06</w:t>
        <w:br/>
        <w:br/>
        <w:t>tháng đến 03 năm:</w:t>
      </w:r>
    </w:p>
    <w:p>
      <w:r>
        <w:t>a) Làm chết 01 người hoặc gây</w:t>
        <w:br/>
        <w:br/>
        <w:t>thương tích hoặc gây tổn hại cho sức khỏe của 01 người với tỷ lệ tổn thương cơ</w:t>
        <w:br/>
        <w:br/>
        <w:t>thể 61% trở lên;</w:t>
      </w:r>
    </w:p>
    <w:p>
      <w:r>
        <w:t>b) Gây thương tích hoặc gây tổn</w:t>
        <w:br/>
        <w:br/>
        <w:t>hại cho sức khỏe của 02 người với tỷ lệ tổn thương cơ thể của mỗi người từ 31%</w:t>
        <w:br/>
        <w:br/>
        <w:t>đến 60%;</w:t>
      </w:r>
    </w:p>
    <w:p>
      <w:r>
        <w:t>c) Gây thương tích hoặc gây tổn</w:t>
        <w:br/>
        <w:br/>
        <w:t>hại cho sức khỏe của 03 người trở lên mà tổng tỷ lệ tổn thương cơ thể của những</w:t>
        <w:br/>
        <w:br/>
        <w:t>người này từ 61% đến 121%;</w:t>
      </w:r>
    </w:p>
    <w:p>
      <w:r>
        <w:t>2. Phạm tội thuộc một trong các</w:t>
        <w:br/>
        <w:br/>
        <w:t>trường hợp sau đây, thì bị phạt tiền từ 100.000.000 đồng đến 300.000.000 đồng</w:t>
        <w:br/>
        <w:br/>
        <w:t>hoặc phạt tù từ 02 năm đến 07 năm:</w:t>
      </w:r>
    </w:p>
    <w:p>
      <w:r>
        <w:t>a) Tại các đèo, dốc, đường cao tốc</w:t>
        <w:br/>
        <w:br/>
        <w:t>hoặc đoạn đường nguy hiểm;</w:t>
      </w:r>
    </w:p>
    <w:p>
      <w:r>
        <w:t>b) Làm chết 02 người;</w:t>
      </w:r>
    </w:p>
    <w:p>
      <w:r>
        <w:t>c) Gây thương tích hoặc gây tổn</w:t>
        <w:br/>
        <w:br/>
        <w:t>hại cho sức khỏe của 02 người với tỷ lệ tổn thương cơ thể của mỗi người 61% trở</w:t>
        <w:br/>
        <w:br/>
        <w:t>lên;</w:t>
      </w:r>
    </w:p>
    <w:p>
      <w:r>
        <w:t>d) Gây thương tích hoặc gây tổn</w:t>
        <w:br/>
        <w:br/>
        <w:t>hại cho sức khỏe của 03 người trở lên mà tổng tỷ lệ tổn thương cơ thể của những</w:t>
        <w:br/>
        <w:br/>
        <w:t>người này từ 122% đến 200%;</w:t>
      </w:r>
    </w:p>
    <w:p>
      <w:r>
        <w:t>đ) Gây thiệt hại về tài sản từ</w:t>
        <w:br/>
        <w:br/>
        <w:t>500.000.000 đồng đến dưới 1.500.000.000 đồng.</w:t>
      </w:r>
    </w:p>
    <w:p>
      <w:r>
        <w:t>b) Gây thương tích hoặc gây tổn</w:t>
        <w:br/>
        <w:br/>
        <w:t>hại cho sức khỏe của 03 người trở lên với tỷ lệ tổn thương cơ thể của mỗi người</w:t>
        <w:br/>
        <w:br/>
        <w:t>61% trở lên;</w:t>
      </w:r>
    </w:p>
    <w:p>
      <w:r>
        <w:t>4. Người đào, khoan, xẻ, san lấp</w:t>
        <w:br/>
        <w:br/>
        <w:t>trái phép các công trình giao thông đường bộ; đặt, để trái phép vật liệu, phế</w:t>
        <w:br/>
        <w:br/>
        <w:t>thải, rác thải, đổ chất gây trơn, vật sắc nhọn hoặc các chướng ngại vật khác</w:t>
        <w:br/>
        <w:br/>
        <w:t>gây cản trở giao thông đường bộ; tháo dỡ, di chuyển trái phép, làm sai lệch,</w:t>
        <w:br/>
        <w:br/>
        <w:t>che khuất hoặc phá hủy biển báo hiệu, đèn tín hiệu, cọc tiêu, gương cầu, dải</w:t>
        <w:br/>
        <w:br/>
        <w:t>phân cách hoặc các thiết bị an toàn giao thông đường bộ khác; mở đường giao cắt</w:t>
        <w:br/>
        <w:br/>
        <w:t>trái phép qua đường bộ, đường có dải phân cách; sử dụng trái phép lề đường, hè</w:t>
        <w:br/>
        <w:br/>
        <w:t>phố, phần đường xe chạy; sử dụng trái phép hành lang an toàn đường bộ hoặc vi</w:t>
        <w:br/>
        <w:br/>
        <w:t>phạm quy định về bảo đảm an toàn giao thông khi thi công trên đường bộ gây</w:t>
        <w:br/>
        <w:br/>
        <w:t>thương tích hoặc gây tổn hại cho sức khỏe của 01 người với tỷ lệ tổn thương cơ</w:t>
        <w:br/>
        <w:br/>
        <w:t>thể từ 31% đến 60% hoặc gây thương tích hoặc gây tổn hại cho sức khỏe của 02</w:t>
        <w:br/>
        <w:br/>
        <w:t>người trở lên mà tổng tỷ lệ tổn thương cơ thể của những người này từ 31% đến</w:t>
        <w:br/>
        <w:br/>
        <w:t>60%, thì bị phạt tiền từ 30.000.000 đồng đến 100.000.000 đồng hoặc phạt cải tạo</w:t>
        <w:br/>
        <w:br/>
        <w:t>không giam giữ đến 03 năm.</w:t>
      </w:r>
    </w:p>
    <w:p>
      <w:r>
        <w:t>5. Phạm tội trong trường hợp có</w:t>
        <w:br/>
        <w:br/>
        <w:t>khả năng thực tế dẫn đến hậu quả gây thiệt hại cho tính mạng, sức khỏe hoặc tài</w:t>
        <w:br/>
        <w:br/>
        <w:t>sản của người khác nếu không được ngăn chặn kịp thời, thì bị phạt tiền từ</w:t>
        <w:br/>
        <w:br/>
        <w:t>5.000.000 đồng đến 20.000.000 đồng hoặc phạt cải tạo không giam giữ đến 01 năm.</w:t>
      </w:r>
    </w:p>
    <w:p>
      <w:pPr>
        <w:pStyle w:val="Heading3"/>
      </w:pPr>
      <w:r>
        <w:t>Điều 262.</w:t>
        <w:br/>
        <w:br/>
        <w:t>Tội đưa vào sử dụng các phương tiện giao thông cơ giới đường bộ, xe máy chuyên</w:t>
        <w:br/>
        <w:br/>
        <w:t>dùng không bảo đảm tiêu chuẩn an toàn kỹ thuật tham gia giao thông</w:t>
      </w:r>
    </w:p>
    <w:p>
      <w:r>
        <w:t>1. Người nào chịu trách nhiệm</w:t>
        <w:br/>
        <w:br/>
        <w:t>trực tiếp về việc điều động hoặc về tình trạng kỹ thuật mà cho phép đưa vào sử</w:t>
        <w:br/>
        <w:br/>
        <w:t>dụng phương tiện giao thông cơ giới đường bộ, xe máy chuyên dùng không bảo đảm</w:t>
        <w:br/>
        <w:br/>
        <w:t>tiêu chuẩn an toàn kỹ thuật tham gia giao thông thuộc một trong các trường hợp</w:t>
        <w:br/>
        <w:br/>
        <w:t>sau đây, thì bị phạt tiền từ 20.000.000 đồng đến 100.000.000 đồng, phạt cải tạo</w:t>
        <w:br/>
        <w:br/>
        <w:t>không giam giữ đến 03 năm hoặc phạt tù từ 06 tháng đến 03 năm:</w:t>
      </w:r>
    </w:p>
    <w:p>
      <w:r>
        <w:t>a) Làm chết 01 người hoặc gây</w:t>
        <w:br/>
        <w:br/>
        <w:t>thương tích hoặc gây tổn hại cho sức khỏe cho 01 người với tỷ lệ tổn thương cơ</w:t>
        <w:br/>
        <w:br/>
        <w:t>thể 61% trở lên;</w:t>
      </w:r>
    </w:p>
    <w:p>
      <w:r>
        <w:t>2. Phạm tội thuộc một trong các</w:t>
        <w:br/>
        <w:br/>
        <w:t>trường hợp sau đây, thì bị phạt từ từ 03 năm đến 07 năm:</w:t>
      </w:r>
    </w:p>
    <w:p>
      <w:r>
        <w:t>a) Làm chết 02 người;</w:t>
      </w:r>
    </w:p>
    <w:p>
      <w:r>
        <w:t>b) Gây thương tích hoặc gây tổn</w:t>
        <w:br/>
        <w:br/>
        <w:t>hại cho sức khỏe của 02 người với tỷ lệ tổn thương cơ thể của mỗi người 61% trở</w:t>
        <w:br/>
        <w:br/>
        <w:t>lên;</w:t>
      </w:r>
    </w:p>
    <w:p>
      <w:r>
        <w:t>c) Gây thương tích hoặc gây tổn</w:t>
        <w:br/>
        <w:br/>
        <w:t>hại cho sức khỏe của 03 người trở lên mà tổng tỷ lệ tổn thương cơ thể của những</w:t>
        <w:br/>
        <w:br/>
        <w:t>người này từ 122% đến 200%;</w:t>
      </w:r>
    </w:p>
    <w:p>
      <w:r>
        <w:t>d) Gây thiệt hại về tài sản từ</w:t>
        <w:br/>
        <w:br/>
        <w:t>500.000.000 đồng đến dưới 1.500.000.000 đồng.</w:t>
      </w:r>
    </w:p>
    <w:p>
      <w:r>
        <w:t>4. Người chịu trách nhiệm trực</w:t>
        <w:br/>
        <w:br/>
        <w:t>tiếp về việc điều động hoặc về tình trạng kỹ thuật mà cho phép đưa vào sử dụng phương</w:t>
        <w:br/>
        <w:br/>
        <w:t>tiện giao thông cơ giới đường bộ, xe máy chuyên dùng không bảo đảm tiêu chuẩn</w:t>
        <w:br/>
        <w:br/>
        <w:t>an toàn kỹ thuật tham gia giao thông gây thương tích hoặc gây tổn hại cho sức</w:t>
        <w:br/>
        <w:br/>
        <w:t>khỏe của 01 người với tỷ lệ tổn thương cơ thể từ 31% đến 60% hoặc gây thương</w:t>
        <w:br/>
        <w:br/>
        <w:t>tích hoặc gây tổn hại cho sức khỏe của 02 người trở lên mà tổng tỷ lệ tổn</w:t>
        <w:br/>
        <w:br/>
        <w:t>thương cơ thể của những người này từ 31% đến 60%, thì bị phạt tiền từ</w:t>
        <w:br/>
        <w:br/>
        <w:t>20.000.000 đồng đến 100.000.000 đồng hoặc phạt cải tạo không giam giữ đến 03</w:t>
        <w:br/>
        <w:br/>
        <w:t>năm.</w:t>
      </w:r>
    </w:p>
    <w:p>
      <w:pPr>
        <w:pStyle w:val="Heading3"/>
      </w:pPr>
      <w:r>
        <w:t>Điều 263.</w:t>
        <w:br/>
        <w:br/>
        <w:t>Tội điều động người không đủ điều kiện điều khiển các phương tiện tham gia giao</w:t>
        <w:br/>
        <w:br/>
        <w:t>thông đường bộ</w:t>
      </w:r>
    </w:p>
    <w:p>
      <w:r>
        <w:t>1. Người có thẩm quyền mà biết</w:t>
        <w:br/>
        <w:br/>
        <w:t>rõ người không có giấy phép lái xe, không đủ sức khỏe, độ tuổi để điều khiển</w:t>
        <w:br/>
        <w:br/>
        <w:t>phương tiện, người đang trong tình trạng có sử dụng rượu, bia mà trong máu hoặc</w:t>
        <w:br/>
        <w:br/>
        <w:t>hơi thở có nồng độ cồn vượt quá mức quy định hoặc có sử dụng chất ma túy hoặc</w:t>
        <w:br/>
        <w:br/>
        <w:t>các chất kích thích mạnh khác mà vẫn điều động người đó điều khiển các phương</w:t>
        <w:br/>
        <w:br/>
        <w:t>tiện tham gia giao thông đường bộ thuộc một trong các trường hợp sau đây, thì bị</w:t>
        <w:br/>
        <w:br/>
        <w:t>phạt tiền từ 20.000.000 đồng đến 100.000.000 đồng, phạt cải tạo không giam giữ</w:t>
        <w:br/>
        <w:br/>
        <w:t>đến 03 năm hoặc phạt tù từ 01 năm đến 03 năm:</w:t>
      </w:r>
    </w:p>
    <w:p>
      <w:r>
        <w:t>4. Người có thẩm quyền mà biết</w:t>
        <w:br/>
        <w:br/>
        <w:t>rõ người không có giấy phép lái xe, không đủ sức khỏe, độ tuổi để điều khiển</w:t>
        <w:br/>
        <w:br/>
        <w:t>phương tiện, người đang trong tình trạng có sử dụng rượu, bia mà trong máu hoặc</w:t>
        <w:br/>
        <w:br/>
        <w:t>hơi thở có nồng độ cồn vượt quá mức quy định hoặc có sử dụng chất ma túy hoặc</w:t>
        <w:br/>
        <w:br/>
        <w:t>các chất kích thích mạnh khác mà vẫn điều động người đó điều khiển các phương</w:t>
        <w:br/>
        <w:br/>
        <w:t>tiện tham gia giao thông đường bộ gây thương tích hoặc gây tổn hại cho sức khỏe</w:t>
        <w:br/>
        <w:br/>
        <w:t>của 01 người với tỷ lệ tổn thương cơ thể từ 31% đến 60% hoặc gây thương tích hoặc</w:t>
        <w:br/>
        <w:br/>
        <w:t>gây tổn hại cho sức khỏe của 02 người trở lên mà tổng tỷ lệ tổn thương cơ thể của</w:t>
        <w:br/>
        <w:br/>
        <w:t>những người này từ 31% đến 60%, thì bị phạt tiền từ 20.000.000 đồng đến</w:t>
        <w:br/>
        <w:br/>
        <w:t>100.000.000 đồng hoặc phạt cải tạo không giam giữ đến 03 năm.</w:t>
      </w:r>
    </w:p>
    <w:p>
      <w:r>
        <w:t>5. Người phạm tội còn có thể bị</w:t>
        <w:br/>
        <w:br/>
        <w:t>phạt tiền từ 10.000.000 đồng đến 30.000.000 đồng, cấm đảm nhiệm chức vụ, cấm</w:t>
        <w:br/>
        <w:br/>
        <w:t>hành nghề hoặc làm công việc nhất định từ 01 năm đến 05 năm.</w:t>
      </w:r>
    </w:p>
    <w:p>
      <w:pPr>
        <w:pStyle w:val="Heading3"/>
      </w:pPr>
      <w:r>
        <w:t>Điều 264.</w:t>
        <w:br/>
        <w:br/>
        <w:t>Tội giao cho người không đủ điều kiện điều khiển các phương tiện tham gia giao</w:t>
        <w:br/>
        <w:br/>
        <w:t>thông đường bộ</w:t>
      </w:r>
    </w:p>
    <w:p>
      <w:r>
        <w:t>1. Người chủ sở hữu, quản lý</w:t>
        <w:br/>
        <w:br/>
        <w:t>phương tiện tham gia giao thông đường bộ mà giao cho người không có giấy phép</w:t>
        <w:br/>
        <w:br/>
        <w:t>lái xe hoặc người đang trong tình trạng có sử dụng rượu, bia mà trong máu hoặc</w:t>
        <w:br/>
        <w:br/>
        <w:t>hơi thở có nồng độ cồn vượt quá mức quy định hoặc có sử dụng chất ma túy hoặc</w:t>
        <w:br/>
        <w:br/>
        <w:t>các chất kích thích mạnh khác hoặc không đủ các điều kiện khác theo quy định của</w:t>
        <w:br/>
        <w:br/>
        <w:t>pháp luật điều khiển phương tiện tham gia giao thông đường bộ thuộc một trong</w:t>
        <w:br/>
        <w:br/>
        <w:t>các trường hợp sau đây, thì bị phạt tiền từ 10.000.000 đồng đến 50.000.000 đồng</w:t>
        <w:br/>
        <w:br/>
        <w:t>hoặc phạt cải tạo không giam giữ đến 03 năm:</w:t>
      </w:r>
    </w:p>
    <w:p>
      <w:r>
        <w:t>2. Phạm tội thuộc một trong các</w:t>
        <w:br/>
        <w:br/>
        <w:t>trường hợp sau đây, thì bị phạt tiền từ 50.000.000 đồng đến 200.000.000 đồng hoặc</w:t>
        <w:br/>
        <w:br/>
        <w:t>phạt tù từ 06 tháng đến 03 năm:</w:t>
      </w:r>
    </w:p>
    <w:p>
      <w:r>
        <w:t>4. Người chủ sở hữu, quản lý</w:t>
        <w:br/>
        <w:br/>
        <w:t>phương tiện tham gia giao thông đường bộ mà giao cho người không có giấy phép</w:t>
        <w:br/>
        <w:br/>
        <w:t>lái xe hoặc người đang trong tình trạng có sử dụng rượu, bia mà trong máu hoặc</w:t>
        <w:br/>
        <w:br/>
        <w:t>hơi thở có nồng độ cồn vượt quá mức quy định hoặc có sử dụng chất ma túy hoặc</w:t>
        <w:br/>
        <w:br/>
        <w:t>các chất kích thích mạnh khác hoặc không đủ các điều kiện khác theo quy định của</w:t>
        <w:br/>
        <w:br/>
        <w:t>pháp luật gây thương tích hoặc gây tổn hại cho sức khỏe của 01 người với tỷ lệ</w:t>
        <w:br/>
        <w:br/>
        <w:t>tổn thương cơ thể từ 31% đến 60% hoặc gây thương tích hoặc gây tổn hại cho sức</w:t>
        <w:br/>
        <w:br/>
        <w:t>khỏe của 02 người trở lên mà tổng tỷ lệ tổn thương cơ thể của những người này từ</w:t>
        <w:br/>
        <w:br/>
        <w:t>31% đến 60%, thì bị phạt tiền từ 10.000.000 đồng đến 50.000.000 đồng hoặc phạt</w:t>
        <w:br/>
        <w:br/>
        <w:t>cải tạo không giam giữ đến 02 năm.</w:t>
      </w:r>
    </w:p>
    <w:p>
      <w:r>
        <w:t>5. Người phạm tội còn có thể bị</w:t>
        <w:br/>
        <w:br/>
        <w:t>phạt tiền từ 10.000.000 đồng đến 30.000.000 đồng.</w:t>
      </w:r>
    </w:p>
    <w:p>
      <w:pPr>
        <w:pStyle w:val="Heading3"/>
      </w:pPr>
      <w:r>
        <w:t>Điều 265.</w:t>
        <w:br/>
        <w:br/>
        <w:t>Tội tổ chức đua xe trái phép</w:t>
      </w:r>
    </w:p>
    <w:p>
      <w:r>
        <w:t>1. Người nào tổ chức trái phép</w:t>
        <w:br/>
        <w:br/>
        <w:t>việc đua xe ô tô, xe máy hoặc các loại xe khác có gắn động cơ, thì bị phạt tiền</w:t>
        <w:br/>
        <w:br/>
        <w:t>từ 30.000.000 đồng đến 100.000.000 đồng, phạt cải tạo không giam giữ đến 03 năm</w:t>
        <w:br/>
        <w:br/>
        <w:t>hoặc phạt tù từ 01 năm đến 05 năm.</w:t>
      </w:r>
    </w:p>
    <w:p>
      <w:r>
        <w:t>2. Phạm tội thuộc một trong các</w:t>
        <w:br/>
        <w:br/>
        <w:t>trường hợp sau đây, thì bị phạt tiền từ 100.000.000 đến 500.000.000 đồng hoặc</w:t>
        <w:br/>
        <w:br/>
        <w:t>phạt tù từ 03 năm đến 07 năm:</w:t>
      </w:r>
    </w:p>
    <w:p>
      <w:r>
        <w:t>a) Tổ chức đua xe trái phép cho</w:t>
        <w:br/>
        <w:br/>
        <w:t>từ 10 xe tham gia trở lên hoặc cùng một lúc tổ chức 02 cuộc đua xe trở lên;</w:t>
      </w:r>
    </w:p>
    <w:p>
      <w:r>
        <w:t>b) Tổ chức cá cược;</w:t>
      </w:r>
    </w:p>
    <w:p>
      <w:r>
        <w:t>c) Tổ chức việc chống lại người</w:t>
        <w:br/>
        <w:br/>
        <w:t>có trách nhiệm bảo đảm trật tự, an toàn giao thông hoặc người có trách nhiệm giải</w:t>
        <w:br/>
        <w:br/>
        <w:t>tán cuộc đua xe trái phép;</w:t>
      </w:r>
    </w:p>
    <w:p>
      <w:r>
        <w:t>d) Tổ chức đua xe nơi tập trung</w:t>
        <w:br/>
        <w:br/>
        <w:t>đông dân cư;</w:t>
      </w:r>
    </w:p>
    <w:p>
      <w:r>
        <w:t>đ) Tháo dỡ các thiết bị an toàn</w:t>
        <w:br/>
        <w:br/>
        <w:t>khỏi phương tiện đua;</w:t>
      </w:r>
    </w:p>
    <w:p>
      <w:r>
        <w:t>e) Làm chết 01 người hoặc gây</w:t>
        <w:br/>
        <w:br/>
        <w:t>thương tích hoặc gây tổn hại cho sức khỏe của 01 người với tỷ lệ tổn thương cơ</w:t>
        <w:br/>
        <w:br/>
        <w:t>thể 61% trở lên;</w:t>
      </w:r>
    </w:p>
    <w:p>
      <w:r>
        <w:t>g) Gây thương tích hoặc gây tổn</w:t>
        <w:br/>
        <w:br/>
        <w:t>hại cho sức khỏe của 02 người với tỷ lệ tổn thương cơ thể của mỗi người từ 31%</w:t>
        <w:br/>
        <w:br/>
        <w:t>đến 60%;</w:t>
      </w:r>
    </w:p>
    <w:p>
      <w:r>
        <w:t>h) Gây thương tích hoặc gây tổn</w:t>
        <w:br/>
        <w:br/>
        <w:t>hại cho sức khỏe của 03 người trở lên mà tổng tỷ lệ tổn thương cơ thể của những</w:t>
        <w:br/>
        <w:br/>
        <w:t>người này từ 61% đến 121%;</w:t>
      </w:r>
    </w:p>
    <w:p>
      <w:r>
        <w:t>i) Gây thiệt hại về tài sản từ</w:t>
        <w:br/>
        <w:br/>
        <w:t>100.000.000 đồng đến dưới 500.000.000 đồng;</w:t>
      </w:r>
    </w:p>
    <w:p>
      <w:r>
        <w:t>k) Tái phạm về tội này hoặc tội</w:t>
        <w:br/>
        <w:br/>
        <w:t>đua xe trái phép.</w:t>
      </w:r>
    </w:p>
    <w:p>
      <w:r>
        <w:t>d) Gây thiệt hại về tài sản từ</w:t>
        <w:br/>
        <w:br/>
        <w:t>500.000.000 đồng đến dưới 1.500.000.000 đồng;</w:t>
      </w:r>
    </w:p>
    <w:p>
      <w:r>
        <w:t>5. Người tổ chức trái phép việc</w:t>
        <w:br/>
        <w:br/>
        <w:t>đua xe ô tô, xe máy hoặc các loại xe khác có gắn động cơ gây thương tích hoặc tổn</w:t>
        <w:br/>
        <w:br/>
        <w:t>hại cho sức khỏe của 01 người với tỷ lệ tổn thương cơ thể từ 31% đến 60% hoặc</w:t>
        <w:br/>
        <w:br/>
        <w:t>gây thương tích hoặc gây tổn hại cho sức khỏe của 02 người trở lên mà tổng tỷ lệ</w:t>
        <w:br/>
        <w:br/>
        <w:t>tổn thương cơ thể của những người này từ 31% đến 60%, thì bị phạt tù từ 01 năm</w:t>
        <w:br/>
        <w:br/>
        <w:t>đến 06 năm.</w:t>
      </w:r>
    </w:p>
    <w:p>
      <w:r>
        <w:t>6. Người phạm tội còn có thể bị</w:t>
        <w:br/>
        <w:br/>
        <w:t>phạt tiền từ 10.000.000 đồng đến 50.000.000 đồng.</w:t>
      </w:r>
    </w:p>
    <w:p>
      <w:pPr>
        <w:pStyle w:val="Heading3"/>
      </w:pPr>
      <w:r>
        <w:t>Điều 266.</w:t>
        <w:br/>
        <w:br/>
        <w:t>Tội đua xe trái phép</w:t>
      </w:r>
    </w:p>
    <w:p>
      <w:r>
        <w:t>1. Người nào đua trái phép xe ô</w:t>
        <w:br/>
        <w:br/>
        <w:t>tô, xe máy hoặc các loại xe khác có gắn động cơ thuộc một trong những trường hợp</w:t>
        <w:br/>
        <w:br/>
        <w:t>sau đây, thì bị phạt tiền từ 10.000.000 đồng đến 50.000.000 đồng, phạt cải tạo</w:t>
        <w:br/>
        <w:br/>
        <w:t>không giam giữ đến 02 năm hoặc phạt tù từ 03 tháng đến 02 năm:</w:t>
      </w:r>
    </w:p>
    <w:p>
      <w:r>
        <w:t>a) Gây thương tích hoặc gây tổn</w:t>
        <w:br/>
        <w:br/>
        <w:t>hại cho sức khỏe của 01 người với tỷ lệ tổn thương cơ thể từ 31% đến 60%;</w:t>
      </w:r>
    </w:p>
    <w:p>
      <w:r>
        <w:t>b) Gây thương tích hoặc gây tổn</w:t>
        <w:br/>
        <w:br/>
        <w:t>hại cho sức khỏe của 02 người trở lên mà tổng tỷ lệ tổn thương cơ thể của những</w:t>
        <w:br/>
        <w:br/>
        <w:t>người này từ 31% đến 60%;</w:t>
      </w:r>
    </w:p>
    <w:p>
      <w:r>
        <w:t>c) Đã bị xử phạt vi phạm hành</w:t>
        <w:br/>
        <w:br/>
        <w:t>chính về hành vi này hoặc đã bị kết án về tội này, chưa được xóa án tích mà còn</w:t>
        <w:br/>
        <w:br/>
        <w:t>vi phạm.</w:t>
      </w:r>
    </w:p>
    <w:p>
      <w:r>
        <w:t>2. Phạm tội thuộc một trong các</w:t>
        <w:br/>
        <w:br/>
        <w:t>trường hợp sau đây, thì bị phạt tiền từ 50.000.000 đồng đến 150.000.000 đồng hoặc</w:t>
        <w:br/>
        <w:br/>
        <w:t>phạt tù từ 01 năm đến 05 năm:</w:t>
      </w:r>
    </w:p>
    <w:p>
      <w:r>
        <w:t>d) Gây thiệt hại về tài sản từ</w:t>
        <w:br/>
        <w:br/>
        <w:t>100.000.000 đồng đến dưới 500.000.000 đồng;</w:t>
      </w:r>
    </w:p>
    <w:p>
      <w:r>
        <w:t>đ) Gây tai nạn rồi bỏ chạy để</w:t>
        <w:br/>
        <w:br/>
        <w:t>trốn tránh trách nhiệm hoặc cố ý không cứu giúp người bị nạn;</w:t>
      </w:r>
    </w:p>
    <w:p>
      <w:r>
        <w:t>e) Tham gia cá cược;</w:t>
      </w:r>
    </w:p>
    <w:p>
      <w:r>
        <w:t>g) Chống lại người có trách nhiệm</w:t>
        <w:br/>
        <w:br/>
        <w:t>bảo đảm trật tự, an toàn giao thông hoặc người có trách nhiệm giải tán cuộc đua</w:t>
        <w:br/>
        <w:br/>
        <w:t>xe trái phép;</w:t>
      </w:r>
    </w:p>
    <w:p>
      <w:r>
        <w:t>h) Đua xe nơi tập trung đông</w:t>
        <w:br/>
        <w:br/>
        <w:t>dân cư;</w:t>
      </w:r>
    </w:p>
    <w:p>
      <w:r>
        <w:t>i) Tháo dỡ các thiết bị an toàn</w:t>
        <w:br/>
        <w:br/>
        <w:t>khỏi phương tiện đua;</w:t>
      </w:r>
    </w:p>
    <w:p>
      <w:r>
        <w:t>4. Phạm tội thuộc một trong các</w:t>
        <w:br/>
        <w:br/>
        <w:t>trường hợp sau đây, thì bị phạt tù từ 07 năm đến 15 năm:</w:t>
      </w:r>
    </w:p>
    <w:p>
      <w:r>
        <w:t>5. Người phạm tội còn có thể bị</w:t>
        <w:br/>
        <w:br/>
        <w:t>phạt tiền từ 10.000.000 đồng đến 50.000.000 đồng.</w:t>
      </w:r>
    </w:p>
    <w:p>
      <w:pPr>
        <w:pStyle w:val="Heading3"/>
      </w:pPr>
      <w:r>
        <w:t>Điều 267.</w:t>
        <w:br/>
        <w:br/>
        <w:t>Tội vi phạm quy định về điều khiển phương tiện giao thông đường sắt</w:t>
      </w:r>
    </w:p>
    <w:p>
      <w:r>
        <w:t>1. Người nào chỉ huy, điều khiển</w:t>
        <w:br/>
        <w:br/>
        <w:t>phương tiện giao thông đường sắt mà vi phạm quy định về an toàn giao thông đường</w:t>
        <w:br/>
        <w:br/>
        <w:t>sắt thuộc một trong các trường hợp sau đây, thì bị phạt tiền từ 50.000.000 đồng</w:t>
        <w:br/>
        <w:br/>
        <w:t>đến 200.000.000 đồng, phạt cải tạo không giam giữ đến 03 năm hoặc phạt tù từ 01</w:t>
        <w:br/>
        <w:br/>
        <w:t>năm đến 05 năm:</w:t>
      </w:r>
    </w:p>
    <w:p>
      <w:r>
        <w:t>a) Không có giấy phép, bằng hoặc</w:t>
        <w:br/>
        <w:br/>
        <w:t>chứng chỉ chuyên môn tương ứng với nhiệm vụ được giao;</w:t>
      </w:r>
    </w:p>
    <w:p>
      <w:r>
        <w:t>b) Trong tình trạng sử dụng rượu,</w:t>
        <w:br/>
        <w:br/>
        <w:t>bia mà trong máu hoặc hơi thở có nồng độ cồn vượt quá mức quy định hoặc có sử dụng</w:t>
        <w:br/>
        <w:br/>
        <w:t>chất ma túy hoặc các chất kích thích mạnh khác mà pháp luật cấm sử dụng;</w:t>
      </w:r>
    </w:p>
    <w:p>
      <w:r>
        <w:t>d) Không chấp hành hiệu lệnh của</w:t>
        <w:br/>
        <w:br/>
        <w:t>người chỉ huy hoặc người có thẩm quyền điều khiển, giữ gìn trật tự, an toàn</w:t>
        <w:br/>
        <w:br/>
        <w:t>giao thông đường sắt;</w:t>
      </w:r>
    </w:p>
    <w:p>
      <w:r>
        <w:t>3. Phạm tội thuộc một trong các</w:t>
        <w:br/>
        <w:br/>
        <w:t>trường hợp sau đây, thì bị phạt tù từ 07 năm đến 15 năm.</w:t>
      </w:r>
    </w:p>
    <w:p>
      <w:r>
        <w:t>4. Phạm tội trong trường hợp có</w:t>
        <w:br/>
        <w:br/>
        <w:t>khả năng thực tế dẫn đến hậu quả thực tế gây thiệt hại cho tính mạng, sức khỏe</w:t>
        <w:br/>
        <w:br/>
        <w:t>hoặc tài sản của người khác, nếu không được ngăn chặn kịp thời, thì bị phạt tiền</w:t>
        <w:br/>
        <w:br/>
        <w:t>từ 10.000.000 đồng đến 50.000.000 đồng, phạt cải tạo không giam giữ đến 02 năm</w:t>
        <w:br/>
        <w:br/>
        <w:t>hoặc phạt tù từ 03 tháng đến 02 năm.</w:t>
      </w:r>
    </w:p>
    <w:p>
      <w:r>
        <w:t>5. Người chỉ huy, điều khiển phương</w:t>
        <w:br/>
        <w:br/>
        <w:t>tiện giao thông đường sắt mà vi phạm quy định về an toàn giao thông đường sắt</w:t>
        <w:br/>
        <w:br/>
        <w:t>gây thương tích hoặc gây tổn hại cho sức khỏe của 01 người với tỷ lệ tổn thương</w:t>
        <w:br/>
        <w:br/>
        <w:t>cơ thể từ 31% đến 60% hoặc gây thương tích hoặc gây tổn hại cho sức khỏe của 02</w:t>
        <w:br/>
        <w:br/>
        <w:t>người trở lên mà tổng tỷ lệ tổn thương cơ thể của những người này từ 31% đến</w:t>
        <w:br/>
        <w:br/>
        <w:t>60%, thì bị phạt tiền từ 30.000.000 đồng đến 100.000.000 đồng, phạt cải tạo</w:t>
        <w:br/>
        <w:br/>
        <w:t>không giam giữ đến 03 năm hoặc phạt tù từ 03 tháng đến 02 năm.</w:t>
      </w:r>
    </w:p>
    <w:p>
      <w:pPr>
        <w:pStyle w:val="Heading3"/>
      </w:pPr>
      <w:r>
        <w:t>Điều 268.</w:t>
        <w:br/>
        <w:br/>
        <w:t>Tội cản trở giao thông đường sắt</w:t>
      </w:r>
    </w:p>
    <w:p>
      <w:r>
        <w:t>1. Người nào đặt chướng ngại vật</w:t>
        <w:br/>
        <w:br/>
        <w:t>trên đường sắt; làm xê dịch ray, tà vẹt; tự ý khoan, đào, xẻ trái phép nền đường</w:t>
        <w:br/>
        <w:br/>
        <w:t>sắt, mở đường ngang, xây cống hoặc các công trình khác trái phép qua đường sắt;</w:t>
        <w:br/>
        <w:br/>
        <w:t>làm hỏng, thay đổi, chuyển dịch, che khuất tín hiệu, biển hiệu, mốc hiệu của</w:t>
        <w:br/>
        <w:br/>
        <w:t>công trình giao thông đường sắt; để súc vật đi qua đường sắt không theo đúng</w:t>
        <w:br/>
        <w:br/>
        <w:t>quy định hoặc để súc vật kéo xe qua đường sắt mà không có người điều khiển; đưa</w:t>
        <w:br/>
        <w:br/>
        <w:t>trái phép phương tiện tự tạo, phương tiện không được phép chạy trên đường sắt</w:t>
        <w:br/>
        <w:br/>
        <w:t>hoặc phá hoại phương tiện giao thông vận tải đường sắt hoặc lấn chiếm hành lang</w:t>
        <w:br/>
        <w:br/>
        <w:t>an toàn giao thông đường sắt, phạm vi bảo vệ công trình giao thông đường sắt cản</w:t>
        <w:br/>
        <w:br/>
        <w:t>trở giao thông đường sắt, gây thiệt hại thuộc một trong các trường hợp sau đây,</w:t>
        <w:br/>
        <w:br/>
        <w:t>thì bị phạt tiền từ 30.000.000 đồng đến 100.000.000 đồng, phạt cải tạo không</w:t>
        <w:br/>
        <w:br/>
        <w:t>giam giữ đến 03 năm hoặc phạt tù từ 01 năm đến 03 năm:</w:t>
      </w:r>
    </w:p>
    <w:p>
      <w:r>
        <w:t>đ) Đã bị xử phạt vi phạm hành</w:t>
        <w:br/>
        <w:br/>
        <w:t>chính về hành vi này hoặc đã bị kết án về tội này, chưa được xóa án tích mà còn</w:t>
        <w:br/>
        <w:br/>
        <w:t>vi phạm.</w:t>
      </w:r>
    </w:p>
    <w:p>
      <w:r>
        <w:t>2. Phạm tội thuộc một trong các</w:t>
        <w:br/>
        <w:br/>
        <w:t>trường hợp sau đây, thì bị phạt tù từ 03 năm đến 10 năm.</w:t>
      </w:r>
    </w:p>
    <w:p>
      <w:r>
        <w:t>4. Người đặt chướng ngại vật</w:t>
        <w:br/>
        <w:br/>
        <w:t>trên đường sắt; làm xê dịch ray, tà vẹt; tự ý khoan, đào, xẻ trái phép nền đường</w:t>
        <w:br/>
        <w:br/>
        <w:t>sắt, mở đường ngang, xây cống hoặc các công trình khác trái phép qua đường sắt;</w:t>
        <w:br/>
        <w:br/>
        <w:t>làm hỏng, thay đổi, chuyển dịch, che khuất tín hiệu, biển hiệu, mốc hiệu của</w:t>
        <w:br/>
        <w:br/>
        <w:t>công trình giao thông đường sắt; để súc vật đi qua đường sắt không theo đúng</w:t>
        <w:br/>
        <w:br/>
        <w:t>quy định hoặc để súc vật kéo xe qua đường sắt mà không có người điều khiển; đưa</w:t>
        <w:br/>
        <w:br/>
        <w:t>trái phép phương tiện tự tạo, phương tiện không được phép chạy trên đường sắt</w:t>
        <w:br/>
        <w:br/>
        <w:t>hoặc phá hoại phương tiện giao thông vận tải đường sắt hoặc lấn chiếm hành lang</w:t>
        <w:br/>
        <w:br/>
        <w:t>an toàn giao thông đường sắt, phạm vi bảo vệ công trình giao thông đường sắt cản</w:t>
        <w:br/>
        <w:br/>
        <w:t>trở giao thông đường sắt gây thương tích hoặc gây tổn hại cho sức khỏe của 01</w:t>
        <w:br/>
        <w:br/>
        <w:t>người với tỷ lệ tổn thương cơ thể từ 31% đến 60% hoặc gây thương tích hoặc gây</w:t>
        <w:br/>
        <w:br/>
        <w:t>tổn hại cho sức khỏe của 02 người trở lên mà tổng tỷ lệ tổn thương cơ thể của</w:t>
        <w:br/>
        <w:br/>
        <w:t>những người này từ 31% đến 60%, thì bị phạt tiền từ 10.000.000 đồng đến</w:t>
        <w:br/>
        <w:br/>
        <w:t>100.000.000 đồng, phạt cải tạo không giam giữ đến 02 năm hoặc phạt tù từ 03</w:t>
        <w:br/>
        <w:br/>
        <w:t>tháng đến 02 năm.</w:t>
      </w:r>
    </w:p>
    <w:p>
      <w:r>
        <w:t>5. Phạm tội trong trường hợp có</w:t>
        <w:br/>
        <w:br/>
        <w:t>khả năng thực tế dẫn đến hậu quả thực tế gây thiệt hại cho tính mạng, sức khỏe</w:t>
        <w:br/>
        <w:br/>
        <w:t>hoặc tài sản của người khác, nếu không được ngăn chặn kịp thời, thì bị phạt tiền</w:t>
        <w:br/>
        <w:br/>
        <w:t>từ 10.000.000 đồng đến 100.000.000 đồng, phạt cải tạo không giam giữ đến 02 năm</w:t>
        <w:br/>
        <w:br/>
        <w:t>hoặc phạt tù từ 03 tháng đến 02 năm.</w:t>
      </w:r>
    </w:p>
    <w:p>
      <w:pPr>
        <w:pStyle w:val="Heading3"/>
      </w:pPr>
      <w:r>
        <w:t>Điều 269.</w:t>
        <w:br/>
        <w:br/>
        <w:t>Tội đưa vào sử dụng các phương tiện, thiết bị giao thông đường sắt không bảo đảm</w:t>
        <w:br/>
        <w:br/>
        <w:t>an toàn</w:t>
      </w:r>
    </w:p>
    <w:p>
      <w:r>
        <w:t>1. Người nào chịu trách nhiệm</w:t>
        <w:br/>
        <w:br/>
        <w:t>trực tiếp về việc điều động hoặc về tình trạng kỹ thuật của phương tiện giao</w:t>
        <w:br/>
        <w:br/>
        <w:t>thông đường sắt mà cho phép đưa vào sử dụng các phương tiện, thiết bị không có</w:t>
        <w:br/>
        <w:br/>
        <w:t>giấy chứng nhận đăng ký, đăng kiểm hoặc có nhưng biết là các phương tiện, thiết</w:t>
        <w:br/>
        <w:br/>
        <w:t>bị đó không bảo đảm tiêu chuẩn kỹ thuật, an toàn gây thiệt hại thuộc một trong</w:t>
        <w:br/>
        <w:br/>
        <w:t>các trường hợp sau đây hoặc đã bị xử lý kỷ luật về hành vi này mà còn vi phạm,</w:t>
        <w:br/>
        <w:br/>
        <w:t>thì bị phạt tiền từ 20.000.000 đồng đến 100.000.000 đồng, phạt cải tạo không</w:t>
        <w:br/>
        <w:br/>
        <w:t>giam giữ đến 03 năm hoặc phạt tù từ 01 năm đến 05 năm:</w:t>
      </w:r>
    </w:p>
    <w:p>
      <w:r>
        <w:t>d) Gây thiệt hại về tài sản từ 500.000.000</w:t>
        <w:br/>
        <w:br/>
        <w:t>đồng đến dưới 1.500.000.000 đồng.</w:t>
      </w:r>
    </w:p>
    <w:p>
      <w:r>
        <w:t>4. Người chịu trách nhiệm trực</w:t>
        <w:br/>
        <w:br/>
        <w:t>tiếp về việc điều động hoặc về tình trạng kỹ thuật của phương tiện giao thông</w:t>
        <w:br/>
        <w:br/>
        <w:t>đường sắt mà cho phép đưa vào sử dụng các phương tiện, thiết bị không có giấy</w:t>
        <w:br/>
        <w:br/>
        <w:t>chứng nhận đăng ký, đăng kiểm hoặc có nhưng biết là các phương tiện, thiết bị</w:t>
        <w:br/>
        <w:br/>
        <w:t>đó không bảo đảm tiêu chuẩn kỹ thuật, an toàn gây thương tích hoặc gây tổn hại</w:t>
        <w:br/>
        <w:br/>
        <w:t>cho sức khỏe của 01 người với tỷ lệ tổn thương cơ thể từ 31% đến 60% hoặc gây</w:t>
        <w:br/>
        <w:br/>
        <w:t>thương tích hoặc gây tổn hại cho sức khỏe của 02 người trở lên mà tổng tỷ lệ tổn</w:t>
        <w:br/>
        <w:br/>
        <w:t>thương cơ thể của những người này từ 31% đến 60%, thì bị phạt tiền từ</w:t>
        <w:br/>
        <w:br/>
        <w:t>20.000.000 đồng đến 100.000.000 đồng, phạt cải tạo không giam giữ đến 02 năm hoặc</w:t>
        <w:br/>
        <w:br/>
        <w:t>phạt tù từ 03 tháng đến 02 năm.</w:t>
      </w:r>
    </w:p>
    <w:p>
      <w:pPr>
        <w:pStyle w:val="Heading3"/>
      </w:pPr>
      <w:r>
        <w:t>Điều 270.</w:t>
        <w:br/>
        <w:br/>
        <w:t>Tội điều động người không đủ điều kiện điều khiển các phương tiện giao thông đường</w:t>
        <w:br/>
        <w:br/>
        <w:t>sắt</w:t>
      </w:r>
    </w:p>
    <w:p>
      <w:r>
        <w:t>1. Người nào điều động hoặc</w:t>
        <w:br/>
        <w:br/>
        <w:t>giao cho người không có giấy phép lái tàu, hoặc người đang trong tình trạng có</w:t>
        <w:br/>
        <w:br/>
        <w:t>sử dụng rượu, bia mà trong máu hoặc hơi thở có nồng độ cồn vượt quá mức quy định</w:t>
        <w:br/>
        <w:br/>
        <w:t>hoặc có sử dụng chất ma túy hoặc các chất kích thích mạnh khác hoặc không đủ</w:t>
        <w:br/>
        <w:br/>
        <w:t>các điều kiện khác theo quy định của pháp luật điều khiển phương tiện giao</w:t>
        <w:br/>
        <w:br/>
        <w:t>thông đường sắt gây thiệt hại thuộc một trong các trường hợp sau đây hoặc đã bị</w:t>
        <w:br/>
        <w:br/>
        <w:t>xử lý kỷ luật về hành vi này mà còn vi phạm, thì bị phạt tiền từ 30.000.000 đồng</w:t>
        <w:br/>
        <w:br/>
        <w:t>đến 100.000.000 đồng, phạt cải tạo không giam giữ đến 03 năm hoặc phạt tù từ 01</w:t>
        <w:br/>
        <w:br/>
        <w:t>năm đến 05 năm:</w:t>
      </w:r>
    </w:p>
    <w:p>
      <w:r>
        <w:t>4. Người điều động hoặc giao</w:t>
        <w:br/>
        <w:br/>
        <w:t>cho người không có giấy phép lái tàu hoặc người không đủ sức khỏe; người đang</w:t>
        <w:br/>
        <w:br/>
        <w:t>trong tình trạng có sử dụng rượu, bia mà trong máu hoặc hơi thở có nồng độ cồn</w:t>
        <w:br/>
        <w:br/>
        <w:t>vượt quá mức quy định hoặc có sử dụng chất ma túy hoặc các chất kích thích mạnh</w:t>
        <w:br/>
        <w:br/>
        <w:t>khác điều khiển phương tiện giao thông đường sắt gây thương tích hoặc gây tổn hại</w:t>
        <w:br/>
        <w:br/>
        <w:t>cho sức khỏe của 01 người với tỷ lệ tổn thương cơ thể từ 31% đến 60% hoặc gây</w:t>
        <w:br/>
        <w:br/>
        <w:t>thương tích hoặc gây tổn hại cho sức khỏe của 02 người trở lên mà tổng tỷ lệ tổn</w:t>
        <w:br/>
        <w:br/>
        <w:t>thương cơ thể của những người này từ 31% đến 60% hoặc đã bị xử lý kỷ luật về</w:t>
        <w:br/>
        <w:br/>
        <w:t>hành vi này mà còn vi phạm, thì bị phạt tiền từ 30.000.000 đồng đến 100.000.000</w:t>
        <w:br/>
        <w:br/>
        <w:t>đồng, phạt cải tạo không giam giữ đến 03 năm hoặc phạt tù từ 03 tháng đến 02</w:t>
        <w:br/>
        <w:br/>
        <w:t>năm.</w:t>
      </w:r>
    </w:p>
    <w:p>
      <w:pPr>
        <w:pStyle w:val="Heading3"/>
      </w:pPr>
      <w:r>
        <w:t>Điều 271.</w:t>
        <w:br/>
        <w:br/>
        <w:t>Tội giao cho người không đủ điều kiện điều khiển các phương tiện giao thông đường</w:t>
        <w:br/>
        <w:br/>
        <w:t>sắt</w:t>
      </w:r>
    </w:p>
    <w:p>
      <w:r>
        <w:t>1. Người nào giao cho người</w:t>
        <w:br/>
        <w:br/>
        <w:t>không có giấy phép lái tàu hoặc người đang trong tình trạng có sử dụng rượu,</w:t>
        <w:br/>
        <w:br/>
        <w:t>bia mà trong máu hoặc hơi thở có nồng độ cồn vượt quá mức quy định hoặc có sử dụng</w:t>
        <w:br/>
        <w:br/>
        <w:t>chất ma túy hoặc các chất kích thích mạnh khác hoặc không đủ các điều kiện khác</w:t>
        <w:br/>
        <w:br/>
        <w:t>theo quy định của pháp luật điều khiển phương tiện giao thông đường sắt gây thiệt</w:t>
        <w:br/>
        <w:br/>
        <w:t>hại thuộc một trong các trường hợp sau đây hoặc đã bị xử lý kỷ luật về hành vi</w:t>
        <w:br/>
        <w:br/>
        <w:t>này mà còn vi phạm, thì bị phạt tiền từ 30.000.000 đồng đến 100.000.000 đồng,</w:t>
        <w:br/>
        <w:br/>
        <w:t>phạt cải tạo không giam giữ đến 03 năm hoặc phạt tù từ 06 tháng đến 03 năm:</w:t>
      </w:r>
    </w:p>
    <w:p>
      <w:r>
        <w:t>c) Gây thương tích hoặc gây tổn</w:t>
        <w:br/>
        <w:br/>
        <w:t>hại cho sức khỏe của 03 người trở lên mà tổng tỷ lệ tổn thương cơ thể của những</w:t>
        <w:br/>
        <w:br/>
        <w:t>người này là 122% đến 200%;</w:t>
      </w:r>
    </w:p>
    <w:p>
      <w:r>
        <w:t>4. Người giao cho người không</w:t>
        <w:br/>
        <w:br/>
        <w:t>có giấy phép lái tàu hoặc người đang trong tình trạng có sử dụng rượu, bia mà</w:t>
        <w:br/>
        <w:br/>
        <w:t>trong máu hoặc hơi thở có nồng độ cồn vượt quá mức quy định hoặc có sử dụng chất</w:t>
        <w:br/>
        <w:br/>
        <w:t>ma túy hoặc các chất kích thích mạnh khác hoặc không đủ các điều kiện khác theo</w:t>
        <w:br/>
        <w:br/>
        <w:t>quy định của pháp luật điều khiển phương tiện giao thông đường sắt gây thương</w:t>
        <w:br/>
        <w:br/>
        <w:t>tích hoặc gây tổn hại cho sức khỏe của 01 người với tỷ lệ tổn thương cơ thể từ</w:t>
        <w:br/>
        <w:br/>
        <w:t>31% đến 60% hoặc gây thương tích hoặc gây tổn hại cho sức khỏe của 02 người trở</w:t>
        <w:br/>
        <w:br/>
        <w:t>lên mà tổng tỷ lệ tổn thương cơ thể của những người này từ 31% đến 60% hoặc đã</w:t>
        <w:br/>
        <w:br/>
        <w:t>bị xử lý kỷ luật về hành vi này mà còn vi phạm, thì bị phạt tiền từ 30.000.000</w:t>
        <w:br/>
        <w:br/>
        <w:t>đồng đến 100.000.000 đồng hoặc phạt cải tạo không giam giữ đến 03 năm.</w:t>
      </w:r>
    </w:p>
    <w:p>
      <w:pPr>
        <w:pStyle w:val="Heading3"/>
      </w:pPr>
      <w:r>
        <w:t>Điều 272.</w:t>
        <w:br/>
        <w:br/>
        <w:t>Tội vi phạm quy định về điều khiển phương tiện giao thông đường thủy</w:t>
      </w:r>
    </w:p>
    <w:p>
      <w:r>
        <w:t>1. Người nào điều khiển phương</w:t>
        <w:br/>
        <w:br/>
        <w:t>tiện giao thông đường thủy mà vi phạm quy định về an toàn giao thông đường th ủy , gây thiệt hại thuộc một trong các trường hợp</w:t>
        <w:br/>
        <w:br/>
        <w:t>sau đây, thì bị phạt tiền từ 30.000.000 đồng đến 100.000.000 đồng, phạt cải tạo</w:t>
        <w:br/>
        <w:br/>
        <w:t>không giam giữ đến 03 năm hoặc phạt tù từ 01 năm đến 05 năm:</w:t>
      </w:r>
    </w:p>
    <w:p>
      <w:r>
        <w:t>a) Không có bằng, chứng chỉ</w:t>
        <w:br/>
        <w:br/>
        <w:t>chuyên môn phù hợp với chức danh, loại phương tiện theo quy định;</w:t>
      </w:r>
    </w:p>
    <w:p>
      <w:r>
        <w:t>b) Trong tình trạng có sử dụng</w:t>
        <w:br/>
        <w:br/>
        <w:t>rượu, bia mà trong máu hoặc hơi thở có nồng độ cồn vượt quá mức quy định hoặc</w:t>
        <w:br/>
        <w:br/>
        <w:t>có sử dụng chất ma túy hoặc các chất kích thích mạnh khác;</w:t>
      </w:r>
    </w:p>
    <w:p>
      <w:r>
        <w:t>d) Không chấp hành hiệu lệnh của</w:t>
        <w:br/>
        <w:br/>
        <w:t>người chỉ huy hoặc người có thẩm quyền điều khiển, giữ gìn trật tự, an toàn giao</w:t>
        <w:br/>
        <w:br/>
        <w:t>thông đường thủy;</w:t>
      </w:r>
    </w:p>
    <w:p>
      <w:r>
        <w:t>4. Phạm tội trong trường hợp có</w:t>
        <w:br/>
        <w:br/>
        <w:t>khả năng thực tế dẫn đến hậu quả thực tế gây thiệt hại cho tính mạng, sức khỏe</w:t>
        <w:br/>
        <w:br/>
        <w:t>hoặc tài sản của người khác, nếu không được ngăn chặn kịp thời, thì bị phạt tiền</w:t>
        <w:br/>
        <w:br/>
        <w:t>từ 10.000.000 đồng đến 50.000.000 đồng, phạt cải tạo không giam giữ đến 03 năm</w:t>
        <w:br/>
        <w:br/>
        <w:t>hoặc phạt tù từ 06 tháng đến 03 năm.</w:t>
      </w:r>
    </w:p>
    <w:p>
      <w:r>
        <w:t>5. Người điều khiển phương tiện</w:t>
        <w:br/>
        <w:br/>
        <w:t>giao thông đường thủy mà vi phạm quy định về an toàn giao thông đường thủy gây</w:t>
        <w:br/>
        <w:br/>
        <w:t>thương tích hoặc gây tổn hại cho sức khỏe của 01 người với tỷ lệ tổn thương cơ</w:t>
        <w:br/>
        <w:br/>
        <w:t>thể từ 31% đến 60% hoặc gây thương tích hoặc gây tổn hại cho sức khỏe của 02</w:t>
        <w:br/>
        <w:br/>
        <w:t>người trở lên mà tổng tỷ lệ tổn thương cơ thể của những người này từ 31% đến</w:t>
        <w:br/>
        <w:br/>
        <w:t>60%, thì bị phạt tiền từ 30.000.000 đồng đến 100.000.000 đồng, phạt cải tạo không</w:t>
        <w:br/>
        <w:br/>
        <w:t>giam giữ đến 02 năm hoặc phạt tù từ 03 tháng đến 02 năm.</w:t>
      </w:r>
    </w:p>
    <w:p>
      <w:pPr>
        <w:pStyle w:val="Heading3"/>
      </w:pPr>
      <w:r>
        <w:t>Điều 273.</w:t>
        <w:br/>
        <w:br/>
        <w:t>Tội cản trở giao thông đường thủy</w:t>
      </w:r>
    </w:p>
    <w:p>
      <w:r>
        <w:t>1. Người nào khoan, đào trái phép</w:t>
        <w:br/>
        <w:br/>
        <w:t>làm hư hại kết cấu của các công trình giao thông đường thủy; tạo ra chướng ngại</w:t>
        <w:br/>
        <w:br/>
        <w:t>vật gây cản trở giao thông đường thủy mà không đặt và duy trì báo hiệu; di chuyển</w:t>
        <w:br/>
        <w:br/>
        <w:t>làm giảm hiệu lực, tác dụng của báo hiệu; tháo dỡ báo hiệu hoặc phá hoại công</w:t>
        <w:br/>
        <w:br/>
        <w:t>trình giao thông đường thủy; lấn chiếm luồng hoặc hành lang bảo vệ luồng giao</w:t>
        <w:br/>
        <w:br/>
        <w:t>thông đường thủy hoặc hành vi khác cản trở giao thông đường thủy gây thiệt hại</w:t>
        <w:br/>
        <w:br/>
        <w:t>thuộc một trong các trường hợp sau đây, thì bị phạt tiền từ 30.000.000 đồng đến</w:t>
        <w:br/>
        <w:br/>
        <w:t>100.000.000 đồng, phạt cải tạo không giam giữ đến 03 năm hoặc phạt tù từ 01 năm</w:t>
        <w:br/>
        <w:br/>
        <w:t>đến 05 năm:</w:t>
      </w:r>
    </w:p>
    <w:p>
      <w:r>
        <w:t>4. Người khoan, đào trái phép</w:t>
        <w:br/>
        <w:br/>
        <w:t>làm hư hại kết cấu của các công trình giao thông đường thủy; tạo ra chướng ngại</w:t>
        <w:br/>
        <w:br/>
        <w:t>vật gây cản trở giao thông đường thủy mà không đặt và duy trì báo hiệu; di chuyển</w:t>
        <w:br/>
        <w:br/>
        <w:t>làm giảm hiệu lực, tác dụng của báo hiệu; tháo dỡ báo hiệu hoặc phá hoại công</w:t>
        <w:br/>
        <w:br/>
        <w:t>trình giao thông đường thủy; lấn chiếm luồng hoặc hành lang bảo vệ luồng giao</w:t>
        <w:br/>
        <w:br/>
        <w:t>thông đường thủy hoặc hành vi khác cản trở giao thông đường thủy gây thương</w:t>
        <w:br/>
        <w:br/>
        <w:t>tích hoặc gây tổn hại cho sức khỏe của 01 người với tỷ lệ tổn thương cơ thể từ</w:t>
        <w:br/>
        <w:br/>
        <w:t>31% đến 60% hoặc gây thương tích hoặc gây tổn hại cho sức khỏe của 02 người trở</w:t>
        <w:br/>
        <w:br/>
        <w:t>lên mà tổng tỷ lệ tổn thương cơ thể của những người này từ 31% đến 60%, thì bị</w:t>
        <w:br/>
        <w:br/>
        <w:t>phạt tiền từ 10.000.000 đồng đến 50.000.000 đồng, phạt cải tạo không giam giữ đến</w:t>
        <w:br/>
        <w:br/>
        <w:t>02 năm hoặc phạt tù từ 03 tháng đến 02 năm.</w:t>
      </w:r>
    </w:p>
    <w:p>
      <w:r>
        <w:t>5. Phạm tội trong trường hợp có</w:t>
        <w:br/>
        <w:br/>
        <w:t>khả năng thực tế dẫn đến hậu quả thực tế gây thiệt hại cho tính mạng, sức khỏe</w:t>
        <w:br/>
        <w:br/>
        <w:t>hoặc tài sản của người khác, nếu không được ngăn chặn kịp thời, thì bị phạt tiền</w:t>
        <w:br/>
        <w:br/>
        <w:t>từ 10.000.000 đồng đến 50.000.000 đồng, phạt cải tạo không giam giữ đến 02 năm</w:t>
        <w:br/>
        <w:br/>
        <w:t>hoặc phạt tù từ 03 tháng đến 02 năm.</w:t>
      </w:r>
    </w:p>
    <w:p>
      <w:pPr>
        <w:pStyle w:val="Heading3"/>
      </w:pPr>
      <w:r>
        <w:t>Điều 274.</w:t>
        <w:br/>
        <w:br/>
        <w:t>Tội đưa vào sử dụng các phương tiện giao thông đường thủy không bảo đảm an toàn</w:t>
      </w:r>
    </w:p>
    <w:p>
      <w:r>
        <w:t>1. Người nào chịu trách nhiệm</w:t>
        <w:br/>
        <w:br/>
        <w:t>trực tiếp về việc điều động hoặc về tình trạng kỹ thuật của phương tiện giao</w:t>
        <w:br/>
        <w:br/>
        <w:t>thông đường thủy mà cho phép đưa vào sử dụng phương tiện giao thông đường thủy</w:t>
        <w:br/>
        <w:br/>
        <w:t>rõ ràng không bảo đảm an toàn gây thiệt hại thuộc một trong các trường hợp sau</w:t>
        <w:br/>
        <w:br/>
        <w:t>đây hoặc đã bị xử lý kỷ luật, xử phạt vi phạm hành chính về hành vi này hoặc đã</w:t>
        <w:br/>
        <w:br/>
        <w:t>bị kết án về tội này, chưa được xóa án tích mà còn vi phạm, thì bị phạt tiền từ</w:t>
        <w:br/>
        <w:br/>
        <w:t>30.000.000 đồng đến 100.000.000 đồng, phạt cải tạo không giam giữ đến 03 năm hoặc</w:t>
        <w:br/>
        <w:br/>
        <w:t>phạt tù từ 01 năm đến 05 năm:</w:t>
      </w:r>
    </w:p>
    <w:p>
      <w:r>
        <w:t>4. Người chịu trách nhiệm trực</w:t>
        <w:br/>
        <w:br/>
        <w:t>tiếp về việc điều động hoặc về tình trạng kỹ thuật của phương tiện giao thông</w:t>
        <w:br/>
        <w:br/>
        <w:t>đường thủy mà cho phép đưa vào sử dụng phương tiện giao thông đường thủy rõ</w:t>
        <w:br/>
        <w:br/>
        <w:t>ràng không bảo đảm an toàn gây thương tích hoặc gây tổn hại cho sức khỏe của 01</w:t>
        <w:br/>
        <w:br/>
        <w:t>người với tỷ lệ tổn thương cơ thể từ 31% đến 60% hoặc gây thương tích hoặc gây</w:t>
        <w:br/>
        <w:br/>
        <w:t>tổn hại cho sức khỏe của 02 người trở lên mà tổng tỷ lệ tổn thương cơ thể của</w:t>
        <w:br/>
        <w:br/>
        <w:t>những người này từ 31% đến 60% hoặc đã bị xử lý kỷ luật, xử phạt vi phạm hành</w:t>
        <w:br/>
        <w:br/>
        <w:t>chính về hành vi này hoặc đã bị kết án về tội này, chưa được xóa án tích mà còn</w:t>
        <w:br/>
        <w:br/>
        <w:t>vi phạm, thì bị phạt tiền từ 30.000.000 đồng đến 100.000.000 đồng, phạt cải tạo</w:t>
        <w:br/>
        <w:br/>
        <w:t>không giam giữ đến 03 năm hoặc phạt tù từ 03 tháng đến 02 năm.</w:t>
      </w:r>
    </w:p>
    <w:p>
      <w:pPr>
        <w:pStyle w:val="Heading3"/>
      </w:pPr>
      <w:r>
        <w:t>Điều 275.</w:t>
        <w:br/>
        <w:br/>
        <w:t>Tội điều động người không đủ điều kiện điều khiển các phương tiện giao thông đường</w:t>
        <w:br/>
        <w:br/>
        <w:t>thủy</w:t>
      </w:r>
    </w:p>
    <w:p>
      <w:r>
        <w:t>1. Người nào điều động người</w:t>
        <w:br/>
        <w:br/>
        <w:t>không có giấy phép, giấy chứng nhận hoặc chứng chỉ chuyên môn theo quy định hoặc</w:t>
        <w:br/>
        <w:br/>
        <w:t>không đủ các điều kiện khác theo quy định của pháp luật giao thông đường thủy</w:t>
        <w:br/>
        <w:br/>
        <w:t>gây thiệt hại thuộc một trong các trường hợp sau đây hoặc đã bị xử lý kỷ luật,</w:t>
        <w:br/>
        <w:br/>
        <w:t>xử phạt vi phạm hành chính về hành vi này hoặc đã bị kết án về tội này, chưa được</w:t>
        <w:br/>
        <w:br/>
        <w:t>xóa án tích mà còn vi phạm, thì bị phạt tiền từ 30.000.000 đồng đến 100.000.000</w:t>
        <w:br/>
        <w:br/>
        <w:t>đồng, phạt cải tạo không giam giữ đến 03 năm hoặc phạt tù từ 01 năm đến 05 năm:</w:t>
      </w:r>
    </w:p>
    <w:p>
      <w:r>
        <w:t>4. Người điều động người không</w:t>
        <w:br/>
        <w:br/>
        <w:t>có giấy phép, giấy chứng nhận hoặc chứng chỉ chuyên môn theo quy định hoặc</w:t>
        <w:br/>
        <w:br/>
        <w:t>không đủ các điều kiện khác theo quy định của pháp luật giao thông đường thủy</w:t>
        <w:br/>
        <w:br/>
        <w:t>gây thương tích hoặc gây tổn hại cho sức khỏe của 01 người với tỷ lệ tổn thương</w:t>
        <w:br/>
        <w:br/>
        <w:t>cơ thể từ 31% đến 60% hoặc gây thương tích hoặc gây tổn hại cho sức khỏe của 02</w:t>
        <w:br/>
        <w:br/>
        <w:t>người trở lên mà tổng tỷ lệ tổn thương cơ thể của những người này từ 31% đến</w:t>
        <w:br/>
        <w:br/>
        <w:t>60% hoặc đã bị xử lý kỷ luật, xử phạt vi phạm hành chính về hành vi này hoặc đã</w:t>
        <w:br/>
        <w:br/>
        <w:t>bị kết án về tội này, chưa được xóa án tích mà còn vi phạm, thì bị phạt tiền từ</w:t>
        <w:br/>
        <w:br/>
        <w:t>30.000.000 đồng đến 100.000.000 đồng, phạt cải tạo không giam giữ đến 03 năm hoặc</w:t>
        <w:br/>
        <w:br/>
        <w:t>phạt tù từ 03 tháng đến 02 năm.</w:t>
      </w:r>
    </w:p>
    <w:p>
      <w:pPr>
        <w:pStyle w:val="Heading3"/>
      </w:pPr>
      <w:r>
        <w:t>Điều 276.</w:t>
        <w:br/>
        <w:br/>
        <w:t>Tội giao cho người không đủ điều kiện điều khiển các phương tiện giao thông đường</w:t>
        <w:br/>
        <w:br/>
        <w:t>thủy</w:t>
      </w:r>
    </w:p>
    <w:p>
      <w:r>
        <w:t>1. Người nào giao cho người</w:t>
        <w:br/>
        <w:br/>
        <w:t>không có giấy phép, giấy chứng nhận hoặc chứng chỉ chuyên môn theo quy định hoặc</w:t>
        <w:br/>
        <w:br/>
        <w:t>không đủ các điều kiện khác theo quy định của pháp luật điều khiển phương tiện</w:t>
        <w:br/>
        <w:br/>
        <w:t>giao thông đường thủy gây thiệt hại thuộc một trong các trường hợp sau đây hoặc</w:t>
        <w:br/>
        <w:br/>
        <w:t>đã bị xử lý kỷ luật, xử phạt vi phạm hành chính về hành vi này hoặc đã bị kết</w:t>
        <w:br/>
        <w:br/>
        <w:t>án về tội này, chưa được xóa án tích mà còn vi phạm, thì bị phạt tiền từ</w:t>
        <w:br/>
        <w:br/>
        <w:t>30.000.000 đồng đến 100.000.000 đồng, phạt cải tạo không giam giữ đến 03 năm hoặc</w:t>
        <w:br/>
        <w:br/>
        <w:t>phạt tù từ 06 tháng đến 03 năm:</w:t>
      </w:r>
    </w:p>
    <w:p>
      <w:r>
        <w:t>4. Người giao cho người không</w:t>
        <w:br/>
        <w:br/>
        <w:t>có giấy phép, giấy chứng nhận hoặc chứng chỉ chuyên môn theo quy định hoặc không</w:t>
        <w:br/>
        <w:br/>
        <w:t>đủ các điều kiện khác theo quy định của pháp luật điều khiển phương tiện giao</w:t>
        <w:br/>
        <w:br/>
        <w:t>thông đường thủy gây thương tích hoặc gây tổn hại cho sức khỏe của 01 người với</w:t>
        <w:br/>
        <w:br/>
        <w:t>tỷ lệ tổn thương cơ thể từ 31% đến 60% hoặc gây thương tích hoặc gây tổn hại</w:t>
        <w:br/>
        <w:br/>
        <w:t>cho sức khỏe của 02 người trở lên mà tổng tỷ lệ tổn thương cơ thể của những người</w:t>
        <w:br/>
        <w:br/>
        <w:t>này từ 31% đến 60% hoặc đã bị xử lý kỷ luật, xử phạt vi phạm hành chính về hành</w:t>
        <w:br/>
        <w:br/>
        <w:t>vi này hoặc đã bị kết án về tội này, chưa được xóa án tích mà còn vi phạm, thì</w:t>
        <w:br/>
        <w:br/>
        <w:t>bị phạt tiền từ 30.000.000 đồng đến 100.000.000 đồng hoặc phạt cải tạo không</w:t>
        <w:br/>
        <w:br/>
        <w:t>giam giữ đến 03 năm.</w:t>
      </w:r>
    </w:p>
    <w:p>
      <w:pPr>
        <w:pStyle w:val="Heading3"/>
      </w:pPr>
      <w:r>
        <w:t>Điều 277.</w:t>
        <w:br/>
        <w:br/>
        <w:t>Tội vi phạm quy định điều khiển tàu bay</w:t>
      </w:r>
    </w:p>
    <w:p>
      <w:r>
        <w:t>1. Người nào chỉ huy, điều khiển</w:t>
        <w:br/>
        <w:br/>
        <w:t>tàu bay mà vi phạm các quy định về an toàn giao thông đường không, có khả năng</w:t>
        <w:br/>
        <w:br/>
        <w:t>thực tế dẫn đến hậu quả gây thiệt hại cho tính mạng, sức khỏe hoặc tài sản của</w:t>
        <w:br/>
        <w:br/>
        <w:t>người khác, nếu không được ngăn chặn kịp thời, thì bị phạt tiền từ 30.000.000 đồng</w:t>
        <w:br/>
        <w:br/>
        <w:t>đến 100.000.000 đồng, phạt cải tạo không giam giữ đến 03 năm hoặc phạt tù từ 01</w:t>
        <w:br/>
        <w:br/>
        <w:t>năm đến 05 năm.</w:t>
      </w:r>
    </w:p>
    <w:p>
      <w:pPr>
        <w:pStyle w:val="Heading3"/>
      </w:pPr>
      <w:r>
        <w:t>Điều 278.</w:t>
        <w:br/>
        <w:br/>
        <w:t>Tội cản trở giao thông đường không</w:t>
      </w:r>
    </w:p>
    <w:p>
      <w:r>
        <w:t>1. Người nào thực hiện một</w:t>
        <w:br/>
        <w:br/>
        <w:t>trong các hành vi sau đây, cản trở giao thông đường không làm chết 01 người hoặc</w:t>
        <w:br/>
        <w:br/>
        <w:t>gây thương tích hoặc gây tổn hại cho sức khỏe của 01 người với tỷ lệ tổn thương</w:t>
        <w:br/>
        <w:br/>
        <w:t>cơ thể 61% trở lên hoặc gây thương tích hoặc gây tổn hại cho sức khỏe của 02</w:t>
        <w:br/>
        <w:br/>
        <w:t>người với tỷ lệ tổn thương cơ thể của mỗi người từ 31% đến 60% hoặc gây thương</w:t>
        <w:br/>
        <w:br/>
        <w:t>tích hoặc gây tổn hại cho sức khỏe của 03 người trở lên mà tổng tỷ lệ tổn</w:t>
        <w:br/>
        <w:br/>
        <w:t>thương cơ thể của những người này từ 62% đến 121% hoặc gây thiệt hại về tài sản</w:t>
        <w:br/>
        <w:br/>
        <w:t>từ 100.000.000 đồng đến dưới 500.000.000 đồng hoặc đã bị xử lý kỷ luật, xử phạt</w:t>
        <w:br/>
        <w:br/>
        <w:t>vi phạm hành chính về hành vi này hoặc đã bị kết án về tội này, chưa được xóa</w:t>
        <w:br/>
        <w:br/>
        <w:t>án tích mà còn vi phạm, thì bị phạt tiền từ 30.000.000 đồng đến 100.000.000 đồng,</w:t>
        <w:br/>
        <w:br/>
        <w:t>phạt cải tạo không giam giữ đến 03 năm hoặc phạt tù từ 01 năm đến 05 năm:</w:t>
      </w:r>
    </w:p>
    <w:p>
      <w:r>
        <w:t>a) Đặt các chướng ngại vật cản</w:t>
        <w:br/>
        <w:br/>
        <w:t>trở giao thông đường không;</w:t>
      </w:r>
    </w:p>
    <w:p>
      <w:r>
        <w:t>b) Di chuyển trái phép, làm sai</w:t>
        <w:br/>
        <w:br/>
        <w:t>lệch, che khuất, hoặc phá hủy các biển hiệu, tín hiệu an toàn giao thông đường</w:t>
        <w:br/>
        <w:br/>
        <w:t>không;</w:t>
      </w:r>
    </w:p>
    <w:p>
      <w:r>
        <w:t>c) Sử dụng sai hoặc làm nhiễu</w:t>
        <w:br/>
        <w:br/>
        <w:t>các tần số thông tin liên lạc;</w:t>
      </w:r>
    </w:p>
    <w:p>
      <w:r>
        <w:t>d) Cố ý cung cấp thông tin sai</w:t>
        <w:br/>
        <w:br/>
        <w:t>đến mức gây uy hiếp an toàn của tàu bay đang bay hoặc trên mặt đất, an toàn của</w:t>
        <w:br/>
        <w:br/>
        <w:t>hành khách, tổ bay, nhân viên mặt đất hoặc người tại cảng hàng không, sân bay</w:t>
        <w:br/>
        <w:br/>
        <w:t>và công trình, trang bị, thiết bị hàng không dân dụng;</w:t>
      </w:r>
    </w:p>
    <w:p>
      <w:r>
        <w:t>đ) Làm hư hỏng trang thiết bị của</w:t>
        <w:br/>
        <w:br/>
        <w:t>sân bay hoặc trang thiết bị phụ trợ khác phục vụ cho an toàn bay;</w:t>
      </w:r>
    </w:p>
    <w:p>
      <w:r>
        <w:t>e) Hành vi khác cản trở giao</w:t>
        <w:br/>
        <w:br/>
        <w:t>thông đường không.</w:t>
      </w:r>
    </w:p>
    <w:p>
      <w:r>
        <w:t>d) Gây thiệt hại về tài sản từ 500.000.000</w:t>
        <w:br/>
        <w:br/>
        <w:t>đồng đến dưới 1.500.000.000 đồng;</w:t>
      </w:r>
    </w:p>
    <w:p>
      <w:r>
        <w:t>e) Là người có trách nhiệm trực</w:t>
        <w:br/>
        <w:br/>
        <w:t>tiếp bảo đảm an toàn giao thông đường không hoặc trực tiếp quản lý các thiết bị</w:t>
        <w:br/>
        <w:br/>
        <w:t>an toàn giao thông đường không.</w:t>
      </w:r>
    </w:p>
    <w:p>
      <w:r>
        <w:t>d) Gây thiệt hại về tài sản từ</w:t>
        <w:br/>
        <w:br/>
        <w:t>1.500.000.000 đồng trở lên.</w:t>
      </w:r>
    </w:p>
    <w:p>
      <w:r>
        <w:t>4. Người đặt các chướng ngại vật</w:t>
        <w:br/>
        <w:br/>
        <w:t>cản trở giao thông đường không; di chuyển trái phép, làm sai lệch, che khuất,</w:t>
        <w:br/>
        <w:br/>
        <w:t>hoặc phá hủy các biển hiệu, tín hiệu an toàn giao thông đường không; sử dụng</w:t>
        <w:br/>
        <w:br/>
        <w:t>sai hoặc làm nhiễu các tần số thông tin liên lạc; cố ý cung cấp thông tin sai đến</w:t>
        <w:br/>
        <w:br/>
        <w:t>mức gây uy hiếp an toàn của tàu bay đang bay hoặc trên mặt đất; an toàn của</w:t>
        <w:br/>
        <w:br/>
        <w:t>hành khách, tổ bay, nhân viên mặt đất hoặc người tại cảng hàng không, sân bay</w:t>
        <w:br/>
        <w:br/>
        <w:t>và công trình, trang bị, thiết bị hàng không dân dụng; làm hư hỏng trang thiết</w:t>
        <w:br/>
        <w:br/>
        <w:t>bị của sân bay hoặc trang thiết bị phụ trợ khác phục vụ cho an toàn bay hoặc</w:t>
        <w:br/>
        <w:br/>
        <w:t>hành vi khác cản trở giao thông đường không gây thương tích hoặc gây tổn hại cho</w:t>
        <w:br/>
        <w:br/>
        <w:t>sức khỏe của 01 người với tỷ lệ tổn thương cơ thể từ 31% đến 60% hoặc gây</w:t>
        <w:br/>
        <w:br/>
        <w:t>thương tích hoặc gây tổn hại cho sức khỏe của 02 người trở lên mà tổng tỷ lệ tổn</w:t>
        <w:br/>
        <w:br/>
        <w:t>thương cơ thể của những người này từ 31% đến 60% hoặc đã bị xử lý kỷ luật, xử</w:t>
        <w:br/>
        <w:br/>
        <w:t>phạt vi phạm hành chính về hành vi này hoặc đã bị kết án về tội này, chưa được</w:t>
        <w:br/>
        <w:br/>
        <w:t>xóa án tích mà còn vi phạm, thì bị phạt tiền từ 30.000.000 đồng đến 100.000.000</w:t>
        <w:br/>
        <w:br/>
        <w:t>đồng, phạt cải tạo không giam giữ đến 03 năm hoặc phạt tù từ 06 tháng đến 03</w:t>
        <w:br/>
        <w:br/>
        <w:t>năm.</w:t>
      </w:r>
    </w:p>
    <w:p>
      <w:r>
        <w:t>5. Phạm tội có khả năng thực tế</w:t>
        <w:br/>
        <w:br/>
        <w:t>dẫn đến hậu quả gây thiệt hại cho tính mạng, sức khỏe hoặc tài sản của người</w:t>
        <w:br/>
        <w:br/>
        <w:t>khác, nếu không được ngăn chặn kịp thời, thì bị phạt tiền từ 10.000.000 đồng đến</w:t>
        <w:br/>
        <w:br/>
        <w:t>50.000.000 đồng, phạt cải tạo không giam giữ đến 03 năm hoặc phạt tù từ 06</w:t>
        <w:br/>
        <w:br/>
        <w:t>tháng đến 03 năm.</w:t>
      </w:r>
    </w:p>
    <w:p>
      <w:r>
        <w:t>6. Người phạm tội</w:t>
        <w:br/>
        <w:br/>
        <w:t>còn có thể bị cấm đảm nhiệm chức vụ, cấm hành nghề hoặc làm công việc nhất định</w:t>
        <w:br/>
        <w:br/>
        <w:t>từ 01 năm đến 05 năm.</w:t>
      </w:r>
    </w:p>
    <w:p>
      <w:pPr>
        <w:pStyle w:val="Heading3"/>
      </w:pPr>
      <w:r>
        <w:t>Điều 279.</w:t>
        <w:br/>
        <w:br/>
        <w:t>Tội đưa vào sử dụng phương tiện giao thông đường không không bảo đảm an toàn</w:t>
      </w:r>
    </w:p>
    <w:p>
      <w:r>
        <w:t>1. Người nào có trách nhiệm trực</w:t>
        <w:br/>
        <w:br/>
        <w:t>tiếp về việc điều động hoặc về tình trạng kỹ thuật của các phương tiện giao</w:t>
        <w:br/>
        <w:br/>
        <w:t>thông đường không mà cho đưa vào sử dụng các phương tiện rõ ràng không bảo đảm</w:t>
        <w:br/>
        <w:br/>
        <w:t>an toàn kỹ thuật, thì bị phạt tù từ 01 năm đến 05 năm.</w:t>
      </w:r>
    </w:p>
    <w:p>
      <w:r>
        <w:t>3. Phạm tội thuộc một trong các</w:t>
        <w:br/>
        <w:br/>
        <w:t>trường hợp sau đây, thì bị phạt tù từ 08 năm đến 15 năm:</w:t>
      </w:r>
    </w:p>
    <w:p>
      <w:r>
        <w:t>5. Người có trách nhiệm trực tiếp</w:t>
        <w:br/>
        <w:br/>
        <w:t>về việc điều động hoặc về tình trạng kỹ thuật của các phương tiện giao thông đường</w:t>
        <w:br/>
        <w:br/>
        <w:t>không mà cho đưa vào sử dụng các phương tiện rõ ràng không bảo đảm an toàn kỹ</w:t>
        <w:br/>
        <w:br/>
        <w:t>thuật, gây thương tích hoặc gây tổn hại cho sức khỏe của 01 người với tỷ lệ tổn</w:t>
        <w:br/>
        <w:br/>
        <w:t>thương cơ thể từ 31% đến 60% hoặc gây thương tích hoặc gây tổn hại cho sức khỏe</w:t>
        <w:br/>
        <w:br/>
        <w:t>của 02 người trở lên mà tổng tỷ lệ tổn thương cơ thể của những người này từ 31%</w:t>
        <w:br/>
        <w:br/>
        <w:t>đến 60%, thì bị phạt tù từ 06 tháng đến 03 năm.</w:t>
      </w:r>
    </w:p>
    <w:p>
      <w:pPr>
        <w:pStyle w:val="Heading3"/>
      </w:pPr>
      <w:r>
        <w:t>Điều 280.</w:t>
        <w:br/>
        <w:br/>
        <w:t>Tội điều động hoặc giao cho người không đủ điều kiện điều khiển các phương tiện</w:t>
        <w:br/>
        <w:br/>
        <w:t>giao thông đường không</w:t>
      </w:r>
    </w:p>
    <w:p>
      <w:r>
        <w:t>1. Người nào điều động hoặc</w:t>
        <w:br/>
        <w:br/>
        <w:t>giao cho người không có giấy phép người lái tàu bay hoặc không đủ các điều kiện</w:t>
        <w:br/>
        <w:br/>
        <w:t>khác theo quy định của pháp luật điều khiển phương tiện giao thông đường không,</w:t>
        <w:br/>
        <w:br/>
        <w:t>thì bị phạt tù từ 01 năm đến 05 năm.</w:t>
      </w:r>
    </w:p>
    <w:p>
      <w:r>
        <w:t>3. Phạm tội thuộc một trong các</w:t>
        <w:br/>
        <w:br/>
        <w:t>trường hợp sau đây, thì bị phạt tù từ 10 năm đến 15 năm:</w:t>
      </w:r>
    </w:p>
    <w:p>
      <w:r>
        <w:t>5. Người điều động hoặc giao</w:t>
        <w:br/>
        <w:br/>
        <w:t>cho người không có giấy phép người lái tàu bay hoặc không đủ các điều kiện khác</w:t>
        <w:br/>
        <w:br/>
        <w:t>theo quy định của pháp luật điều khiển phương tiện giao thông đường không gây</w:t>
        <w:br/>
        <w:br/>
        <w:t>thương tích hoặc gây tổn hại cho sức khỏe của 01 người với tỷ lệ tổn thương cơ</w:t>
        <w:br/>
        <w:br/>
        <w:t>thể từ 31% đến 60% hoặc gây thương tích hoặc gây tổn hại cho sức khỏe của 02</w:t>
        <w:br/>
        <w:br/>
        <w:t>người trở lên mà tổng tỷ lệ tổn thương cơ thể của những người này từ 31% đến</w:t>
        <w:br/>
        <w:br/>
        <w:t>60%, thì bị phạt tù từ 06 tháng đến 03 năm.</w:t>
      </w:r>
    </w:p>
    <w:p>
      <w:pPr>
        <w:pStyle w:val="Heading3"/>
      </w:pPr>
      <w:r>
        <w:t>Điều 281.</w:t>
        <w:br/>
        <w:br/>
        <w:t>Tội vi phạm quy định về duy tu, sửa chữa, quản lý các công trình giao thông</w:t>
      </w:r>
    </w:p>
    <w:p>
      <w:r>
        <w:t>1. Người nào có trách nhiệm</w:t>
        <w:br/>
        <w:br/>
        <w:t>trong việc duy tu, sửa chữa, quản lý các công trình giao thông đường bộ, đường</w:t>
        <w:br/>
        <w:br/>
        <w:t>sắt, đường thủy, đường không mà có một trong các hành vi sau đây, gây thương</w:t>
        <w:br/>
        <w:br/>
        <w:t>tích hoặc gây tổn hại cho sức khỏe của 01 người với tỷ lệ tổn thương cơ thể từ</w:t>
        <w:br/>
        <w:br/>
        <w:t>31% đến 60% hoặc gây thương tích hoặc gây tổn hại cho sức khỏe của 02 người trở</w:t>
        <w:br/>
        <w:br/>
        <w:t>lên mà tổng tỷ lệ tổn thương cơ thể của những người này từ 31% đến 60%, thì bị</w:t>
        <w:br/>
        <w:br/>
        <w:t>phạt tiền từ 30.000.000 đồng đến 100.000.000 đồng hoặc phạt cải tạo không giam</w:t>
        <w:br/>
        <w:br/>
        <w:t>giữ đến 03 năm:</w:t>
      </w:r>
    </w:p>
    <w:p>
      <w:r>
        <w:t>a) Không thực hiện hoặc thực hiện</w:t>
        <w:br/>
        <w:br/>
        <w:t>không đúng quy định về duy tu, bảo dưỡng, quản lý để công trình giao thông</w:t>
        <w:br/>
        <w:br/>
        <w:t>không bảo đảm trạng thái an toàn kỹ thuật và tiêu chuẩn kỹ thuật của công trình</w:t>
        <w:br/>
        <w:br/>
        <w:t>liên quan đến bảo đảm an toàn giao thông;</w:t>
      </w:r>
    </w:p>
    <w:p>
      <w:r>
        <w:t>b) Không khắc phục kịp thời đối</w:t>
        <w:br/>
        <w:br/>
        <w:t>với các công trình giao thông bị hư hỏng, đe dọa an toàn giao thông;</w:t>
      </w:r>
    </w:p>
    <w:p>
      <w:r>
        <w:t>c) Không thực hiện hoặc thực hiện</w:t>
        <w:br/>
        <w:br/>
        <w:t>không đúng các biện pháp hướng dẫn, điều khiển giao thông, đặt biển hiệu, cọc tiêu,</w:t>
        <w:br/>
        <w:br/>
        <w:t>rào chắn ngăn ngừa tai nạn khi công trình giao thông đã bị hư hại chưa kịp hoặc</w:t>
        <w:br/>
        <w:br/>
        <w:t>đang tiến hành duy tu, sửa chữa;</w:t>
      </w:r>
    </w:p>
    <w:p>
      <w:r>
        <w:t>d) Không thường xuyên kiểm tra</w:t>
        <w:br/>
        <w:br/>
        <w:t>và thực hiện các biện pháp bảo đảm an toàn giao thông trên đoạn đường đèo dốc</w:t>
        <w:br/>
        <w:br/>
        <w:t>nguy hiểm, đoạn đường có đá lở, đất sụt, nước ngập hoặc trên các đoạn đường có</w:t>
        <w:br/>
        <w:br/>
        <w:t>nguy cơ không bảo đảm an toàn giao thông;</w:t>
      </w:r>
    </w:p>
    <w:p>
      <w:r>
        <w:t>đ) Không có biện pháp xử lý kịp</w:t>
        <w:br/>
        <w:br/>
        <w:t>thời và biện pháp ngăn ngừa tai nạn khi phát hiện hoặc được tin báo công trình</w:t>
        <w:br/>
        <w:br/>
        <w:t>giao thông thuộc thẩm quyền quản lý của mình bị hư hỏng;</w:t>
      </w:r>
    </w:p>
    <w:p>
      <w:r>
        <w:t>e) Không đặt hoặc đặt không đủ</w:t>
        <w:br/>
        <w:br/>
        <w:t>các tín hiệu phòng vệ theo quy định thi công, sửa chữa công trình giao thông;</w:t>
      </w:r>
    </w:p>
    <w:p>
      <w:r>
        <w:t>g) Không thu dọn, thanh thải</w:t>
        <w:br/>
        <w:br/>
        <w:t>các biển phòng vệ, rào chắn, phương tiện, các vật liệu khi thi công xong;</w:t>
      </w:r>
    </w:p>
    <w:p>
      <w:r>
        <w:t>h) Vi phạm khác về duy tu, bảo</w:t>
        <w:br/>
        <w:br/>
        <w:t>dưỡng, quản lý công trình giao thông.</w:t>
      </w:r>
    </w:p>
    <w:p>
      <w:r>
        <w:t>2. Phạm tội thuộc một trong các</w:t>
        <w:br/>
        <w:br/>
        <w:t>trường hợp sau đây, thì bị hoặc phạt tù từ 06 tháng đến 03 năm:</w:t>
      </w:r>
    </w:p>
    <w:p>
      <w:r>
        <w:t>5. Người phạm tội còn có thể bị</w:t>
        <w:br/>
        <w:br/>
        <w:t>phạt tiền từ 10.000.000 đồng đến 50.000.000 đồng, cấm đảm nhiệm chức vụ, cấm</w:t>
        <w:br/>
        <w:br/>
        <w:t>hành nghề hoặc làm công việc nhất định từ 01 năm đến 05 năm.</w:t>
      </w:r>
    </w:p>
    <w:p>
      <w:pPr>
        <w:pStyle w:val="Heading3"/>
      </w:pPr>
      <w:r>
        <w:t>Điều 282.</w:t>
        <w:br/>
        <w:br/>
        <w:t>Tội chiếm đoạt tàu bay, tàu thủy</w:t>
      </w:r>
    </w:p>
    <w:p>
      <w:r>
        <w:t>1. Người nào dùng vũ lực, đe dọa</w:t>
        <w:br/>
        <w:br/>
        <w:t>dùng vũ lực hoặc dùng thủ đoạn khác nhằm chiếm đoạt tàu bay hoặc tàu thủy, thì</w:t>
        <w:br/>
        <w:br/>
        <w:t>bị phạt tù từ 07 năm đến 15 năm.</w:t>
      </w:r>
    </w:p>
    <w:p>
      <w:r>
        <w:t>b) Sử dụng vũ khí hoặc phương</w:t>
        <w:br/>
        <w:br/>
        <w:t>tiện nguy hiểm;</w:t>
      </w:r>
    </w:p>
    <w:p>
      <w:r>
        <w:t>c) Làm chết 01 người hoặc gây</w:t>
        <w:br/>
        <w:br/>
        <w:t>thương tích hoặc gây tổn hại cho sức khỏe của 01 người với tỷ lệ tổn thương cơ</w:t>
        <w:br/>
        <w:br/>
        <w:t>thể 61% trở lên;</w:t>
      </w:r>
    </w:p>
    <w:p>
      <w:r>
        <w:t>d) Gây thương tích hoặc gây tổn</w:t>
        <w:br/>
        <w:br/>
        <w:t>hại cho sức khỏe của 02 người với tỷ lệ tổn thương cơ thể của mỗi người từ 31%</w:t>
        <w:br/>
        <w:br/>
        <w:t>đến 60%;</w:t>
      </w:r>
    </w:p>
    <w:p>
      <w:r>
        <w:t>đ) Gây thương tích hoặc gây tổn</w:t>
        <w:br/>
        <w:br/>
        <w:t>hại cho sức khỏe của 03 người trở lên mà tổng tỷ lệ tổn thương cơ thể của những</w:t>
        <w:br/>
        <w:br/>
        <w:t>người này từ 61% đến 121%;</w:t>
      </w:r>
    </w:p>
    <w:p>
      <w:r>
        <w:t>e) Gây thiệt hại về tài sản từ</w:t>
        <w:br/>
        <w:br/>
        <w:t>100.000.000 đồng đến dưới 500.000.000 đồng;</w:t>
      </w:r>
    </w:p>
    <w:p>
      <w:r>
        <w:t>3. Phạm tội</w:t>
        <w:br/>
        <w:br/>
        <w:t>thuộc một trong các trường hợp sau, thì bị phạt tù 20 năm hoặc tù chung thân :</w:t>
      </w:r>
    </w:p>
    <w:p>
      <w:r>
        <w:t>c) Gây thương tích hoặc gây tổn</w:t>
        <w:br/>
        <w:br/>
        <w:t>hại cho sức khỏe của 03 người trở lên mà tổng tỷ lệ tổn thương cơ thể của những</w:t>
        <w:br/>
        <w:br/>
        <w:t>người này 122% trở lên;</w:t>
      </w:r>
    </w:p>
    <w:p>
      <w:r>
        <w:t>d) Gây thiệt hại về tài sản</w:t>
        <w:br/>
        <w:br/>
        <w:t>500.000.000 đồng trở lên.</w:t>
      </w:r>
    </w:p>
    <w:p>
      <w:r>
        <w:t>4. Người</w:t>
        <w:br/>
        <w:br/>
        <w:t>phạm tội còn bị phạt quản chế hoặc cấm cư trú từ 01 năm đến 05 năm .</w:t>
      </w:r>
    </w:p>
    <w:p>
      <w:pPr>
        <w:pStyle w:val="Heading3"/>
      </w:pPr>
      <w:r>
        <w:t>Điều 283.</w:t>
        <w:br/>
        <w:br/>
        <w:t>Tội điều khiển tàu bay vi phạm các quy định về hàng không của nước Cộng hòa xã</w:t>
        <w:br/>
        <w:br/>
        <w:t>hội chủ nghĩa Việt Nam</w:t>
      </w:r>
    </w:p>
    <w:p>
      <w:r>
        <w:t>1. Người nào điều khiển tàu bay</w:t>
        <w:br/>
        <w:br/>
        <w:t>vào hoặc ra khỏi Việt Nam mà vi phạm các quy định về hàng không của nước Cộng</w:t>
        <w:br/>
        <w:br/>
        <w:t>hòa xã hội chủ nghĩa Việt Nam nếu không thuộc trường hợp quy định tại Điều 110 và Điều 111 của Bộ luật này , thì bị phạt tiền từ</w:t>
        <w:br/>
        <w:br/>
        <w:t>100.000.000 đồng đến 300.000.000 đồng hoặc phạt tù từ 03 tháng đến 03 năm.</w:t>
      </w:r>
    </w:p>
    <w:p>
      <w:r>
        <w:t>2. Phạm tội thuộc một trong các</w:t>
        <w:br/>
        <w:br/>
        <w:t>trường hợp sau đây, thì bị phạt tiền từ 300.000.000 đồng đến 500.000.000 đồng</w:t>
        <w:br/>
        <w:br/>
        <w:t>hoặc phạt tù từ 01 năm đến 05 năm:</w:t>
      </w:r>
    </w:p>
    <w:p>
      <w:r>
        <w:t>3. Phạm tội thuộc một trong các</w:t>
        <w:br/>
        <w:br/>
        <w:t>trường hợp sau đây, thì bị phạt tiền từ 500.000.000 đồng đến 1.500.000.000 đồng</w:t>
        <w:br/>
        <w:br/>
        <w:t>hoặc bị phạt tù từ 03 năm đến 07 năm:</w:t>
      </w:r>
    </w:p>
    <w:p>
      <w:r>
        <w:t>4. Phạm tội thuộc một trong các</w:t>
        <w:br/>
        <w:br/>
        <w:t>trường hợp sau đây, thì bị phạt tiền từ 1.500.000.000 đồng đến 3.000.000.000 đồng</w:t>
        <w:br/>
        <w:br/>
        <w:t>hoặc bị phạt tù từ 05 năm đến 12 năm:</w:t>
      </w:r>
    </w:p>
    <w:p>
      <w:r>
        <w:t>5. Người điều khiển tàu bay vào</w:t>
        <w:br/>
        <w:br/>
        <w:t>hoặc ra khỏi Việt Nam mà vi phạm các quy định về hàng không của nước Cộng hòa</w:t>
        <w:br/>
        <w:br/>
        <w:t>xã hội chủ nghĩa Việt Nam nếu không thuộc trường hợp quy định tại Điều 110 và Điều 111 của Bộ luật này gây thương tích hoặc gây</w:t>
        <w:br/>
        <w:br/>
        <w:t>tổn hại cho sức khỏe của 01 người với tỷ lệ tổn thương cơ thể từ 31% đến 60% hoặc</w:t>
        <w:br/>
        <w:br/>
        <w:t>gây tổn hại cho sức khỏe của 02 người trở lên mà tổng tỷ lệ tổn thương cơ thể của</w:t>
        <w:br/>
        <w:br/>
        <w:t>những người này từ 31% đến 60%, thì bị phạt tiền từ 100.000.000 đồng đến</w:t>
        <w:br/>
        <w:br/>
        <w:t>300.000.000 đồng hoặc phạt cải tạo không giam giữ đến 03 năm.</w:t>
      </w:r>
    </w:p>
    <w:p>
      <w:pPr>
        <w:pStyle w:val="Heading3"/>
      </w:pPr>
      <w:r>
        <w:t>Điều 284.</w:t>
        <w:br/>
        <w:br/>
        <w:t>Tội điều khiển phương tiện hàng hải vi phạm các quy định về hàng hải của nước Cộng</w:t>
        <w:br/>
        <w:br/>
        <w:t>hòa xã hội chủ nghĩa Việt Nam</w:t>
      </w:r>
    </w:p>
    <w:p>
      <w:r>
        <w:t>1. Người điều khiển tàu thủy</w:t>
        <w:br/>
        <w:br/>
        <w:t>hay phương tiện hàng hải khác vào hoặc ra khỏi Việt Nam hoặc đi qua lãnh hải Việt</w:t>
        <w:br/>
        <w:br/>
        <w:t>Nam mà thực hiện một trong các hành vi sau đây, gây thương tích hoặc gây tổn hại</w:t>
        <w:br/>
        <w:br/>
        <w:t>cho sức khỏe của 01 người với tỷ lệ tổn thương cơ thể từ 31% đến 60% hoặc gây</w:t>
        <w:br/>
        <w:br/>
        <w:t>thương tích hoặc gây tổn hại cho sức khỏe của 02 người trở lên mà tổng tỷ lệ tổn</w:t>
        <w:br/>
        <w:br/>
        <w:t>thương cơ thể của những người này từ 31% đến 60% hoặc đã bị xử phạt vi phạm</w:t>
        <w:br/>
        <w:br/>
        <w:t>hành chính về hành vi này mà còn vi phạm, nếu không thuộc trường hợp quy định tại Điều 110 và Điều 111 của Bộ luật này , thì bị phạt tiền từ</w:t>
        <w:br/>
        <w:br/>
        <w:t>50.000.000 đồng đến 200.000.000 đồng hoặc phạt cải tạo không giam giữ đến 03</w:t>
        <w:br/>
        <w:br/>
        <w:t>năm:</w:t>
      </w:r>
    </w:p>
    <w:p>
      <w:r>
        <w:t>a) Chạy quá tốc độ cho phép</w:t>
        <w:br/>
        <w:br/>
        <w:t>trong vùng nước cảng biển;</w:t>
      </w:r>
    </w:p>
    <w:p>
      <w:r>
        <w:t>b) Chạy không đúng vùng được</w:t>
        <w:br/>
        <w:br/>
        <w:t>phép hoạt động theo quy định;</w:t>
      </w:r>
    </w:p>
    <w:p>
      <w:r>
        <w:t>c) Không thực hiện hoặc thực hiện</w:t>
        <w:br/>
        <w:br/>
        <w:t>không đầy đủ các thủ tục vào cảng, rời cảng, chế độ hoa tiêu, thủ tục neo, đậu,</w:t>
        <w:br/>
        <w:br/>
        <w:t>cập cầu, cập mạn, trật tự - vệ sinh, an toàn cháy nổ, phòng ngừa ô nhiễm môi</w:t>
        <w:br/>
        <w:br/>
        <w:t>trường do phương tiện hàng hải gây ra;</w:t>
      </w:r>
    </w:p>
    <w:p>
      <w:r>
        <w:t>d) Không thực hiện hoặc thực hiện</w:t>
        <w:br/>
        <w:br/>
        <w:t>không đúng quy định về đi, tránh nhau, vượt nhau, nhường đường trong hoạt động</w:t>
        <w:br/>
        <w:br/>
        <w:t>giao thông hàng hải hoặc phương tiện giao thông hàng hải không có, không bảo đảm</w:t>
        <w:br/>
        <w:br/>
        <w:t>về còi, chuông, kẻng theo âm lượng quy định;</w:t>
      </w:r>
    </w:p>
    <w:p>
      <w:r>
        <w:t>đ) Không bảo đảm về đèn hành</w:t>
        <w:br/>
        <w:br/>
        <w:t>trình, đèn hiệu theo tiêu chuẩn quy định; không thực hiện hoặc thực hiện không</w:t>
        <w:br/>
        <w:br/>
        <w:t>đúng về phát tín hiệu về âm hiệu, tín hiệu ánh sáng.</w:t>
      </w:r>
    </w:p>
    <w:p>
      <w:r>
        <w:t>2. Phạm tội thuộc một trong các</w:t>
        <w:br/>
        <w:br/>
        <w:t>trường hợp sau đây, thì bị phạt tiền từ 50.000.000 đồng đến 200.000.000 đồng hoặc</w:t>
        <w:br/>
        <w:br/>
        <w:t>phạt tù từ 03 tháng đến 02 năm:</w:t>
      </w:r>
    </w:p>
    <w:p>
      <w:r>
        <w:t>3. Phạm tội thuộc một trong các</w:t>
        <w:br/>
        <w:br/>
        <w:t>trường hợp sau đây, thì bị phạt tiền từ 200.000.000 đồng đến 500.000.000 đồng</w:t>
        <w:br/>
        <w:br/>
        <w:t>hoặc phạt tù từ 01 năm đến 03 năm.</w:t>
      </w:r>
    </w:p>
    <w:p>
      <w:r>
        <w:t>4. Phạm tội thuộc một trong các</w:t>
        <w:br/>
        <w:br/>
        <w:t>trường hợp sau đây, thì bị phạt tiền từ 500.000.000 đồng đến 1.500.000.000 đồng</w:t>
        <w:br/>
        <w:br/>
        <w:t>hoặc phạt tù từ 03 năm đến 07 năm:</w:t>
      </w:r>
    </w:p>
    <w:p>
      <w:r>
        <w:t>d) Gây thiệt hại về tài sản 1.500.000.000</w:t>
        <w:br/>
        <w:br/>
        <w:t>đồng trở lên.</w:t>
      </w:r>
    </w:p>
    <w:p>
      <w:pPr>
        <w:pStyle w:val="Heading2"/>
      </w:pPr>
      <w:r>
        <w:t>Mục 2. TỘI</w:t>
        <w:br/>
        <w:br/>
        <w:t>PHẠM TRONG LĨNH VỰC CÔNG NGHỆ THÔNG TIN, MẠNG VIỄN THÔNG</w:t>
      </w:r>
    </w:p>
    <w:p>
      <w:pPr>
        <w:pStyle w:val="Heading3"/>
      </w:pPr>
      <w:r>
        <w:t>Điều 285.</w:t>
        <w:br/>
        <w:br/>
        <w:t>Tội sản xuất, mua bán, trao đổi hoặc tặng cho công cụ, thiết bị, phần mềm để sử</w:t>
        <w:br/>
        <w:br/>
        <w:t>dụng vào mục đích trái pháp luật</w:t>
      </w:r>
    </w:p>
    <w:p>
      <w:r>
        <w:t>1. Người nào sản xuất, mua bán, trao đổi, tặng cho công cụ, thiết bị, phần mềm có tính</w:t>
        <w:br/>
        <w:br/>
        <w:t>năng tấn công mạng máy tính, viễn thông , phương tiện điện</w:t>
        <w:br/>
        <w:br/>
        <w:t>tử để sử dụng vào mục đích trái pháp luật, thì bị phạt tiền từ 20.000.000 đồng</w:t>
        <w:br/>
        <w:br/>
        <w:t>đến 100.000.000 đồng, phạt cải tạo không giam giữ đến 02 năm hoặc phạt tù từ 03</w:t>
        <w:br/>
        <w:br/>
        <w:t>tháng đến 02 năm.</w:t>
      </w:r>
    </w:p>
    <w:p>
      <w:r>
        <w:t>c) Có tính chất chuyên nghiệp;</w:t>
      </w:r>
    </w:p>
    <w:p>
      <w:r>
        <w:t>d) Thu lợi bất chính từ</w:t>
        <w:br/>
        <w:br/>
        <w:t>50.000.000 đồng đến dưới 500.000.000 đồng;</w:t>
      </w:r>
    </w:p>
    <w:p>
      <w:r>
        <w:t>đ) Gây thiệt hại về tài sản từ</w:t>
        <w:br/>
        <w:br/>
        <w:t>100.000.000 đồng đến dưới 1.000.000.000 đồng;</w:t>
      </w:r>
    </w:p>
    <w:p>
      <w:r>
        <w:t>3. Phạm tội thuộc một trong các</w:t>
        <w:br/>
        <w:br/>
        <w:t>trường hợp sau đây, thì bị phạt tiền từ 500.000.000 đồng đến 1.000.000.000 đồng</w:t>
        <w:br/>
        <w:br/>
        <w:t>hoặc phạt tù từ 03 năm đến 07 năm:</w:t>
      </w:r>
    </w:p>
    <w:p>
      <w:r>
        <w:t>a) Thu lợi bất chính</w:t>
        <w:br/>
        <w:br/>
        <w:t>500.000.000 đồng trở lên;</w:t>
      </w:r>
    </w:p>
    <w:p>
      <w:r>
        <w:t>b) Gây thiệt hại về tài sản</w:t>
        <w:br/>
        <w:br/>
        <w:t>1.000.000.000 đồng trở lên.</w:t>
      </w:r>
    </w:p>
    <w:p>
      <w:r>
        <w:t>4. Người phạm tội còn có thể bị</w:t>
        <w:br/>
        <w:br/>
        <w:t>phạt tiền từ 5.000.000 đồng đến 100.000.000 đồng, cấm đảm nhiệm chức vụ, cấm</w:t>
        <w:br/>
        <w:br/>
        <w:t>hành nghề hoặc làm công việc nhất định từ 01 năm đến 05 năm hoặc tịch thu một</w:t>
        <w:br/>
        <w:br/>
        <w:t>phần hoặc toàn bộ tài sản.</w:t>
      </w:r>
    </w:p>
    <w:p>
      <w:pPr>
        <w:pStyle w:val="Heading3"/>
      </w:pPr>
      <w:r>
        <w:t>Điều 286.</w:t>
        <w:br/>
        <w:br/>
        <w:t>Tội phát tán chương trình tin học gây hại cho hoạt động của mạng máy tính, mạng</w:t>
        <w:br/>
        <w:br/>
        <w:t>viễn thông, phương tiện điện tử</w:t>
      </w:r>
    </w:p>
    <w:p>
      <w:r>
        <w:t>1. Người nào cố ý phát tán</w:t>
        <w:br/>
        <w:br/>
        <w:t>chương trình tin học gây hại cho mạng máy tính, mạng viễn thông, phương tiện điện</w:t>
        <w:br/>
        <w:br/>
        <w:t>tử thuộc một trong các trường hợp sau đây, thì bị phạt tiền từ 50.000.000 đồng</w:t>
        <w:br/>
        <w:br/>
        <w:t>đến 200.000.000 đồng, phạt cải tạo không giam giữ đến 03 năm hoặc phạt tù từ 06</w:t>
        <w:br/>
        <w:br/>
        <w:t>tháng đến 03 năm:</w:t>
      </w:r>
    </w:p>
    <w:p>
      <w:r>
        <w:t>a) Thu lợi bất chính từ</w:t>
        <w:br/>
        <w:br/>
        <w:t>50.000.000 đồng đến dưới 200.000.000 đồng;</w:t>
      </w:r>
    </w:p>
    <w:p>
      <w:r>
        <w:t>b) Gây thiệt hại từ 50.000.000</w:t>
        <w:br/>
        <w:br/>
        <w:t>đồng đến dưới 300.000.000 đồng;</w:t>
      </w:r>
    </w:p>
    <w:p>
      <w:r>
        <w:t>c) Làm lây nhiễm từ 50 phương</w:t>
        <w:br/>
        <w:br/>
        <w:t>tiện điện tử đến dưới 200 phương tiện điện tử hoặc hệ thống thông tin có từ 50</w:t>
        <w:br/>
        <w:br/>
        <w:t>người sử dụng đến dưới 200 người sử dụng;</w:t>
      </w:r>
    </w:p>
    <w:p>
      <w:r>
        <w:t>d) Đã bị xử phạt vi phạm hành</w:t>
        <w:br/>
        <w:br/>
        <w:t>chính về hành vi này hoặc đã bị kết án về tội này, chưa được xóa án tích mà còn</w:t>
        <w:br/>
        <w:br/>
        <w:t>vi phạm.</w:t>
      </w:r>
    </w:p>
    <w:p>
      <w:r>
        <w:t>2. Phạm tội thuộc một trong các</w:t>
        <w:br/>
        <w:br/>
        <w:t>trường hợp sau đây, thì bị phạt tiền từ 200.000.000 đồng đến 500.000.000 đồng</w:t>
        <w:br/>
        <w:br/>
        <w:t>hoặc phạt tù từ 03 năm đến 07 năm:</w:t>
      </w:r>
    </w:p>
    <w:p>
      <w:r>
        <w:t>b) Thu lợi bất chính từ</w:t>
        <w:br/>
        <w:br/>
        <w:t>200.000.000 đồng đến dưới 500.000.000 đồng;</w:t>
      </w:r>
    </w:p>
    <w:p>
      <w:r>
        <w:t>c) Gây thiệt hại từ 300.000.000</w:t>
        <w:br/>
        <w:br/>
        <w:t>đồng đến dưới 1.000.000.000 đồng;</w:t>
      </w:r>
    </w:p>
    <w:p>
      <w:r>
        <w:t>d) Làm lây nhiễm từ 200 phương</w:t>
        <w:br/>
        <w:br/>
        <w:t>tiện điện tử đến dưới 500 phương tiện điện tử hoặc hệ thống thông tin có từ 200</w:t>
        <w:br/>
        <w:br/>
        <w:t>người sử dụng đến dưới 500 người sử dụng;</w:t>
      </w:r>
    </w:p>
    <w:p>
      <w:r>
        <w:t>a) Đối với hệ thống dữ liệu thuộc</w:t>
        <w:br/>
        <w:br/>
        <w:t>bí mật nhà nước; hệ thống thông tin phục vụ quốc phòng, an ninh;</w:t>
      </w:r>
    </w:p>
    <w:p>
      <w:r>
        <w:t>b) Đối với cơ sở hạ tầng thông</w:t>
        <w:br/>
        <w:br/>
        <w:t>tin quốc gia; hệ thống thông tin điều hành lưới điện quốc gia; hệ thống thông</w:t>
        <w:br/>
        <w:br/>
        <w:t>tin tài chính, ngân hàng; hệ thống thông tin điều khiển giao thông;</w:t>
      </w:r>
    </w:p>
    <w:p>
      <w:r>
        <w:t>c) Thu lợi bất chính 500.000.000</w:t>
        <w:br/>
        <w:br/>
        <w:t>đồng trở lên;</w:t>
      </w:r>
    </w:p>
    <w:p>
      <w:r>
        <w:t>d) Gây thiệt hại 1.000.000.000</w:t>
        <w:br/>
        <w:br/>
        <w:t>đồng trở lên;</w:t>
      </w:r>
    </w:p>
    <w:p>
      <w:r>
        <w:t>đ) Làm lây nhiễm 500 phương tiện</w:t>
        <w:br/>
        <w:br/>
        <w:t>điện tử trở lên hoặc hệ thống thông tin có từ 500 người sử dụng trở lên.</w:t>
      </w:r>
    </w:p>
    <w:p>
      <w:pPr>
        <w:pStyle w:val="Heading3"/>
      </w:pPr>
      <w:r>
        <w:t>Điều 287.</w:t>
        <w:br/>
        <w:br/>
        <w:t>Tội cản trở hoặc gây rối loạn hoạt động của mạng máy tính, mạng viễn thông,</w:t>
        <w:br/>
        <w:br/>
        <w:t>phương tiện điện tử</w:t>
      </w:r>
    </w:p>
    <w:p>
      <w:r>
        <w:t>1. Người nào tự ý xóa, làm tổn hại</w:t>
        <w:br/>
        <w:br/>
        <w:t>hoặc thay đổi phần mềm, dữ liệu điện tử hoặc ngăn chặn trái phép việc truyền tải</w:t>
        <w:br/>
        <w:br/>
        <w:t>dữ liệu của mạng máy tính, mạng viễn thông, phương tiện điện tử hoặc có hành vi</w:t>
        <w:br/>
        <w:br/>
        <w:t>khác cản trở hoặc gây rối loạn hoạt động của mạng máy tính, mạng viễn thông,</w:t>
        <w:br/>
        <w:br/>
        <w:t>phương tiện điện tử thuộc một trong các trường hợp sau đây, nếu không thuộc trường</w:t>
        <w:br/>
        <w:br/>
        <w:t>hợp quy định tại Điều 286 và Điều 289 của Bộ luật này , thì</w:t>
        <w:br/>
        <w:br/>
        <w:t>bị phạt tiền từ 30.000.000 đồng đến 200.000.000 đồng hoặc phạt tù từ 06 tháng đến</w:t>
        <w:br/>
        <w:br/>
        <w:t>03 năm:</w:t>
      </w:r>
    </w:p>
    <w:p>
      <w:r>
        <w:t>b) Gây thiệt hại từ 100.000.000</w:t>
        <w:br/>
        <w:br/>
        <w:t>đồng đến dưới 500.000.000 đồng;</w:t>
      </w:r>
    </w:p>
    <w:p>
      <w:r>
        <w:t>c) Làm tê liệt, gián đoạn,</w:t>
        <w:br/>
        <w:br/>
        <w:t>ngưng trệ hoạt động của mạng máy tính, mạng viễn thông, phương tiện điện tử từ</w:t>
        <w:br/>
        <w:br/>
        <w:t>30 phút đến dưới 24 giờ hoặc từ 03 lần đến dưới 10 lần trong thời gian 24 giờ;</w:t>
      </w:r>
    </w:p>
    <w:p>
      <w:r>
        <w:t>d) Làm đình trệ hoạt động của</w:t>
        <w:br/>
        <w:br/>
        <w:t>cơ quan, tổ chức từ 24 giờ đến dưới 72 giờ;</w:t>
      </w:r>
    </w:p>
    <w:p>
      <w:r>
        <w:t>2. Phạm tội thuộc một trong các</w:t>
        <w:br/>
        <w:br/>
        <w:t>trường hợp sau đây, thì bị phạt tiền từ 200.000.000 đồng đến 1.000.000.000 đồng</w:t>
        <w:br/>
        <w:br/>
        <w:t>hoặc phạt tù từ 03 năm đến 07 năm:</w:t>
      </w:r>
    </w:p>
    <w:p>
      <w:r>
        <w:t>b) Lợi dụng quyền quản trị mạng</w:t>
        <w:br/>
        <w:br/>
        <w:t>máy tính, mạng viễn thông;</w:t>
      </w:r>
    </w:p>
    <w:p>
      <w:r>
        <w:t>d) Thu lợi bất chính từ</w:t>
        <w:br/>
        <w:br/>
        <w:t>200.000.000 đồng đến dưới 1.000.000.000 đồng;</w:t>
      </w:r>
    </w:p>
    <w:p>
      <w:r>
        <w:t>đ) Gây thiệt hại từ 500.000.000</w:t>
        <w:br/>
        <w:br/>
        <w:t>đồng đến dưới 1.500.000.000 đồng;</w:t>
      </w:r>
    </w:p>
    <w:p>
      <w:r>
        <w:t>e) Làm tê liệt, gián đoạn,</w:t>
        <w:br/>
        <w:br/>
        <w:t>ngưng trệ hoạt động của mạng máy tính, mạng viễn thông, phương tiện điện tử từ</w:t>
        <w:br/>
        <w:br/>
        <w:t>24 giờ đến dưới 168 giờ hoặc từ 10 lần đến dưới 50 lần trong thời gian 24 giờ;</w:t>
      </w:r>
    </w:p>
    <w:p>
      <w:r>
        <w:t>g) Làm đình trệ hoạt động của</w:t>
        <w:br/>
        <w:br/>
        <w:t>cơ quan, tổ chức từ 72 giờ đến dưới 168 giờ.</w:t>
      </w:r>
    </w:p>
    <w:p>
      <w:r>
        <w:t>b) Đối với cơ sở hạ tầng thông</w:t>
        <w:br/>
        <w:br/>
        <w:t>tin quốc gia; hệ thống thông tin điều hành lưới điện quốc gia; hệ thống thông tin, giao dịch tài chính , ngân hàng; hệ thống</w:t>
        <w:br/>
        <w:br/>
        <w:t>thông tin điều khiển giao thông;</w:t>
      </w:r>
    </w:p>
    <w:p>
      <w:r>
        <w:t>c) Thu lợi bất chính</w:t>
        <w:br/>
        <w:br/>
        <w:t>1.000.000.000 đồng trở lên;</w:t>
      </w:r>
    </w:p>
    <w:p>
      <w:r>
        <w:t>d) Gây thiệt hại 1.500.000.000</w:t>
        <w:br/>
        <w:br/>
        <w:t>đồng trở lên;</w:t>
      </w:r>
    </w:p>
    <w:p>
      <w:r>
        <w:t>đ) Làm tê liệt, gián đoạn,</w:t>
        <w:br/>
        <w:br/>
        <w:t>ngưng trệ hoạt động của mạng máy tính, mạng viễn thông, phương tiện điện tử 168</w:t>
        <w:br/>
        <w:br/>
        <w:t>giờ trở lên hoặc 50 lần trở lên trong thời gian 24 giờ;</w:t>
      </w:r>
    </w:p>
    <w:p>
      <w:r>
        <w:t>e) Làm đình trệ hoạt động của</w:t>
        <w:br/>
        <w:br/>
        <w:t>cơ quan, tổ chức 168 giờ trở lên.</w:t>
      </w:r>
    </w:p>
    <w:p>
      <w:pPr>
        <w:pStyle w:val="Heading3"/>
      </w:pPr>
      <w:r>
        <w:t>Điều 288.</w:t>
        <w:br/>
        <w:br/>
        <w:t>Tội đưa hoặc sử dụng trái phép thông tin mạng máy tính, mạng viễn thông</w:t>
      </w:r>
    </w:p>
    <w:p>
      <w:r>
        <w:t>1. Người nào thực hiện một</w:t>
        <w:br/>
        <w:br/>
        <w:t>trong các hành vi sau đây, thu lợi bất chính từ 50.000.000 đồng đến dưới</w:t>
        <w:br/>
        <w:br/>
        <w:t>200.000.000 đồng hoặc gây thiệt hại từ 100.000.000 đồng đến dưới 500.000.000 đồng</w:t>
        <w:br/>
        <w:br/>
        <w:t>hoặc gây dư luận xấu làm giảm uy tín của cơ quan, tổ chức, cá nhân, thì bị phạt</w:t>
        <w:br/>
        <w:br/>
        <w:t>tiền từ 30.000.000 đồng đến 200.000.000 đồng, phạt cải tạo không giam giữ đến</w:t>
        <w:br/>
        <w:br/>
        <w:t>03 năm hoặc bị phạt tù từ 06 tháng đến 03 năm:</w:t>
      </w:r>
    </w:p>
    <w:p>
      <w:r>
        <w:t>a) Đưa lên mạng máy tính, mạng</w:t>
        <w:br/>
        <w:br/>
        <w:t>viễn thông những thông tin trái với quy định của pháp luật, nếu không thuộc một</w:t>
        <w:br/>
        <w:br/>
        <w:t>trong các trường hợp quy định tại các Điều 117, 155 , 156 và 326 của Bộ luật này ;</w:t>
      </w:r>
    </w:p>
    <w:p>
      <w:r>
        <w:t>b) Mua bán, trao đổi, tặng cho,</w:t>
        <w:br/>
        <w:br/>
        <w:t>sửa chữa, thay đổi hoặc công khai hóa thông tin riêng hợp pháp của cơ quan, tổ</w:t>
        <w:br/>
        <w:br/>
        <w:t>chức, cá nhân trên mạng máy tính, mạng viễn thông mà không được phép của chủ sở</w:t>
        <w:br/>
        <w:br/>
        <w:t>hữu thông tin đó;</w:t>
      </w:r>
    </w:p>
    <w:p>
      <w:r>
        <w:t>c) Hành vi khác sử dụng trái</w:t>
        <w:br/>
        <w:br/>
        <w:t>phép thông tin trên mạng máy tính, mạng viễn thông.</w:t>
      </w:r>
    </w:p>
    <w:p>
      <w:r>
        <w:t>2. Phạm tội thuộc một trong các</w:t>
        <w:br/>
        <w:br/>
        <w:t>trường hợp sau đây, thì bị phạt tiền từ 200.000.000 đồng đến 1.000.000.000 đồng</w:t>
        <w:br/>
        <w:br/>
        <w:t>hoặc phạt tù từ 02 năm đến 07 năm:</w:t>
      </w:r>
    </w:p>
    <w:p>
      <w:r>
        <w:t>c) Thu lợi bất chính</w:t>
        <w:br/>
        <w:br/>
        <w:t>200.000.000 đồng trở lên;</w:t>
      </w:r>
    </w:p>
    <w:p>
      <w:r>
        <w:t>d) Gây thiệt hại 500.000.000 đồng</w:t>
        <w:br/>
        <w:br/>
        <w:t>trở lên;</w:t>
      </w:r>
    </w:p>
    <w:p>
      <w:r>
        <w:t>đ) Xâm phạm bí mật cá nhân dẫn</w:t>
        <w:br/>
        <w:br/>
        <w:t>đến người bị xâm phạm tự sát;</w:t>
      </w:r>
    </w:p>
    <w:p>
      <w:r>
        <w:t>e) Gây ảnh hưởng xấu đến an</w:t>
        <w:br/>
        <w:br/>
        <w:t>ninh, trật tự, an toàn xã hội hoặc quan hệ đối ngoại của Việt Nam;</w:t>
      </w:r>
    </w:p>
    <w:p>
      <w:r>
        <w:t>g) Dẫn đến biểu tình.</w:t>
      </w:r>
    </w:p>
    <w:p>
      <w:pPr>
        <w:pStyle w:val="Heading3"/>
      </w:pPr>
      <w:r>
        <w:t>Điều 289.</w:t>
        <w:br/>
        <w:br/>
        <w:t>Tội xâm nhập trái phép vào mạng máy tính, mạng viễn thông hoặc phương tiện điện</w:t>
        <w:br/>
        <w:br/>
        <w:t>tử của người khác</w:t>
      </w:r>
    </w:p>
    <w:p>
      <w:r>
        <w:t>1. Người</w:t>
        <w:br/>
        <w:br/>
        <w:t>nào cố ý vượt qua cảnh báo, mã truy cập, tường lửa, sử dụng quyền quản trị của</w:t>
        <w:br/>
        <w:br/>
        <w:t>người khác hoặc bằng phương thức khác xâm nhập trái phép vào mạng máy tính, mạng</w:t>
        <w:br/>
        <w:br/>
        <w:t>viễn thông hoặc phương tiện điện tử của người khác chiếm quyền điều khiển; can</w:t>
        <w:br/>
        <w:br/>
        <w:t>thiệp vào chức năng hoạt động của phương tiện điện tử; lấy cắp, thay đổi, hủy</w:t>
        <w:br/>
        <w:br/>
        <w:t>hoại, làm giả dữ liệu hoặc sử dụng trái phép các dịch vụ, thì bị phạt tiền từ</w:t>
        <w:br/>
        <w:br/>
        <w:t>50.000.000 đồng đến 300.000.000 đồng hoặc phạt tù từ 01 năm đến 05 năm.</w:t>
      </w:r>
    </w:p>
    <w:p>
      <w:r>
        <w:t>2. Phạm tội thuộc một trong các</w:t>
        <w:br/>
        <w:br/>
        <w:t>trường hợp sau đây, thì bị phạt tiền từ 300.000.000 đồng đến 1.000.000.000 đồng</w:t>
        <w:br/>
        <w:br/>
        <w:t>hoặc bị phạt tù từ 03 năm đến 07 năm:</w:t>
      </w:r>
    </w:p>
    <w:p>
      <w:r>
        <w:t>c) Thu lợi bất chính từ</w:t>
        <w:br/>
        <w:br/>
        <w:t>200.000.000 đồng đến dưới 500.000.000 đồng;</w:t>
      </w:r>
    </w:p>
    <w:p>
      <w:r>
        <w:t>đ) Đối với trạm trung chuyển</w:t>
        <w:br/>
        <w:br/>
        <w:t>internet quốc gia, hệ thống cơ sở dữ liệu tên miền và hệ thống máy chủ tên miền</w:t>
        <w:br/>
        <w:br/>
        <w:t>quốc gia;</w:t>
      </w:r>
    </w:p>
    <w:p>
      <w:r>
        <w:t>c) Thu lợi bất chính</w:t>
        <w:br/>
        <w:br/>
        <w:t>500.000.000 đồng trở lên;</w:t>
      </w:r>
    </w:p>
    <w:p>
      <w:r>
        <w:t>d) Gây thiệt hại 1.000.000.000</w:t>
        <w:br/>
        <w:br/>
        <w:t>đồng trở lên.</w:t>
      </w:r>
    </w:p>
    <w:p>
      <w:r>
        <w:t>4. Người phạm tội còn có thể bị</w:t>
        <w:br/>
        <w:br/>
        <w:t>phạt tiền từ 5.000.000 đồng đến 50.000.000 đồng, cấm đảm nhiệm chức vụ, cấm</w:t>
        <w:br/>
        <w:br/>
        <w:t>hành nghề hoặc làm công việc nhất định từ 01 năm đến 05 năm.</w:t>
      </w:r>
    </w:p>
    <w:p>
      <w:pPr>
        <w:pStyle w:val="Heading3"/>
      </w:pPr>
      <w:r>
        <w:t>Điều 290.</w:t>
        <w:br/>
        <w:br/>
        <w:t>Tội sử dụng mạng máy tính, mạng viễn thông, phương tiện điện tử thực hiện hành</w:t>
        <w:br/>
        <w:br/>
        <w:t>vi chiếm đoạt tài sản</w:t>
      </w:r>
    </w:p>
    <w:p>
      <w:r>
        <w:t>1. Người nào sử dụng mạng máy</w:t>
        <w:br/>
        <w:br/>
        <w:t>tính, mạng viễn thông hoặc phương tiện điện tử thực hiện một trong những hành</w:t>
        <w:br/>
        <w:br/>
        <w:t>vi sau đây, nếu không thuộc một trong các trường hợp quy định tại Điều 173 và Điều 174 của Bộ luật này , thì bị phạt cải tạo</w:t>
        <w:br/>
        <w:br/>
        <w:t>không giam giữ đến 03 năm hoặc phạt tù từ 06 tháng đến 03 năm:</w:t>
      </w:r>
    </w:p>
    <w:p>
      <w:r>
        <w:t>a) Sử dụng thông tin về tài khoản,</w:t>
        <w:br/>
        <w:br/>
        <w:t>thẻ ngân hàng của cơ quan, tổ chức, cá nhân để chiếm đoạt tài sản của chủ tài</w:t>
        <w:br/>
        <w:br/>
        <w:t>khoản, chủ thẻ hoặc thanh toán hàng hóa, dịch vụ;</w:t>
      </w:r>
    </w:p>
    <w:p>
      <w:r>
        <w:t>b) Làm, tàng trữ, mua bán, sử dụng,</w:t>
        <w:br/>
        <w:br/>
        <w:t>lưu hành thẻ ngân hàng giả nhằm chiếm đoạt tài sản của chủ tài khoản, chủ thẻ</w:t>
        <w:br/>
        <w:br/>
        <w:t>hoặc thanh toán hàng hóa, dịch vụ;</w:t>
      </w:r>
    </w:p>
    <w:p>
      <w:r>
        <w:t>c) Truy cập bất hợp pháp vào</w:t>
        <w:br/>
        <w:br/>
        <w:t>tài khoản của cơ quan, tổ chức, cá nhân nhằm chiếm đoạt tài sản;</w:t>
      </w:r>
    </w:p>
    <w:p>
      <w:r>
        <w:t>d) Lừa đảo trong thương mại điện</w:t>
        <w:br/>
        <w:br/>
        <w:t>tử, thanh toán điện tử, kinh doanh tiền tệ, huy động vốn, kinh doanh đa cấp hoặc</w:t>
        <w:br/>
        <w:br/>
        <w:t>giao dịch chứng k hoán qua mạng nhằm chiếm</w:t>
        <w:br/>
        <w:br/>
        <w:t>đoạt tài sản;</w:t>
      </w:r>
    </w:p>
    <w:p>
      <w:r>
        <w:t>đ) Thiết lập, cung cấp trái</w:t>
        <w:br/>
        <w:br/>
        <w:t>phép dịch vụ viễn thông, internet nhằm chiếm đoạt tài sản.</w:t>
      </w:r>
    </w:p>
    <w:p>
      <w:r>
        <w:t>d) Số lượng thẻ giả từ 50 thẻ đến</w:t>
        <w:br/>
        <w:br/>
        <w:t>dưới 200 thẻ;</w:t>
      </w:r>
    </w:p>
    <w:p>
      <w:r>
        <w:t>e) Gây thiệt hại từ 50.000.000</w:t>
        <w:br/>
        <w:br/>
        <w:t>đồng đến dưới 300.000.000 đồng;</w:t>
      </w:r>
    </w:p>
    <w:p>
      <w:r>
        <w:t>b) Gây thiệt hại từ 300.000.000</w:t>
        <w:br/>
        <w:br/>
        <w:t>đồng đến dưới 500.000.000 đồng;</w:t>
      </w:r>
    </w:p>
    <w:p>
      <w:r>
        <w:t>c) Số lượng thẻ giả từ 200 thẻ</w:t>
        <w:br/>
        <w:br/>
        <w:t>đến dưới 500 thẻ.</w:t>
      </w:r>
    </w:p>
    <w:p>
      <w:r>
        <w:t>b) Gây thiệt hại 500.000.000 đồng</w:t>
        <w:br/>
        <w:br/>
        <w:t>trở lên;</w:t>
      </w:r>
    </w:p>
    <w:p>
      <w:r>
        <w:t>c) Số lượng thẻ giả 500 thẻ trở</w:t>
        <w:br/>
        <w:br/>
        <w:t>lên.</w:t>
      </w:r>
    </w:p>
    <w:p>
      <w:pPr>
        <w:pStyle w:val="Heading3"/>
      </w:pPr>
      <w:r>
        <w:t>Điều 291.</w:t>
        <w:br/>
        <w:br/>
        <w:t>Tội thu thập, tàng trữ, trao đổi, mua bán, công khai hóa trái phép thông tin về</w:t>
        <w:br/>
        <w:br/>
        <w:t>tài khoản ngân hàng</w:t>
      </w:r>
    </w:p>
    <w:p>
      <w:r>
        <w:t>1. Người nào thu thập, tàng trữ,</w:t>
        <w:br/>
        <w:br/>
        <w:t>trao đổi, mua bán, công khai hóa trái phép thông tin về tài khoản ngân hàng của</w:t>
        <w:br/>
        <w:br/>
        <w:t>người khác với số lượng từ 20 tài khoản đến dưới 50 tài khoản hoặc thu lợi bất</w:t>
        <w:br/>
        <w:br/>
        <w:t>chính từ 20.000.000 đồng đến dưới 50.000.000 đồng, thì bị phạt tiền từ</w:t>
        <w:br/>
        <w:br/>
        <w:t>20.000.000 đồng đến 100.000.000 đồng hoặc phạt cải tạo không giam giữ đến 03</w:t>
        <w:br/>
        <w:br/>
        <w:t>năm.</w:t>
      </w:r>
    </w:p>
    <w:p>
      <w:r>
        <w:t>2. Phạm tội thuộc một trong những</w:t>
        <w:br/>
        <w:br/>
        <w:t>trường hợp sau đây, thì bị phạt tiền từ 100.000.000 đồng đến 200.000.000 đồng</w:t>
        <w:br/>
        <w:br/>
        <w:t>hoặc phạt tù từ 03 tháng đến 02 năm:</w:t>
      </w:r>
    </w:p>
    <w:p>
      <w:r>
        <w:t>a) Thu thập, tàng trữ, trao đổi,</w:t>
        <w:br/>
        <w:br/>
        <w:t>mua bán, công khai hóa trái phép thông tin về tài khoản ngân hàng của người</w:t>
        <w:br/>
        <w:br/>
        <w:t>khác với số lượng từ 50 tài khoản đến dưới 200 tài khoản;</w:t>
      </w:r>
    </w:p>
    <w:p>
      <w:r>
        <w:t>d) Thu lợi bất chính từ</w:t>
        <w:br/>
        <w:br/>
        <w:t>50.000.000 đồng đến dưới 200.000.000 đồng;</w:t>
      </w:r>
    </w:p>
    <w:p>
      <w:r>
        <w:t>3. Phạm tội thuộc một trong những</w:t>
        <w:br/>
        <w:br/>
        <w:t>trường hợp sau đây, thì bị phạt tiền từ 200.000.000 đồng đến 500.000.000 đồng</w:t>
        <w:br/>
        <w:br/>
        <w:t>hoặc phạt tù từ 02 năm đến 07 năm:</w:t>
      </w:r>
    </w:p>
    <w:p>
      <w:r>
        <w:t>a) Thu thập, tàng trữ, trao đổi,</w:t>
        <w:br/>
        <w:br/>
        <w:t>mua bán, công khai hóa trái phép thông tin về tài khoản ngân hàng của người</w:t>
        <w:br/>
        <w:br/>
        <w:t>khác với số lượng 200 tài khoản trở lên;</w:t>
      </w:r>
    </w:p>
    <w:p>
      <w:r>
        <w:t>b) Thu lợi bất chính 200.000.000</w:t>
        <w:br/>
        <w:br/>
        <w:t>đồng trở lên.</w:t>
      </w:r>
    </w:p>
    <w:p>
      <w:r>
        <w:t>4. Người phạm tội còn có thể bị</w:t>
        <w:br/>
        <w:br/>
        <w:t>phạt tiền từ 10.000.000 đồng đến 50.000.000 đồng, cấm đảm nhiệm chức vụ, cấm</w:t>
        <w:br/>
        <w:br/>
        <w:t>hành nghề hoặc làm công việc nhất định từ 01 năm đến 05 năm hoặc tịch thu một</w:t>
        <w:br/>
        <w:br/>
        <w:t>phần hoặc toàn bộ tài sản.</w:t>
      </w:r>
    </w:p>
    <w:p>
      <w:pPr>
        <w:pStyle w:val="Heading3"/>
      </w:pPr>
      <w:r>
        <w:t>Điều 292.</w:t>
        <w:br/>
        <w:br/>
        <w:t>Tội cung cấp dịch vụ trái phép trên mạng máy tính, mạng viễn thông</w:t>
      </w:r>
    </w:p>
    <w:p>
      <w:r>
        <w:t>1. Người nào cung cấp một trong</w:t>
        <w:br/>
        <w:br/>
        <w:t>các dịch vụ sau đây trên mạng máy tính, mạng viễn thông không có giấy phép hoặc</w:t>
        <w:br/>
        <w:br/>
        <w:t>không đúng nội dung được cấp phép, thu lợi bất chính từ 50.000.000 đồng đến dưới</w:t>
        <w:br/>
        <w:br/>
        <w:t>200.000.000 đồng hoặc có doanh thu từ 500.000.000 đồng đến dưới 2.000.000.000 đồng,</w:t>
        <w:br/>
        <w:br/>
        <w:t>thì bị phạt tiền từ 200.000.000 đồng đến 500.000.000 đồng hoặc phạt cải tạo</w:t>
        <w:br/>
        <w:br/>
        <w:t>không giam giữ đến 02 năm:</w:t>
      </w:r>
    </w:p>
    <w:p>
      <w:r>
        <w:t>a) Kinh doanh vàng trên tài khoản;</w:t>
      </w:r>
    </w:p>
    <w:p>
      <w:r>
        <w:t>b) Sàn giao dịch thương mại điện</w:t>
        <w:br/>
        <w:br/>
        <w:t>tử;</w:t>
      </w:r>
    </w:p>
    <w:p>
      <w:r>
        <w:t>c) Kinh doanh đa cấp;</w:t>
      </w:r>
    </w:p>
    <w:p>
      <w:r>
        <w:t>d) Trung gian thanh toán;</w:t>
      </w:r>
    </w:p>
    <w:p>
      <w:r>
        <w:t>đ) Trò chơi điện tử trên mạng;</w:t>
      </w:r>
    </w:p>
    <w:p>
      <w:r>
        <w:t>e) Các loại dịch vụ khác trên mạng</w:t>
        <w:br/>
        <w:br/>
        <w:t>máy tính, mạng viễn thông theo quy định của pháp luật.</w:t>
      </w:r>
    </w:p>
    <w:p>
      <w:r>
        <w:t>2. Phạm tội thuộc một trong các</w:t>
        <w:br/>
        <w:br/>
        <w:t>trường hợp sau đây, thì bị phạt tiền từ 500.000.000 đồng đến 1.500.000.000 đồng</w:t>
        <w:br/>
        <w:br/>
        <w:t>hoặc phạt tù từ 03 tháng đến 02 năm:</w:t>
      </w:r>
    </w:p>
    <w:p>
      <w:r>
        <w:t>đ) Thu lợi bất chính từ</w:t>
        <w:br/>
        <w:br/>
        <w:t>200.000.000 đồng đến dưới 500.000.000 đồng hoặc có doanh thu từ 2.000.000.000 đồng</w:t>
        <w:br/>
        <w:br/>
        <w:t>đến dưới 5.000.000.000 đồng.</w:t>
      </w:r>
    </w:p>
    <w:p>
      <w:r>
        <w:t>3. Phạm tội trong trường hợp</w:t>
        <w:br/>
        <w:br/>
        <w:t>thu lợi bất chính 500.000.000 đồng trở lên hoặc có doanh thu 5.000.000.000 đồng</w:t>
        <w:br/>
        <w:br/>
        <w:t>trở lên, thì bị phạt tiền từ 1.500.000.000 đồng đến 5.000.000.000 đồng hoặc bị</w:t>
        <w:br/>
        <w:br/>
        <w:t>phạt tù từ 02 năm đến 05 năm.</w:t>
      </w:r>
    </w:p>
    <w:p>
      <w:pPr>
        <w:pStyle w:val="Heading3"/>
      </w:pPr>
      <w:r>
        <w:t>Điều 293.</w:t>
        <w:br/>
        <w:br/>
        <w:t>Tội sử dụng trái phép tần số vô tuyến điện dành riêng cho mục đích cấp cứu, an</w:t>
        <w:br/>
        <w:br/>
        <w:t>toàn, tìm kiếm, cứu hộ, cứu nạn, quốc phòng, an ninh</w:t>
      </w:r>
    </w:p>
    <w:p>
      <w:r>
        <w:t>1. Người nào sử dụng trái phép</w:t>
        <w:br/>
        <w:br/>
        <w:t>tần số vô tuyến điện dành riêng cho mục đích cấp cứu, an toàn, tìm kiếm, cứu hộ,</w:t>
        <w:br/>
        <w:br/>
        <w:t>cứu nạn, quốc phòng, an ninh vào mục đích khác gây thiệt hại từ 200.000.000 đồng</w:t>
        <w:br/>
        <w:br/>
        <w:t>đến dưới 500.000.000 đồng hoặc đã bị xử phạt vi phạm hành chính về hành vi này</w:t>
        <w:br/>
        <w:br/>
        <w:t>hoặc đã bị kết án về tội này, chưa được xóa án tích mà còn vi phạm, thì bị phạt</w:t>
        <w:br/>
        <w:br/>
        <w:t>tiền từ 50.000.000 đồng đến 100.000.000 đồng hoặc phạt cải tạo không giam giữ đến</w:t>
        <w:br/>
        <w:br/>
        <w:t>03 năm.</w:t>
      </w:r>
    </w:p>
    <w:p>
      <w:pPr>
        <w:pStyle w:val="Heading3"/>
      </w:pPr>
      <w:r>
        <w:t>Điều 294.</w:t>
        <w:br/>
        <w:br/>
        <w:t>Tội cố ý gây nhiễu có hại</w:t>
      </w:r>
    </w:p>
    <w:p>
      <w:r>
        <w:t>1. Người nào cố ý gây nhiễu có</w:t>
        <w:br/>
        <w:br/>
        <w:t>hại, cản trở hoạt động bình thường của hệ thống thông tin vô tuyến điện gây thiệt</w:t>
        <w:br/>
        <w:br/>
        <w:t>hại từ 200.000.000 đồng đến dưới 500.000.000 đồng hoặc đã bị xử phạt vi phạm</w:t>
        <w:br/>
        <w:br/>
        <w:t>hành chính về hành vi này hoặc đã bị kết án về tội này, chưa được xóa án tích</w:t>
        <w:br/>
        <w:br/>
        <w:t>mà còn vi phạm, thì bị phạt tiền từ 50.000.000 đồng đến 100.000.000 đồng hoặc</w:t>
        <w:br/>
        <w:br/>
        <w:t>phạt cải tạo không giam giữ đến 03 năm.</w:t>
      </w:r>
    </w:p>
    <w:p>
      <w:r>
        <w:t>2. Phạm tội thuộc một trong các</w:t>
        <w:br/>
        <w:br/>
        <w:t>trường hợp sau, thì bị phạt tù từ 01 năm đến 05 năm:</w:t>
      </w:r>
    </w:p>
    <w:p>
      <w:pPr>
        <w:pStyle w:val="Heading2"/>
      </w:pPr>
      <w:r>
        <w:t>Mục 3. CÁC</w:t>
        <w:br/>
        <w:br/>
        <w:t>TỘI PHẠM KHÁC XÂM PHẠM AN TOÀN CÔNG CỘNG</w:t>
      </w:r>
    </w:p>
    <w:p>
      <w:pPr>
        <w:pStyle w:val="Heading3"/>
      </w:pPr>
      <w:r>
        <w:t>Điều 295.</w:t>
        <w:br/>
        <w:br/>
        <w:t>Tội vi phạm quy định về an toàn lao động, vệ sinh lao động, về an toàn ở những</w:t>
        <w:br/>
        <w:br/>
        <w:t>nơi đông người</w:t>
      </w:r>
    </w:p>
    <w:p>
      <w:r>
        <w:t>1. Người nào vi phạm quy định về</w:t>
        <w:br/>
        <w:br/>
        <w:t>an toàn lao động, vệ sinh lao động, về an toàn ở những nơi đông người thuộc một</w:t>
        <w:br/>
        <w:br/>
        <w:t>trong các trường hợp sau đây, thì bị phạt tiền từ 20.000.000 đồng đến</w:t>
        <w:br/>
        <w:br/>
        <w:t>100.000.000 đồng, phạt cải tạo không giam giữ đến 03 năm hoặc phạt tù từ 01 năm</w:t>
        <w:br/>
        <w:br/>
        <w:t>đến 05 năm:</w:t>
      </w:r>
    </w:p>
    <w:p>
      <w:r>
        <w:t>a) Làm chết 01 người hoặc gây</w:t>
        <w:br/>
        <w:br/>
        <w:t>thương tích hoặc gây tổn hại cho sức khỏe của 01 người với tỷ lệ tổn thương cơ</w:t>
        <w:br/>
        <w:br/>
        <w:t>thể từ 61% trở lên;</w:t>
      </w:r>
    </w:p>
    <w:p>
      <w:r>
        <w:t>b) Gây thương tích hoặc gây tổn</w:t>
        <w:br/>
        <w:br/>
        <w:t>hại cho sức khỏe của 02 người với tỷ lệ tổn thương cơ thể của mỗi người từ 61%</w:t>
        <w:br/>
        <w:br/>
        <w:t>trở lên;</w:t>
      </w:r>
    </w:p>
    <w:p>
      <w:r>
        <w:t>đ) Là người có trách nhiệm về</w:t>
        <w:br/>
        <w:br/>
        <w:t>an toàn lao động, vệ sinh lao động, về an toàn ở những nơi đông người.</w:t>
      </w:r>
    </w:p>
    <w:p>
      <w:r>
        <w:t>4. Người vi phạm quy định về an</w:t>
        <w:br/>
        <w:br/>
        <w:t>toàn lao động, vệ sinh lao động, về an toàn ở những nơi đông người gây thương</w:t>
        <w:br/>
        <w:br/>
        <w:t>tích hoặc gây tổn hại cho sức khỏe của 01 người với tỷ lệ tổn thương cơ thể từ</w:t>
        <w:br/>
        <w:br/>
        <w:t>31% đến 60% hoặc gây thương tích hoặc gây tổn hại cho sức khỏe của 02 người trở</w:t>
        <w:br/>
        <w:br/>
        <w:t>lên mà tổng tỷ lệ tổn thương cơ thể của những người này từ 31% đến 60%, thì bị</w:t>
        <w:br/>
        <w:br/>
        <w:t>phạt tiền từ 20.000.000 đồng đến 100.000.000 đồng, phạt cải tạo không giam giữ</w:t>
        <w:br/>
        <w:br/>
        <w:t>đến 02 năm hoặc phạt tù từ 03 tháng đến 02 năm.</w:t>
      </w:r>
    </w:p>
    <w:p>
      <w:r>
        <w:t>5. Phạm tội có khả năng thực tế</w:t>
        <w:br/>
        <w:br/>
        <w:t>gây thiệt hại cho tính mạng, sức khỏe hoặc tài sản của người khác, nếu không được</w:t>
        <w:br/>
        <w:br/>
        <w:t>ngăn chặn kịp thời, thì bị phạt cải tạo không giam giữ đến 03 năm hoặc phạt tù</w:t>
        <w:br/>
        <w:br/>
        <w:t>từ 06 tháng đến 03 năm.</w:t>
      </w:r>
    </w:p>
    <w:p>
      <w:r>
        <w:t>6. Người phạm tội còn có thể bị</w:t>
        <w:br/>
        <w:br/>
        <w:t>phạt tiền từ 10.000.000 đồng đến 50.000.000 đồng, cấm đảm nhiệm chức vụ, cấm</w:t>
        <w:br/>
        <w:br/>
        <w:t>hành nghề hoặc làm công việc nhất định từ 01 năm đến 05 năm.</w:t>
      </w:r>
    </w:p>
    <w:p>
      <w:pPr>
        <w:pStyle w:val="Heading3"/>
      </w:pPr>
      <w:r>
        <w:t>Điều 296.</w:t>
        <w:br/>
        <w:br/>
        <w:t>Tội vi phạm quy định về sử dụng người lao động dưới 16 tuổi</w:t>
      </w:r>
    </w:p>
    <w:p>
      <w:r>
        <w:t>1. Người nào sử dụng người dưới</w:t>
        <w:br/>
        <w:br/>
        <w:t>16 tuổi làm những công việc nặng nhọc, nguy hiểm hoặc tiếp xúc với các chất độc</w:t>
        <w:br/>
        <w:br/>
        <w:t>hại theo danh mục mà Nhà nước quy định thuộc một trong các trường hợp sau đây,</w:t>
        <w:br/>
        <w:br/>
        <w:t>thì bị phạt tiền từ 30.000.000 đồng đến 200.000.000 đồng, phạt cải tạo không</w:t>
        <w:br/>
        <w:br/>
        <w:t>giam giữ đến 03 năm hoặc phạt tù từ 06 tháng đến 03 năm:</w:t>
      </w:r>
    </w:p>
    <w:p>
      <w:r>
        <w:t>b) Gây thương tích hoặc gây tổn</w:t>
        <w:br/>
        <w:br/>
        <w:t>hại cho sức khỏe của 01 người với tỷ lệ tổn thương cơ thể từ 31% đến 60%;</w:t>
      </w:r>
    </w:p>
    <w:p>
      <w:r>
        <w:t>c) Gây thương tích hoặc gây tổn</w:t>
        <w:br/>
        <w:br/>
        <w:t>hại cho sức khỏe của 02 người trở lên mà tổng tỷ lệ tổn thương cơ thể của những</w:t>
        <w:br/>
        <w:br/>
        <w:t>người này từ 31% đến 60%.</w:t>
      </w:r>
    </w:p>
    <w:p>
      <w:r>
        <w:t>c) Làm chết 01 người hoặc gây</w:t>
        <w:br/>
        <w:br/>
        <w:t>thương tích hoặc gây tổn hại cho sức khỏe 01 người với tỷ lệ tổn thương cơ thể</w:t>
        <w:br/>
        <w:br/>
        <w:t>61% trở lên;</w:t>
      </w:r>
    </w:p>
    <w:p>
      <w:r>
        <w:t>đ) Gây thương tích hoặc gây tổn</w:t>
        <w:br/>
        <w:br/>
        <w:t>hại cho sức khỏe của 03 người trở lên mà tổng tỷ lệ tổn thương cơ thể của những</w:t>
        <w:br/>
        <w:br/>
        <w:t>người này 61% trở lên.</w:t>
      </w:r>
    </w:p>
    <w:p>
      <w:r>
        <w:t>3. Phạm tội thuộc một trong các</w:t>
        <w:br/>
        <w:br/>
        <w:t>trường hợp sau đây, thì bị phạt tù từ 05 năm đến 10 năm.</w:t>
      </w:r>
    </w:p>
    <w:p>
      <w:r>
        <w:t>b) Gây thương tích hoặc gây tổn</w:t>
        <w:br/>
        <w:br/>
        <w:t>hại cho sức khỏe của 02 người trở lên với tỷ lệ tổn thương cơ thể của mỗi người</w:t>
        <w:br/>
        <w:br/>
        <w:t>61% trở lên;</w:t>
      </w:r>
    </w:p>
    <w:p>
      <w:r>
        <w:t>c) Gây thương tích hoặc gây tổn</w:t>
        <w:br/>
        <w:br/>
        <w:t>hại cho sức khỏe của 03 người trở lên mà tổng tỷ lệ tổn thương cơ thể của những</w:t>
        <w:br/>
        <w:br/>
        <w:t>người này 122% trở lên.</w:t>
      </w:r>
    </w:p>
    <w:p>
      <w:pPr>
        <w:pStyle w:val="Heading3"/>
      </w:pPr>
      <w:r>
        <w:t>Điều 297.</w:t>
        <w:br/>
        <w:br/>
        <w:t>Tội cưỡng bức lao động</w:t>
      </w:r>
    </w:p>
    <w:p>
      <w:r>
        <w:t>1. Người nào dùng vũ lực, đe dọa</w:t>
        <w:br/>
        <w:br/>
        <w:t>dùng vũ lực hoặc thủ đoạn khác ép buộc người khác phải lao động thuộc một trong</w:t>
        <w:br/>
        <w:br/>
        <w:t>các trường hợp sau đây, thì bị phạt tiền từ 50.000.000 đồng đến 200.000.000 đồng,</w:t>
        <w:br/>
        <w:br/>
        <w:t>phạt cải tạo không giam giữ đến 03 năm hoặc phạt tù từ 06 tháng đến 03 năm:</w:t>
      </w:r>
    </w:p>
    <w:p>
      <w:r>
        <w:t>c) Đối với người dưới 16 tuổi,</w:t>
        <w:br/>
        <w:br/>
        <w:t>phụ nữ mà biết là có thai, người già yếu, người khuyết tật nặng hoặc khuyết tật</w:t>
        <w:br/>
        <w:br/>
        <w:t>đặc biệt nặng;</w:t>
      </w:r>
    </w:p>
    <w:p>
      <w:r>
        <w:t>d) Làm chết 01 người hoặc gây</w:t>
        <w:br/>
        <w:br/>
        <w:t>thương tích hoặc gây tổn hại cho sức khỏe của 01 người với tỷ lệ tổn thương cơ</w:t>
        <w:br/>
        <w:br/>
        <w:t>thể 61% trở lên;</w:t>
      </w:r>
    </w:p>
    <w:p>
      <w:r>
        <w:t>đ) Gây thương tích hoặc gây tổn</w:t>
        <w:br/>
        <w:br/>
        <w:t>hại cho sức khỏe của 02 người với tỷ lệ tổn thương cơ thể của mỗi người từ 31%</w:t>
        <w:br/>
        <w:br/>
        <w:t>đến 60%;</w:t>
      </w:r>
    </w:p>
    <w:p>
      <w:r>
        <w:t>e) Gây thương tích hoặc gây tổn</w:t>
        <w:br/>
        <w:br/>
        <w:t>hại cho sức khỏe của 03 người trở lên mà tổng tỷ lệ tổn thương cơ thể của những</w:t>
        <w:br/>
        <w:br/>
        <w:t>người này 61% trở lên;</w:t>
      </w:r>
    </w:p>
    <w:p>
      <w:r>
        <w:t>4. Người phạm tội có thể bị phạt</w:t>
        <w:br/>
        <w:br/>
        <w:t>tiền từ 30.000.000 đồng đến 100.000.000 đồng, cấm đảm nhiệm chức vụ, cấm hành</w:t>
        <w:br/>
        <w:br/>
        <w:t>nghề hoặc làm công việc nhất định từ 01 năm đến 05 năm.</w:t>
      </w:r>
    </w:p>
    <w:p>
      <w:pPr>
        <w:pStyle w:val="Heading3"/>
      </w:pPr>
      <w:r>
        <w:t>Điều 298.</w:t>
        <w:br/>
        <w:br/>
        <w:t>Tội vi phạm quy định về xây dựng gây hậu quả nghiêm trọng</w:t>
      </w:r>
    </w:p>
    <w:p>
      <w:r>
        <w:t>1. Người nào vi phạm quy định về</w:t>
        <w:br/>
        <w:br/>
        <w:t>xây dựng trong các lĩnh vực khảo sát, thiết kế, thi công, sử dụng nguyên liệu,</w:t>
        <w:br/>
        <w:br/>
        <w:t>vật liệu, máy móc, giám sát, nghiệm thu công trình hay các lĩnh vực khác, nếu</w:t>
        <w:br/>
        <w:br/>
        <w:t>không thuộc trường hợp quy định tại Điều 224 hoặc Điều 281 của</w:t>
        <w:br/>
        <w:br/>
        <w:t>Bộ luật này thuộc một trong các trường hợp sau đây, thì bị phạt tiền từ</w:t>
        <w:br/>
        <w:br/>
        <w:t>50.000.000 đồng đến 500.000.000 đồng, phạt cải tạo không giam giữ đến 03 năm hoặc</w:t>
        <w:br/>
        <w:br/>
        <w:t>phạt tù từ 01 năm đến 05 năm:</w:t>
      </w:r>
    </w:p>
    <w:p>
      <w:r>
        <w:t>c) Gây thương tích hoặc gây tổn</w:t>
        <w:br/>
        <w:br/>
        <w:t>hại cho sức khỏe của 03 người trở lên mà tổng tỷ lệ tổn thương cơ thể của những</w:t>
        <w:br/>
        <w:br/>
        <w:t>người này từ 62% đến 121%;</w:t>
      </w:r>
    </w:p>
    <w:p>
      <w:r>
        <w:t>a) Là người có chức vụ, quyền hạn;</w:t>
      </w:r>
    </w:p>
    <w:p>
      <w:r>
        <w:t>3. Phạm tội trong các trường hợp</w:t>
        <w:br/>
        <w:br/>
        <w:t>sau đây, thì bị phạt tù từ 08 năm đến 20 năm:</w:t>
      </w:r>
    </w:p>
    <w:p>
      <w:r>
        <w:t>4. Người vi phạm quy định về</w:t>
        <w:br/>
        <w:br/>
        <w:t>xây dựng trong các lĩnh vực khảo sát, thiết kế, thi công, sử dụng nguyên liệu,</w:t>
        <w:br/>
        <w:br/>
        <w:t>vật liệu, máy móc, giám sát, nghiệm thu công trình hay các lĩnh vực khác, nếu</w:t>
        <w:br/>
        <w:br/>
        <w:t>không thuộc trường hợp quy định tại Điều 225 hoặc Điều 281 của</w:t>
        <w:br/>
        <w:br/>
        <w:t>Bộ luật này , gây thương tích hoặc gây tổn hại cho sức khỏe của 01 người với</w:t>
        <w:br/>
        <w:br/>
        <w:t>tỷ lệ tổn thương cơ thể từ 31% đến 60% hoặc gây thương tích hoặc gây tổn hại</w:t>
        <w:br/>
        <w:br/>
        <w:t>cho sức khỏe của 02 người trở lên mà tổng tỷ lệ tổn thương cơ thể của những người</w:t>
        <w:br/>
        <w:br/>
        <w:t>này từ 31% đến 60%, thì bị phạt tiền từ 50.000.000 đồng đến 200.000.000 đồng,</w:t>
        <w:br/>
        <w:br/>
        <w:t>phạt cải tạo không giam giữ đến 03 năm hoặc phạt tù từ 06 tháng đến 03 năm.</w:t>
      </w:r>
    </w:p>
    <w:p>
      <w:r>
        <w:t>5. Người phạm tội còn có thể bị</w:t>
        <w:br/>
        <w:br/>
        <w:t>phạt tiền từ 30.000.000 đồng đến 100.000.000 đồng, cấm đảm nhiệm chức vụ, cấm</w:t>
        <w:br/>
        <w:br/>
        <w:t>hành nghề hoặc làm công việc nhất định từ 01 năm đến 05 năm.</w:t>
      </w:r>
    </w:p>
    <w:p>
      <w:pPr>
        <w:pStyle w:val="Heading3"/>
      </w:pPr>
      <w:r>
        <w:t>Điều 299.</w:t>
        <w:br/>
        <w:br/>
        <w:t>Tội khủng bố</w:t>
      </w:r>
    </w:p>
    <w:p>
      <w:r>
        <w:t>1. Người nào nhằm gây ra tình</w:t>
        <w:br/>
        <w:br/>
        <w:t>trạng hoảng sợ trong công chúng mà xâm phạm tính mạng của người khác hoặc phá hủy</w:t>
        <w:br/>
        <w:br/>
        <w:t>tài sản của cơ quan, tổ chức, cá nhân, thì bị phạt tù từ 10 năm đến 20 năm, tù</w:t>
        <w:br/>
        <w:br/>
        <w:t>chung thân hoặc tử hình.</w:t>
      </w:r>
    </w:p>
    <w:p>
      <w:r>
        <w:t>2. Phạm tội</w:t>
        <w:br/>
        <w:br/>
        <w:t>thuộc một trong các trường hợp sau đây, thì bị phạt tù từ 05 năm đến 15 năm :</w:t>
      </w:r>
    </w:p>
    <w:p>
      <w:r>
        <w:t>c) Xâm phạm tự do thân thể, sức</w:t>
        <w:br/>
        <w:br/>
        <w:t>khỏe hoặc chiếm giữ, làm hư hại tài sản của cơ quan, tổ chức, cá nhân.</w:t>
      </w:r>
    </w:p>
    <w:p>
      <w:r>
        <w:t>3. Phạm tội</w:t>
        <w:br/>
        <w:br/>
        <w:t>trong trường hợp đe dọa thực hiện một trong các hành vi quy định tại khoản 1 Điều</w:t>
        <w:br/>
        <w:br/>
        <w:t>này hoặc có những hành vi khác uy hiếp tinh thần, thì bị phạt tù từ 02 năm đến</w:t>
        <w:br/>
        <w:br/>
        <w:t>07 năm.</w:t>
      </w:r>
    </w:p>
    <w:p>
      <w:r>
        <w:t>4. Người chuẩn bị phạm tội này,</w:t>
        <w:br/>
        <w:br/>
        <w:t>thì bị phạt tù từ 01 năm đến 05 năm.</w:t>
      </w:r>
    </w:p>
    <w:p>
      <w:r>
        <w:t>5. Người phạm tội còn có thể bị</w:t>
        <w:br/>
        <w:br/>
        <w:t>tước một số quyền công dân, phạt quản chế, cấm cư trú từ 01 năm đến 05 năm hoặc</w:t>
        <w:br/>
        <w:br/>
        <w:t>tịch thu một phần hoặc toàn bộ tài sản.</w:t>
      </w:r>
    </w:p>
    <w:p>
      <w:pPr>
        <w:pStyle w:val="Heading3"/>
      </w:pPr>
      <w:r>
        <w:t>Điều 300.</w:t>
        <w:br/>
        <w:br/>
        <w:t>Tội tài trợ khủng bố</w:t>
      </w:r>
    </w:p>
    <w:p>
      <w:r>
        <w:t>1. Người nào huy động, hỗ trợ</w:t>
        <w:br/>
        <w:br/>
        <w:t>tiền, tài sản dưới bất kỳ hình thức nào cho tổ chức, cá nhân khủng bố, thì bị</w:t>
        <w:br/>
        <w:br/>
        <w:t>phạt tù từ 05 năm đến 10 năm.</w:t>
      </w:r>
    </w:p>
    <w:p>
      <w:r>
        <w:t>2. Người chuẩn bị phạm tội này,</w:t>
        <w:br/>
        <w:br/>
        <w:t>thì bị phạt tù từ 01 năm đến 05 năm.</w:t>
      </w:r>
    </w:p>
    <w:p>
      <w:r>
        <w:t>3. Người</w:t>
        <w:br/>
        <w:br/>
        <w:t>phạm tội còn có thể bị phạt quản chế, cấm cư trú từ 01 năm đến 05 năm hoặc tịch</w:t>
        <w:br/>
        <w:br/>
        <w:t>thu một phần hoặc toàn bộ tài sản.</w:t>
      </w:r>
    </w:p>
    <w:p>
      <w:pPr>
        <w:pStyle w:val="Heading3"/>
      </w:pPr>
      <w:r>
        <w:t>Điều 301.</w:t>
        <w:br/>
        <w:br/>
        <w:t>Tội bắt cóc con tin</w:t>
      </w:r>
    </w:p>
    <w:p>
      <w:r>
        <w:t>1. Người</w:t>
        <w:br/>
        <w:br/>
        <w:t>nào bắt giữ, giam người khác làm con tin và đe dọa giết, làm bị thương hoặc tiếp</w:t>
        <w:br/>
        <w:br/>
        <w:t>tục giam, giữ người đó nhằm cưỡng ép một quốc gia, vùng lãnh thổ, tổ chức quốc</w:t>
        <w:br/>
        <w:br/>
        <w:t>tế hoặc cơ quan, tổ chức, cá nhân làm hoặc không làm một việc như một điều kiện</w:t>
        <w:br/>
        <w:br/>
        <w:t>để thả con tin, nếu không thuộc trường hợp quy định tại Điều</w:t>
        <w:br/>
        <w:br/>
        <w:t>113 và Điều 299 của Bộ luật này, thì bị phạt tù</w:t>
        <w:br/>
        <w:br/>
        <w:t>từ 01 năm đến 05 năm.</w:t>
      </w:r>
    </w:p>
    <w:p>
      <w:r>
        <w:t>c) Đối với người dưới 18 tuổi,</w:t>
        <w:br/>
        <w:br/>
        <w:t>phụ nữ mà biết là có thai, người đủ 70 tuổi trở lên;</w:t>
      </w:r>
    </w:p>
    <w:p>
      <w:r>
        <w:t>d) Phạm tội đối với người thi</w:t>
        <w:br/>
        <w:br/>
        <w:t>hành công vụ;</w:t>
      </w:r>
    </w:p>
    <w:p>
      <w:r>
        <w:t>e) Gây thương tích hoặc gây tổn</w:t>
        <w:br/>
        <w:br/>
        <w:t>hại cho sức khỏe của 01 người với tỷ lệ tổn thương cơ thể từ 31% đến 60% hoặc</w:t>
        <w:br/>
        <w:br/>
        <w:t>gây thương tích hoặc gây tổn hại cho sức khỏe của 02 người trở lên mà tổng tỷ lệ</w:t>
        <w:br/>
        <w:br/>
        <w:t>tổn thương cơ thể của những người này từ 31% đến 60%;</w:t>
      </w:r>
    </w:p>
    <w:p>
      <w:r>
        <w:t>g) Gây rối loạn tâm thần và</w:t>
        <w:br/>
        <w:br/>
        <w:t>hành vi của nạn nhân từ 11% đến 45%.</w:t>
      </w:r>
    </w:p>
    <w:p>
      <w:r>
        <w:t>đ) Gây rối loạn tâm thần và</w:t>
        <w:br/>
        <w:br/>
        <w:t>hành vi của nạn nhân 46% trở lên.</w:t>
      </w:r>
    </w:p>
    <w:p>
      <w:r>
        <w:t>4. Phạm tội</w:t>
        <w:br/>
        <w:br/>
        <w:t>thuộc một trong các trường hợp sau đây, thì bị phạt tù từ 07 năm đến 15 năm :</w:t>
      </w:r>
    </w:p>
    <w:p>
      <w:r>
        <w:t>5. Người chuẩn bị phạm tội này,</w:t>
        <w:br/>
        <w:br/>
        <w:t>thì bị phạt tù từ 06 tháng đến 03 năm.</w:t>
      </w:r>
    </w:p>
    <w:p>
      <w:pPr>
        <w:pStyle w:val="Heading3"/>
      </w:pPr>
      <w:r>
        <w:t>Điều 302.</w:t>
        <w:br/>
        <w:br/>
        <w:t>Tội cướp biển</w:t>
      </w:r>
    </w:p>
    <w:p>
      <w:r>
        <w:t>1. Người nào thực hiện một</w:t>
        <w:br/>
        <w:br/>
        <w:t>trong các hành vi sau đây, thì bị phạt tù từ 05 năm đến 10 năm:</w:t>
      </w:r>
    </w:p>
    <w:p>
      <w:r>
        <w:t>a) Tấn công tàu biển, phương tiện</w:t>
        <w:br/>
        <w:br/>
        <w:t>bay hoặc phương tiện hàng hải khác đang ở biển cả hoặc ở nơi không thuộc quyền</w:t>
        <w:br/>
        <w:br/>
        <w:t>tài phán của quốc gia nào;</w:t>
      </w:r>
    </w:p>
    <w:p>
      <w:r>
        <w:t>b) Tấn công hoặc bắt giữ người</w:t>
        <w:br/>
        <w:br/>
        <w:t>trên tàu biển, phương tiện bay hoặc phương tiện hàng hải khác quy định tại điểm</w:t>
        <w:br/>
        <w:br/>
        <w:t>a khoản này;</w:t>
      </w:r>
    </w:p>
    <w:p>
      <w:r>
        <w:t>c) Cướp phá tài sản trên tàu biển,</w:t>
        <w:br/>
        <w:br/>
        <w:t>phương tiện bay hoặc phương tiện hàng hải khác quy định tại điểm a khoản này.</w:t>
      </w:r>
    </w:p>
    <w:p>
      <w:r>
        <w:t>2. Phạm tội</w:t>
        <w:br/>
        <w:br/>
        <w:t>thuộc một trong các trường hợp sau đây, thì bị phạt tù từ 10 năm đến 15 năm :</w:t>
      </w:r>
    </w:p>
    <w:p>
      <w:r>
        <w:t>b) Làm chết 01 người hoặc gây</w:t>
        <w:br/>
        <w:br/>
        <w:t>thương tích hoặc gây tổn hại cho sức khỏe của 01 người với tỷ lệ tổn thương cơ</w:t>
        <w:br/>
        <w:br/>
        <w:t>thể 61% trở lên;</w:t>
      </w:r>
    </w:p>
    <w:p>
      <w:r>
        <w:t>c) Gây thương tích hoặc gây tổn</w:t>
        <w:br/>
        <w:br/>
        <w:t>hại cho sức khỏe của 02 người với tỷ lệ tổn thương cơ thể của mỗi người từ 31%</w:t>
        <w:br/>
        <w:br/>
        <w:t>đến 60%;</w:t>
      </w:r>
    </w:p>
    <w:p>
      <w:r>
        <w:t>d) Gây thương tích hoặc gây tổn</w:t>
        <w:br/>
        <w:br/>
        <w:t>hại cho sức khỏe của 03 người trở lên mà tổng tỷ lệ tổn thương cơ thể của những</w:t>
        <w:br/>
        <w:br/>
        <w:t>người này từ 61% đến 121%;</w:t>
      </w:r>
    </w:p>
    <w:p>
      <w:r>
        <w:t>đ) Chiếm đoạt tài sản trị giá từ</w:t>
        <w:br/>
        <w:br/>
        <w:t>50.000.000 đồng đến dưới 300.000.000 đồng;</w:t>
      </w:r>
    </w:p>
    <w:p>
      <w:r>
        <w:t>e) Gây thiệt hại về tài sản từ</w:t>
        <w:br/>
        <w:br/>
        <w:t>100.000.000 đồng đến dưới 500.000.000 đồng.</w:t>
      </w:r>
    </w:p>
    <w:p>
      <w:r>
        <w:t>d) Chiếm đoạt tài sản trị giá từ</w:t>
        <w:br/>
        <w:br/>
        <w:t>300.000.000 đồng đến dưới 1.000.000.000 đồng;</w:t>
      </w:r>
    </w:p>
    <w:p>
      <w:r>
        <w:t>4. Phạm tội</w:t>
        <w:br/>
        <w:br/>
        <w:t>thuộc một trong các trường hợp sau đây, thì bị phạt tù 20 năm hoặc tù chung</w:t>
        <w:br/>
        <w:br/>
        <w:t>thân :</w:t>
      </w:r>
    </w:p>
    <w:p>
      <w:r>
        <w:t>d) Chiếm đoạt tài sản trị giá</w:t>
        <w:br/>
        <w:br/>
        <w:t>1.000.000.000 đồng trở lên;</w:t>
      </w:r>
    </w:p>
    <w:p>
      <w:pPr>
        <w:pStyle w:val="Heading3"/>
      </w:pPr>
      <w:r>
        <w:t>Điều 303.</w:t>
        <w:br/>
        <w:br/>
        <w:t>Tội phá hủy công trình, cơ sở, phương tiện quan trọng về an ninh quốc gia</w:t>
      </w:r>
    </w:p>
    <w:p>
      <w:r>
        <w:t>1. Người</w:t>
        <w:br/>
        <w:br/>
        <w:t>nào phá hủy công trình, cơ sở hoặc phương tiện giao thông vận tải, thông tin -</w:t>
        <w:br/>
        <w:br/>
        <w:t>liên lạc, công trình điện, dẫn chất đốt, công trình thủy lợi hoặc công trình</w:t>
        <w:br/>
        <w:br/>
        <w:t>quan trọng khác về quốc phòng, an ninh, kinh tế, khoa học - kỹ thuật, văn hóa</w:t>
        <w:br/>
        <w:br/>
        <w:t>và xã hội, nếu không thuộc trường hợp quy định tại Điều</w:t>
        <w:br/>
        <w:br/>
        <w:t>114 của Bộ luật này, thì bị phạt tù từ 03 năm đến</w:t>
        <w:br/>
        <w:br/>
        <w:t>12 năm .</w:t>
      </w:r>
    </w:p>
    <w:p>
      <w:r>
        <w:t>2. Phạm tội</w:t>
        <w:br/>
        <w:br/>
        <w:t>thuộc một trong các trường hợp sau đây, thì bị phạt tù từ 10 năm đến 20 năm, tù</w:t>
        <w:br/>
        <w:br/>
        <w:t>chung thân :</w:t>
      </w:r>
    </w:p>
    <w:p>
      <w:r>
        <w:t>b) Làm công trình, cơ sở,</w:t>
        <w:br/>
        <w:br/>
        <w:t>phương tiện quan trọng về an ninh quốc gia hư hỏng, ngưng hoạt động;</w:t>
      </w:r>
    </w:p>
    <w:p>
      <w:r>
        <w:t>c) Làm chết 03 người trở lên;</w:t>
      </w:r>
    </w:p>
    <w:p>
      <w:r>
        <w:t>d) Gây thương tích hoặc gây tổn</w:t>
        <w:br/>
        <w:br/>
        <w:t>hại cho sức khỏe của 03 người với tỷ lệ tổn thương cơ thể của mỗi người 61% trở</w:t>
        <w:br/>
        <w:br/>
        <w:t>lên;</w:t>
      </w:r>
    </w:p>
    <w:p>
      <w:r>
        <w:t>đ) Gây thương tích hoặc gây tổn</w:t>
        <w:br/>
        <w:br/>
        <w:t>hại cho sức khỏe của 03 người trở lên mà tổng tỷ lệ tổn thương cơ thể của những</w:t>
        <w:br/>
        <w:br/>
        <w:t>người này 200% trở lên;</w:t>
      </w:r>
    </w:p>
    <w:p>
      <w:r>
        <w:t>e) Gây thiệt hại về tài sản</w:t>
        <w:br/>
        <w:br/>
        <w:t>1.500.000.000 đồng trở lên;</w:t>
      </w:r>
    </w:p>
    <w:p>
      <w:r>
        <w:t>g) Gây ảnh hưởng xấu đến tình</w:t>
        <w:br/>
        <w:br/>
        <w:t>hình kinh tế - xã hội;</w:t>
      </w:r>
    </w:p>
    <w:p>
      <w:r>
        <w:t>4. Người phạm tội còn có thể bị</w:t>
        <w:br/>
        <w:br/>
        <w:t>phạt quản chế từ 01 năm đến 05 năm.</w:t>
      </w:r>
    </w:p>
    <w:p>
      <w:pPr>
        <w:pStyle w:val="Heading3"/>
      </w:pPr>
      <w:r>
        <w:t>Điều 304.</w:t>
        <w:br/>
        <w:br/>
        <w:t>Tội chế tạo, tàng trữ, vận chuyển, sử dụng, mua bán trái phép hoặc chiếm đoạt</w:t>
        <w:br/>
        <w:br/>
        <w:t>vũ khí quân dụng, phương tiện kỹ thuật quân sự</w:t>
      </w:r>
    </w:p>
    <w:p>
      <w:r>
        <w:t>1. Người</w:t>
        <w:br/>
        <w:br/>
        <w:t>nào chế tạo, tàng trữ, vận chuyển, sử dụng, mua bán trái phép hoặc chiếm đoạt</w:t>
        <w:br/>
        <w:br/>
        <w:t>vũ khí quân dụng, phương tiện kỹ thuật quân sự, thì bị phạt tù từ 01 năm đến 07</w:t>
        <w:br/>
        <w:br/>
        <w:t>năm.</w:t>
      </w:r>
    </w:p>
    <w:p>
      <w:r>
        <w:t>b) Vật phạm pháp có số lượng: từ</w:t>
        <w:br/>
        <w:br/>
        <w:t>03 đến 10 khẩu súng ngắn, súng trường, súng tiểu liên; từ 01 đến 05 khẩu súng bộ</w:t>
        <w:br/>
        <w:br/>
        <w:t>binh khác như trung liên, đại liên, súng máy cao xạ 12,7 ly đến 25 ly, súng</w:t>
        <w:br/>
        <w:br/>
        <w:t>B40, B41; từ 05 đến 15 quả mìn, lựu đạn; từ 03 đến 10 quả đạn cối, đạn pháo; từ</w:t>
        <w:br/>
        <w:br/>
        <w:t>300 đến 1.000 viên đạn bộ binh cỡ 11,43 ly trở xuống; từ 200 đến 600 viên đạn</w:t>
        <w:br/>
        <w:br/>
        <w:t>súng máy cao xạ cỡ 12,7 ly đến 25 ly; từ 10 kilôgam đến 30 kilôgam thuốc nổ các</w:t>
        <w:br/>
        <w:br/>
        <w:t>loại hoặc từ 1.000 đến 3.000 nụ xuỳ hoặc ống nổ; từ 3.000 mét đến dưới 10.000</w:t>
        <w:br/>
        <w:br/>
        <w:t>mét dây cháy chậm, dây nổ.</w:t>
      </w:r>
    </w:p>
    <w:p>
      <w:r>
        <w:t>c) Vận chuyển, mua bán qua biên</w:t>
        <w:br/>
        <w:br/>
        <w:t>giới;</w:t>
      </w:r>
    </w:p>
    <w:p>
      <w:r>
        <w:t>e) Gây thương tích hoặc gây tổn</w:t>
        <w:br/>
        <w:br/>
        <w:t>hại cho sức khỏe của 03 người trở lên mà tổng tỷ lệ tổn thương cơ thể của những</w:t>
        <w:br/>
        <w:br/>
        <w:t>người này từ 61% đến 121%;</w:t>
      </w:r>
    </w:p>
    <w:p>
      <w:r>
        <w:t>g) Gây</w:t>
        <w:br/>
        <w:br/>
        <w:t>thiệt hại về tài sản từ 100.000.000 đồng đến dưới 500.000.000 đồng;</w:t>
      </w:r>
    </w:p>
    <w:p>
      <w:r>
        <w:t>đ) Vật</w:t>
        <w:br/>
        <w:br/>
        <w:t>phạm pháp có số lượng: từ 11 đến 30 khẩu súng ngắn, súng trường, súng tiểu</w:t>
        <w:br/>
        <w:br/>
        <w:t>liên; từ 6 đến 20 khẩu súng bộ binh khác như trung liên, đại liên, súng máy cao</w:t>
        <w:br/>
        <w:br/>
        <w:t>xạ 12,7 ly đến 25 ly, súng B40, B41; từ 16 đến 45 quả mìn, lựu đạn; từ 11 đến</w:t>
        <w:br/>
        <w:br/>
        <w:t>30 quả đạn cối, đạn pháo; từ 1.001 đến 3000 viên đạn bộ binh cỡ 11,43 ly trở xuống;</w:t>
        <w:br/>
        <w:br/>
        <w:t>từ 601 đến 2.000 viên đạn súng máy cao xạ cỡ 12,7 ly đến 25 ly; từ trên 31</w:t>
        <w:br/>
        <w:br/>
        <w:t>kilôgam đến 100 kilôgam thuốc nổ các loại; từ 3.001 đến 10.000 nụ xuỳ hoặc ống</w:t>
        <w:br/>
        <w:br/>
        <w:t>nổ hoặc từ 10.000 mét đến dưới 30.000 mét dây cháy chậm, dây nổ.</w:t>
      </w:r>
    </w:p>
    <w:p>
      <w:r>
        <w:t>a) Vật phạm pháp có số lượng: từ</w:t>
        <w:br/>
        <w:br/>
        <w:t>31 khẩu súng ngắn, súng trường, súng tiểu liên trở lên; từ 21 khẩu súng bộ binh</w:t>
        <w:br/>
        <w:br/>
        <w:t>khác như trung liên, đại liên, súng máy cao xạ 12,7 ly đến 25 ly, súng B40, B41</w:t>
        <w:br/>
        <w:br/>
        <w:t>trở lên; từ 46 quả mìn, lựu đạn trở lên; từ 31 quả đạn cối, đạn pháo trở lên; từ</w:t>
        <w:br/>
        <w:br/>
        <w:t>3001 viên đạn trở lên (đạn bộ binh cỡ 11,43 ly trở xuống); từ 2.001 viên đạn</w:t>
        <w:br/>
        <w:br/>
        <w:t>súng máy cao xạ trở lên (đạn cỡ 12,7 ly đến 25 ly); từ 101 kilôgam trở lên thuốc</w:t>
        <w:br/>
        <w:br/>
        <w:t>nổ các loại; từ 10.001 nụ xuỳ hoặc ống nổ trở lên hoặc từ 30.000 mét dây cháy</w:t>
        <w:br/>
        <w:br/>
        <w:t>chậm, dây nổ trở lên.</w:t>
      </w:r>
    </w:p>
    <w:p>
      <w:r>
        <w:t>b) Làm chết 03 người trở lên;</w:t>
      </w:r>
    </w:p>
    <w:p>
      <w:r>
        <w:t>c) Gây thương tích hoặc gây tổn</w:t>
        <w:br/>
        <w:br/>
        <w:t>hại cho sức khỏe của 03 người với tỷ lệ tổn thương cơ thể của mỗi người 61% trở</w:t>
        <w:br/>
        <w:br/>
        <w:t>lên;</w:t>
      </w:r>
    </w:p>
    <w:p>
      <w:r>
        <w:t>d) Gây thương tích hoặc gây tổn</w:t>
        <w:br/>
        <w:br/>
        <w:t>hại cho sức khỏe của 03 người trở lên mà tổng tỷ lệ tổn thương cơ thể của những</w:t>
        <w:br/>
        <w:br/>
        <w:t>người này 201% trở lên;</w:t>
      </w:r>
    </w:p>
    <w:p>
      <w:r>
        <w:t>đ) Gây</w:t>
        <w:br/>
        <w:br/>
        <w:t>thiệt hại về tài sản 1.500.000.000 đồng trở lên.</w:t>
      </w:r>
    </w:p>
    <w:p>
      <w:r>
        <w:t>5. Người phạm tội còn có thể bị</w:t>
        <w:br/>
        <w:br/>
        <w:t>phạt tiền từ 10.000.000 đồng đến 50.000.000 đồng, phạt quản chế hoặc cấm cư trú</w:t>
        <w:br/>
        <w:br/>
        <w:t>từ 01 năm đến 05 năm.</w:t>
      </w:r>
    </w:p>
    <w:p>
      <w:pPr>
        <w:pStyle w:val="Heading3"/>
      </w:pPr>
      <w:r>
        <w:t>Điều 305.</w:t>
        <w:br/>
        <w:br/>
        <w:t>Tội chế tạo, tàng trữ, vận chuyển, sử dụng, mua bán trái phép hoặc chiếm đoạt vật</w:t>
        <w:br/>
        <w:br/>
        <w:t>liệu nổ</w:t>
      </w:r>
    </w:p>
    <w:p>
      <w:r>
        <w:t>1. Người</w:t>
        <w:br/>
        <w:br/>
        <w:t>nào chế tạo, tàng trữ, vận chuyển, sử dụng, mua bán trái phép hoặc chiếm đoạt vật</w:t>
        <w:br/>
        <w:br/>
        <w:t>liệu nổ, thì bị phạt tù từ 01 năm đến 05 năm.</w:t>
      </w:r>
    </w:p>
    <w:p>
      <w:r>
        <w:t>b) Thuốc nổ các loại từ 10</w:t>
        <w:br/>
        <w:br/>
        <w:t>kilôgam đến 30 kilôgam hoặc từ 1.000 đến 3.000 nụ xùy hoặc ống nổ; từ 3.000 mét</w:t>
        <w:br/>
        <w:br/>
        <w:t>đến dưới 10.000 mét dây cháy chậm, dây nổ;</w:t>
      </w:r>
    </w:p>
    <w:p>
      <w:r>
        <w:t>c) Vận</w:t>
        <w:br/>
        <w:br/>
        <w:t>chuyển, mua bán qua biên giới;</w:t>
      </w:r>
    </w:p>
    <w:p>
      <w:r>
        <w:t>g) Gây thiệt hại về tài sản từ</w:t>
        <w:br/>
        <w:br/>
        <w:t>100.000.000 đồng đến dưới 500.000.000 đồng;</w:t>
      </w:r>
    </w:p>
    <w:p>
      <w:r>
        <w:t>a) Thuốc nổ các loại từ trên 31</w:t>
        <w:br/>
        <w:br/>
        <w:t>kilôgam đến 100 kilôgam; từ 3.001 đến 10.000 nụ xùy hoặc ống nổ hoặc từ 10.000</w:t>
        <w:br/>
        <w:br/>
        <w:t>mét đến dưới 30.000 mét dây cháy chậm, dây nổ;</w:t>
      </w:r>
    </w:p>
    <w:p>
      <w:r>
        <w:t>b) Làm</w:t>
        <w:br/>
        <w:br/>
        <w:t>chết 02 người;</w:t>
      </w:r>
    </w:p>
    <w:p>
      <w:r>
        <w:t>a) Thuốc nổ các loại từ 101</w:t>
        <w:br/>
        <w:br/>
        <w:t>kilôgam trở lên; từ 10.001 nụ xuỳ hoặc ống nổ trở lên hoặc từ 30.000 mét dây</w:t>
        <w:br/>
        <w:br/>
        <w:t>cháy chậm, dây nổ trở lên;</w:t>
      </w:r>
    </w:p>
    <w:p>
      <w:r>
        <w:t>b) Làm</w:t>
        <w:br/>
        <w:br/>
        <w:t>chết 03 người trở lên;</w:t>
      </w:r>
    </w:p>
    <w:p>
      <w:pPr>
        <w:pStyle w:val="Heading3"/>
      </w:pPr>
      <w:r>
        <w:t>Điều 306.</w:t>
        <w:br/>
        <w:br/>
        <w:t>Tội chế tạo, tàng trữ, vận chuyển, sử dụng, mua bán trái phép hoặc chiếm đoạt</w:t>
        <w:br/>
        <w:br/>
        <w:t>súng săn, vũ khí thô sơ, vũ khí thể thao, công cụ hỗ trợ và các vũ khí khác có</w:t>
        <w:br/>
        <w:br/>
        <w:t>tính năng tác dụng tương tự</w:t>
      </w:r>
    </w:p>
    <w:p>
      <w:r>
        <w:t>1. Người</w:t>
        <w:br/>
        <w:br/>
        <w:t>nào chế tạo, tàng trữ, vận chuyển, sử dụng, mua bán trái phép hoặc chiếm đoạt</w:t>
        <w:br/>
        <w:br/>
        <w:t>súng săn, vũ khí thô sơ, vũ khí thể thao, công cụ hỗ trợ và các loại vũ khí</w:t>
        <w:br/>
        <w:br/>
        <w:t>khác có tính năng, tác dụng tương tự như súng săn, vũ khí thô sơ, vũ khí thể</w:t>
        <w:br/>
        <w:br/>
        <w:t>thao, đã bị xử phạt vi phạm hành chính về hành vi này hoặc đã bị kết án về tội</w:t>
        <w:br/>
        <w:br/>
        <w:t>này, chưa được xóa án tích mà còn vi phạm, thì bị phạt tù từ 03 tháng đến 02</w:t>
        <w:br/>
        <w:br/>
        <w:t>năm.</w:t>
      </w:r>
    </w:p>
    <w:p>
      <w:r>
        <w:t>2. Phạm tội</w:t>
        <w:br/>
        <w:br/>
        <w:t>thuộc một trong các trường hợp sau đây, thì bị phạt tù từ 01 năm đến 05 năm:</w:t>
      </w:r>
    </w:p>
    <w:p>
      <w:r>
        <w:t>b) Có 11</w:t>
        <w:br/>
        <w:br/>
        <w:t>đơn vị súng săn, vũ khí thô sơ, vũ khí thể thao, công cụ hỗ trợ hoặc vũ khí</w:t>
        <w:br/>
        <w:br/>
        <w:t>không thuộc danh mục vũ khí do Chính phủ ban hành nhưng có tính năng, tác dụng</w:t>
        <w:br/>
        <w:br/>
        <w:t>tương tự như vũ khí quân dụng trở lên;</w:t>
      </w:r>
    </w:p>
    <w:p>
      <w:r>
        <w:t>d) Làm chết 01 người trở lên hoặc</w:t>
        <w:br/>
        <w:br/>
        <w:t>gây thương tích hoặc gây tổn hại cho sức khỏe của 01 người trở lên với tỷ lệ tổn</w:t>
        <w:br/>
        <w:br/>
        <w:t>thương cơ thể 61% trở lên;</w:t>
      </w:r>
    </w:p>
    <w:p>
      <w:r>
        <w:t>đ) Gây thương tích hoặc gây tổn</w:t>
        <w:br/>
        <w:br/>
        <w:t>hại cho sức khỏe của 02 người trở lên với tỷ lệ tổn thương cơ thể của mỗi người</w:t>
        <w:br/>
        <w:br/>
        <w:t>từ 31% đến 60%;</w:t>
      </w:r>
    </w:p>
    <w:p>
      <w:r>
        <w:t>g) Gây thiệt hại về tài sản</w:t>
        <w:br/>
        <w:br/>
        <w:t>100.000.000 đồng trở lên;</w:t>
      </w:r>
    </w:p>
    <w:p>
      <w:r>
        <w:t>3. Người phạm tội còn có thể bị</w:t>
        <w:br/>
        <w:br/>
        <w:t>phạt tiền từ 10.000.000 đồng đến 50.000.000 đồng, phạt quản chế hoặc cấm cư trú</w:t>
        <w:br/>
        <w:br/>
        <w:t>từ 01 năm đến 05 năm.</w:t>
      </w:r>
    </w:p>
    <w:p>
      <w:pPr>
        <w:pStyle w:val="Heading3"/>
      </w:pPr>
      <w:r>
        <w:t>Điều 307.</w:t>
        <w:br/>
        <w:br/>
        <w:t>Tội vi phạm quy định về quản lý vũ khí, vật liệu nổ, công cụ hỗ trợ</w:t>
      </w:r>
    </w:p>
    <w:p>
      <w:r>
        <w:t>1. Người</w:t>
        <w:br/>
        <w:br/>
        <w:t>nào vi phạm quy định về quản lý việc sản xuất, sửa chữa, trang bị, sử dụng, bảo</w:t>
        <w:br/>
        <w:br/>
        <w:t>quản, lưu giữ, vận chuyển, mua bán vũ khí quân dụng, súng săn, vũ khí thể thao,</w:t>
        <w:br/>
        <w:br/>
        <w:t>vật liệu nổ, công cụ hỗ trợ thuộc một trong các trường hợp sau đây, thì bị phạt</w:t>
        <w:br/>
        <w:br/>
        <w:t>tù từ 01 năm đến 05 năm:</w:t>
      </w:r>
    </w:p>
    <w:p>
      <w:r>
        <w:t>4. Phạm tội</w:t>
        <w:br/>
        <w:br/>
        <w:t>gây thương tích hoặc gây tổn hại cho sức khỏe của 01 người với tỷ lệ tổn thương</w:t>
        <w:br/>
        <w:br/>
        <w:t>cơ thể từ 31% đến 60% hoặc gây thương tích hoặc gây tổn hại cho sức khỏe của 02</w:t>
        <w:br/>
        <w:br/>
        <w:t>người trở lên mà tổng tỷ lệ tổn thương cơ thể của những người này từ 31% đến</w:t>
        <w:br/>
        <w:br/>
        <w:t>60%, thì bị phạt tiền từ 30.000.000 đồng đến 100.000.000 đồng, phạt cải tạo</w:t>
        <w:br/>
        <w:br/>
        <w:t>không giam giữ đến 03 năm hoặc phạt tù từ 06 tháng đến 03 năm.</w:t>
      </w:r>
    </w:p>
    <w:p>
      <w:r>
        <w:t>5. Phạm tội trong trường hợp có</w:t>
        <w:br/>
        <w:br/>
        <w:t>khả năng thực tế dẫn đến hậu quả gây thiệt hại cho tính mạng, sức khỏe hoặc tài</w:t>
        <w:br/>
        <w:br/>
        <w:t>sản của người khác nếu không được ngăn chặn kịp thời, thì bị phạt cải tạo không</w:t>
        <w:br/>
        <w:br/>
        <w:t>giam giữ đến 03 năm hoặc phạt tù từ 06 tháng đến 03 năm.</w:t>
      </w:r>
    </w:p>
    <w:p>
      <w:pPr>
        <w:pStyle w:val="Heading3"/>
      </w:pPr>
      <w:r>
        <w:t>Điều 308.</w:t>
        <w:br/>
        <w:br/>
        <w:t>Tội thiếu trách nhiệm trong việc giữ vũ khí, vật liệu nổ, công cụ hỗ trợ gây hậu</w:t>
        <w:br/>
        <w:br/>
        <w:t>quả nghiêm trọng</w:t>
      </w:r>
    </w:p>
    <w:p>
      <w:r>
        <w:t>1. Người nào được giao vũ khí</w:t>
        <w:br/>
        <w:br/>
        <w:t>quân dụng, súng săn, vũ khí thể thao, vật liệu nổ, công cụ hỗ trợ mà thiếu</w:t>
        <w:br/>
        <w:br/>
        <w:t>trách nhiệm để người khác sử dụng vũ khí, vật liệu nổ, công cụ hỗ trợ thuộc một</w:t>
        <w:br/>
        <w:br/>
        <w:t>trong các trường hợp sau đây, thì bị phạt cải tạo không giam giữ đến 03 năm hoặc</w:t>
        <w:br/>
        <w:br/>
        <w:t>phạt tù từ 06 tháng đến 03 năm:</w:t>
      </w:r>
    </w:p>
    <w:p>
      <w:r>
        <w:t>3. Phạm tội thuộc một trong các</w:t>
        <w:br/>
        <w:br/>
        <w:t>trường hợp sau, thì bị phạt tù từ 05 năm đến 10 năm:</w:t>
      </w:r>
    </w:p>
    <w:p>
      <w:r>
        <w:t>4. Người được giao vũ khí quân</w:t>
        <w:br/>
        <w:br/>
        <w:t>dụng, súng săn, vũ khí thể thao, vật liệu nổ, công cụ hỗ trợ mà thiếu trách nhiệm</w:t>
        <w:br/>
        <w:br/>
        <w:t>để người khác sử dụng gây thương tích hoặc gây tổn hại cho sức khỏe của 01 người</w:t>
        <w:br/>
        <w:br/>
        <w:t>với tỷ lệ tổn thương cơ thể từ 31% đến 60% hoặc gây thương tích hoặc gây tổn hại</w:t>
        <w:br/>
        <w:br/>
        <w:t>cho sức khỏe của 02 người trở lên mà tổng tỷ lệ tổn thương cơ thể của những người</w:t>
        <w:br/>
        <w:br/>
        <w:t>này từ 31% đến 60%, thì bị phạt tiền từ 30.000.000 đồng đến 100.000.000 đồng,</w:t>
        <w:br/>
        <w:br/>
        <w:t>phạt cải tạo không giam giữ đến 02 năm hoặc phạt tù từ 03 tháng đến 02 năm.</w:t>
      </w:r>
    </w:p>
    <w:p>
      <w:pPr>
        <w:pStyle w:val="Heading3"/>
      </w:pPr>
      <w:r>
        <w:t>Điều 309.</w:t>
        <w:br/>
        <w:br/>
        <w:t>Tội sản xuất, tàng trữ, vận chuyển, sử dụng, phát tán, mua bán trái phép hoặc</w:t>
        <w:br/>
        <w:br/>
        <w:t>chiếm đoạt chất phóng xạ, vật liệu hạt nhân</w:t>
      </w:r>
    </w:p>
    <w:p>
      <w:r>
        <w:t>1. Người nào sản xuất, tàng trữ,</w:t>
        <w:br/>
        <w:br/>
        <w:t>vận chuyển, sử dụng, phát tán, mua bán trái phép hoặc chiếm đoạt chất phóng xạ,</w:t>
        <w:br/>
        <w:br/>
        <w:t>vật liệu hạt nhân, thì bị phạt tù từ 02 năm đến 07 năm.</w:t>
      </w:r>
    </w:p>
    <w:p>
      <w:r>
        <w:t>b) Vận chuyển, mua bán qua biên</w:t>
        <w:br/>
        <w:br/>
        <w:t>giới;</w:t>
      </w:r>
    </w:p>
    <w:p>
      <w:r>
        <w:t>c) Làm chết 01 người hoặc gây thương</w:t>
        <w:br/>
        <w:br/>
        <w:t>tích hoặc gây tổn hại cho sức khỏe của 01 người với tỷ lệ tổn thương cơ thể 61%</w:t>
        <w:br/>
        <w:br/>
        <w:t>trở lên;</w:t>
      </w:r>
    </w:p>
    <w:p>
      <w:r>
        <w:t>4. Phạm tội thuộc một trong các</w:t>
        <w:br/>
        <w:br/>
        <w:t>trường hợp sau đây, thì bị phạt tù từ 15 năm đến 20 năm hoặc tù chung thân:</w:t>
      </w:r>
    </w:p>
    <w:p>
      <w:r>
        <w:t>5. Người sản xuất, tàng trữ, vận</w:t>
        <w:br/>
        <w:br/>
        <w:t>chuyển, sử dụng, phát tán, mua bán trái phép hoặc chiếm đoạt chất phóng xạ, vật</w:t>
        <w:br/>
        <w:br/>
        <w:t>liệu hạt nhân gây thương tích hoặc gây tổn hại cho sức khỏe của 01 người với tỷ</w:t>
        <w:br/>
        <w:br/>
        <w:t>lệ tổn thương cơ thể từ 31% đến 60% hoặc gây thương tích hoặc gây tổn hại cho sức</w:t>
        <w:br/>
        <w:br/>
        <w:t>khỏe của 02 người trở lên mà tổng tỷ lệ tổn thương cơ thể của những người này từ</w:t>
        <w:br/>
        <w:br/>
        <w:t>31% đến 60%, thì bị phạt tiền từ 30.000.000 đồng đến 100.000.000 đồng, phạt cải</w:t>
        <w:br/>
        <w:br/>
        <w:t>tạo không giam giữ đến 03 năm hoặc phạt tù từ 06 tháng đến 03 năm.</w:t>
      </w:r>
    </w:p>
    <w:p>
      <w:r>
        <w:t>6. Người phạm tội còn có thể bị</w:t>
        <w:br/>
        <w:br/>
        <w:t>phạt tiền từ 5.000.000 đồng đến 50.000.000 đồng, phạt quản chế hoặc cấm cư trú</w:t>
        <w:br/>
        <w:br/>
        <w:t>từ 01 năm đến 05 năm.</w:t>
      </w:r>
    </w:p>
    <w:p>
      <w:pPr>
        <w:pStyle w:val="Heading3"/>
      </w:pPr>
      <w:r>
        <w:t>Điều 310.</w:t>
        <w:br/>
        <w:br/>
        <w:t>Tội vi phạm quy định về quản lý chất phóng xạ, vật liệu hạt nhân</w:t>
      </w:r>
    </w:p>
    <w:p>
      <w:r>
        <w:t>1. Người nào vi phạm quy định về</w:t>
        <w:br/>
        <w:br/>
        <w:t>quản lý việc sản xuất, trang bị, sử dụng, bảo quản, lưu giữ, vận chuyển, mua</w:t>
        <w:br/>
        <w:br/>
        <w:t>bán chất phóng xạ, vật liệu hạt nhân thuộc một trong các trường hợp sau đây,</w:t>
        <w:br/>
        <w:br/>
        <w:t>thì bị phạt tù từ 03 năm đến 10 năm:</w:t>
      </w:r>
    </w:p>
    <w:p>
      <w:r>
        <w:t>4. Người vi phạm quy định về quản</w:t>
        <w:br/>
        <w:br/>
        <w:t>lý việc sản xuất, trang bị, sử dụng, bảo quản, lưu giữ, vận chuyển, mua bán chất</w:t>
        <w:br/>
        <w:br/>
        <w:t>phóng xạ, vật liệu hạt nhân gây thương tích hoặc gây tổn hại cho sức khỏe của</w:t>
        <w:br/>
        <w:br/>
        <w:t>01 người với tỷ lệ tổn thương cơ thể từ 31% đến 60% hoặc gây thương tích hoặc</w:t>
        <w:br/>
        <w:br/>
        <w:t>gây tổn hại cho sức khỏe của 02 người trở lên mà tổng tỷ lệ tổn thương cơ thể của</w:t>
        <w:br/>
        <w:br/>
        <w:t>những người này từ 31% đến 60%, thì bị phạt tiền từ 30.000.000 đồng đến</w:t>
        <w:br/>
        <w:br/>
        <w:t>100.000.000 đồng hoặc phạt tù từ 01 năm đến 05 năm.</w:t>
      </w:r>
    </w:p>
    <w:p>
      <w:pPr>
        <w:pStyle w:val="Heading3"/>
      </w:pPr>
      <w:r>
        <w:t>Điều 311.</w:t>
        <w:br/>
        <w:br/>
        <w:t>Tội sản xuất, tàng trữ, vận chuyển, sử dụng hoặc mua bán trái phép chất cháy , chất độc</w:t>
      </w:r>
    </w:p>
    <w:p>
      <w:r>
        <w:t>1. Người nào sản xuất, tàng trữ,</w:t>
        <w:br/>
        <w:br/>
        <w:t>vận chuyển, sử dụng, mua bán trái phép chất cháy, chất độc, thì bị phạt tù từ</w:t>
        <w:br/>
        <w:br/>
        <w:t>01 năm đến 05 năm.</w:t>
      </w:r>
    </w:p>
    <w:p>
      <w:r>
        <w:t>b) Gây thương tích hoặc gây tổn</w:t>
        <w:br/>
        <w:br/>
        <w:t>hại cho sức khỏe của 02 người trở lên mà tổng tỷ lệ tổn thương cơ thể của những</w:t>
        <w:br/>
        <w:br/>
        <w:t>người này từ 31% đến 60%.</w:t>
      </w:r>
    </w:p>
    <w:p>
      <w:r>
        <w:t>3. Phạm tội thuộc một trong các</w:t>
        <w:br/>
        <w:br/>
        <w:t>trường hợp sau đây, thì bị phạt tù từ 03 năm đến 10 năm:</w:t>
      </w:r>
    </w:p>
    <w:p>
      <w:r>
        <w:t>c) Hóa chất độc thuộc Bảng 3</w:t>
        <w:br/>
        <w:br/>
        <w:t>Công ước cấm phát triển sản xuất, tàng trữ, sử dụng và phá hủy vũ khí hóa học;</w:t>
      </w:r>
    </w:p>
    <w:p>
      <w:r>
        <w:t>a) Hóa chất độc thuộc Bảng 2</w:t>
        <w:br/>
        <w:br/>
        <w:t>Công ước cấm phát triển sản xuất, tàng trữ, sử dụng và phá hủy vũ khí hóa học;</w:t>
      </w:r>
    </w:p>
    <w:p>
      <w:r>
        <w:t>5. Phạm tội thuộc một trong các</w:t>
        <w:br/>
        <w:br/>
        <w:t>trường hợp sau đây, thì bị phạt tù từ 15 năm đến 20 năm hoặc tù chung thân:</w:t>
      </w:r>
    </w:p>
    <w:p>
      <w:r>
        <w:t>a) Hóa chất độc thuộc Bảng 1</w:t>
        <w:br/>
        <w:br/>
        <w:t>Công ước cấm phát triển sản xuất, tàng trữ, sử dụng và phá hủy vũ khí hóa học;</w:t>
      </w:r>
    </w:p>
    <w:p>
      <w:pPr>
        <w:pStyle w:val="Heading3"/>
      </w:pPr>
      <w:r>
        <w:t>Điều 312.</w:t>
        <w:br/>
        <w:br/>
        <w:t>Tội vi phạm quy định về quản lý chất cháy, chất độc</w:t>
      </w:r>
    </w:p>
    <w:p>
      <w:r>
        <w:t>1. Người nào vi phạm quy định về</w:t>
        <w:br/>
        <w:br/>
        <w:t>quản lý việc sản xuất, trang bị, sử dụng, bảo quản, lưu giữ, vận chuyển hoặc</w:t>
        <w:br/>
        <w:br/>
        <w:t>mua bán chất cháy, chất độc thuộc một trong những trường hợp sau đây, thì bị phạt</w:t>
        <w:br/>
        <w:br/>
        <w:t>tù từ 01 năm đến 05 năm:</w:t>
      </w:r>
    </w:p>
    <w:p>
      <w:r>
        <w:t>2. Phạm tội thuộc một trong những</w:t>
        <w:br/>
        <w:br/>
        <w:t>trường hợp sau đây, thì bị phạt tù từ 05 năm đến 10 năm:</w:t>
      </w:r>
    </w:p>
    <w:p>
      <w:r>
        <w:t>3. Phạm tội thuộc một trong những</w:t>
        <w:br/>
        <w:br/>
        <w:t>trường hợp sau đây, thì bị phạt tù từ 10 năm đến 15 năm:</w:t>
      </w:r>
    </w:p>
    <w:p>
      <w:r>
        <w:t>4. Người vi phạm quy định về quản</w:t>
        <w:br/>
        <w:br/>
        <w:t>lý việc sản xuất, trang bị, sử dụng, bảo quản, lưu giữ, vận chuyển hoặc mua bán</w:t>
        <w:br/>
        <w:br/>
        <w:t>chất cháy, chất độc gây thương tích hoặc gây tổn hại cho sức khỏe của 01 người</w:t>
        <w:br/>
        <w:br/>
        <w:t>với tỷ lệ tổn thương cơ thể từ 31% đến 60% hoặc gây thương tích hoặc gây tổn hại</w:t>
        <w:br/>
        <w:br/>
        <w:t>cho sức khỏe của 02 người trở lên mà tổng tỷ lệ tổn thương cơ thể của những người</w:t>
        <w:br/>
        <w:br/>
        <w:t>này từ 31% đến 60%, thì bị phạt cải tạo không giam giữ đến 02 năm hoặc phạt tù</w:t>
        <w:br/>
        <w:br/>
        <w:t>từ 03 tháng đến 02 năm.</w:t>
      </w:r>
    </w:p>
    <w:p>
      <w:pPr>
        <w:pStyle w:val="Heading3"/>
      </w:pPr>
      <w:r>
        <w:t>Điều 313.</w:t>
        <w:br/>
        <w:br/>
        <w:t>Tội vi phạm quy định về phòng cháy, chữa cháy</w:t>
      </w:r>
    </w:p>
    <w:p>
      <w:r>
        <w:t>1. Người nào vi phạm quy định về</w:t>
        <w:br/>
        <w:br/>
        <w:t>phòng cháy, chữa cháy thuộc một trong những trường hợp sau đây, thì bị phạt cải</w:t>
        <w:br/>
        <w:br/>
        <w:t>tạo không giam giữ đến 03 năm hoặc phạt tù từ 02 năm đến 05 năm:</w:t>
      </w:r>
    </w:p>
    <w:p>
      <w:r>
        <w:t>b) Gây thương tích hoặc gây tổn</w:t>
        <w:br/>
        <w:br/>
        <w:t>hại cho sức khỏe của 02 người với tỷ lệ tổn thương cơ thể của mỗi người từ 31% đến</w:t>
        <w:br/>
        <w:br/>
        <w:t>60%;</w:t>
      </w:r>
    </w:p>
    <w:p>
      <w:r>
        <w:t>2. Phạm tội thuộc một trong các</w:t>
        <w:br/>
        <w:br/>
        <w:t>trường hợp sau đây, thì bị phạt tù từ 05 năm đến 08 năm:</w:t>
      </w:r>
    </w:p>
    <w:p>
      <w:r>
        <w:t>4. Người</w:t>
        <w:br/>
        <w:br/>
        <w:t>vi phạm quy định về phòng cháy, chữa cháy gây thương tích hoặc gây tổn hại cho</w:t>
        <w:br/>
        <w:br/>
        <w:t>sức khỏe của 01 người với tỷ lệ tổn thương cơ thể từ 31% đến 60% hoặc gây</w:t>
        <w:br/>
        <w:br/>
        <w:t>thương tích hoặc gây tổn hại cho sức khỏe của 02 người trở lên mà tổng tỷ lệ tổn</w:t>
        <w:br/>
        <w:br/>
        <w:t>thương cơ thể của những người này từ 31% đến 60%, thì bị phạt cải tạo không</w:t>
        <w:br/>
        <w:br/>
        <w:t>giam giữ đến 02 năm hoặc phạt tù từ 03 tháng đến 02 năm.</w:t>
      </w:r>
    </w:p>
    <w:p>
      <w:r>
        <w:t>5. Phạm tội trong trường hợp có</w:t>
        <w:br/>
        <w:br/>
        <w:t>khả năng thực tế gây thiệt hại cho tính mạng, sức khỏe hoặc tài sản của người</w:t>
        <w:br/>
        <w:br/>
        <w:t>khác, nếu không được ngăn chặn kịp thời, thì bị phạt cảnh cáo, phạt cải tạo</w:t>
        <w:br/>
        <w:br/>
        <w:t>không giam giữ đến 01 năm hoặc bị phạt tù từ 03 tháng đến 01 năm.</w:t>
      </w:r>
    </w:p>
    <w:p>
      <w:pPr>
        <w:pStyle w:val="Heading3"/>
      </w:pPr>
      <w:r>
        <w:t>Điều 314.</w:t>
        <w:br/>
        <w:br/>
        <w:t>Tội vi phạm quy định về an toàn vận hành công trình điện</w:t>
      </w:r>
    </w:p>
    <w:p>
      <w:r>
        <w:t>1. Người nào thực hiện một</w:t>
        <w:br/>
        <w:br/>
        <w:t>trong các hành vi sau đây gây thương tích hoặc gây tổn hại cho sức khỏe của 01</w:t>
        <w:br/>
        <w:br/>
        <w:t>người với tỷ lệ tổn thương cơ thể từ 31% đến 60%; gây thương tích hoặc gây tổn</w:t>
        <w:br/>
        <w:br/>
        <w:t>hại cho sức khỏe của 02 người trở lên mà tổng tỷ lệ tổn thương cơ thể của những</w:t>
        <w:br/>
        <w:br/>
        <w:t>người này từ 31% đến 60% hoặc gây thiệt hại về tài sản từ 100.000.000 đồng đến</w:t>
        <w:br/>
        <w:br/>
        <w:t>dưới 500.000.000 đồng hoặc đã bị xử lý kỷ luật, xử phạt vi phạm hành chính về</w:t>
        <w:br/>
        <w:br/>
        <w:t>hành vi này mà còn vi phạm, thì bị phạt tiền từ 20.000.000 đồng đến 100.000.000</w:t>
        <w:br/>
        <w:br/>
        <w:t>đồng, phạt cải tạo không giam giữ đến 03 năm hoặc phạt tù từ 06 tháng đến 03</w:t>
        <w:br/>
        <w:br/>
        <w:t>năm:</w:t>
      </w:r>
    </w:p>
    <w:p>
      <w:r>
        <w:t>a) Cho phép xây nhà, công trình</w:t>
        <w:br/>
        <w:br/>
        <w:t>hoặc tự ý xây nhà, công trình trong phạm vi hành lang bảo vệ an toàn công trình</w:t>
        <w:br/>
        <w:br/>
        <w:t>điện;</w:t>
      </w:r>
    </w:p>
    <w:p>
      <w:r>
        <w:t>b) Gây nổ, gây cháy, đốt rừng</w:t>
        <w:br/>
        <w:br/>
        <w:t>làm nương rẫy, làm đổ cây ảnh hưởng đến an toàn vận hành công trình điện;</w:t>
      </w:r>
    </w:p>
    <w:p>
      <w:r>
        <w:t>c) Đào hố,</w:t>
        <w:br/>
        <w:br/>
        <w:t>đóng cọc, xây nhà lên hành lang bảo vệ đường cáp điện ngầm;</w:t>
      </w:r>
    </w:p>
    <w:p>
      <w:r>
        <w:t>d) Thả neo tàu, thuyền trong</w:t>
        <w:br/>
        <w:br/>
        <w:t>hành lang bảo vệ đường cáp điện ngầm đặt ở lòng sông, lòng biển đã có thông báo</w:t>
        <w:br/>
        <w:br/>
        <w:t>hoặc biển báo;</w:t>
      </w:r>
    </w:p>
    <w:p>
      <w:r>
        <w:t>đ) Lắp các thiết bị điện hoặc</w:t>
        <w:br/>
        <w:br/>
        <w:t>thi công đường điện không bảo đảm an toàn.</w:t>
      </w:r>
    </w:p>
    <w:p>
      <w:r>
        <w:t>2. Phạm tội</w:t>
        <w:br/>
        <w:br/>
        <w:t>thuộc một trong các trường hợp sau đây, thì bị phạt tiền từ 100.000.000 đồng đến</w:t>
        <w:br/>
        <w:br/>
        <w:t>300.000.000 đồng hoặc phạt tù từ 02 năm đến 07 năm:</w:t>
      </w:r>
    </w:p>
    <w:p>
      <w:r>
        <w:t>b) Gây thương tích hoặc gây tổn</w:t>
        <w:br/>
        <w:br/>
        <w:t>hại cho sức khỏe của 01 người với tỷ lệ tổn thương cơ thể 61% trở lên hoặc gây</w:t>
        <w:br/>
        <w:br/>
        <w:t>thương tích hoặc gây tổn hại cho sức khỏe của 02 người trở lên mà tổng tỷ lệ tổn</w:t>
        <w:br/>
        <w:br/>
        <w:t>thương cơ thể của những người này từ 61% đến 121%;</w:t>
      </w:r>
    </w:p>
    <w:p>
      <w:r>
        <w:t>b) Gây thương tích hoặc gây tổn</w:t>
        <w:br/>
        <w:br/>
        <w:t>hại cho sức khỏe của 02 người trở lên với tỷ lệ tổn thương cơ thể của mỗi người</w:t>
        <w:br/>
        <w:br/>
        <w:t>61% trở lên hoặc gây thương tích hoặc gây tổn hại cho sức khỏe của 02 người trở</w:t>
        <w:br/>
        <w:br/>
        <w:t>lên mà tổng tỷ lệ tổn thương cơ thể của những người này 122% trở lên;</w:t>
      </w:r>
    </w:p>
    <w:p>
      <w:r>
        <w:t>4. Phạm tội trong trường hợp có</w:t>
        <w:br/>
        <w:br/>
        <w:t>khả năng thực tế dẫn đến hậu quả gây thiệt hại cho tính mạng, sức khỏe hoặc tài</w:t>
        <w:br/>
        <w:br/>
        <w:t>sản của người khác nếu không được ngăn chặn kịp thời, thì bị phạt tiền từ</w:t>
        <w:br/>
        <w:br/>
        <w:t>20.000.000 đồng đến 100.000.000 đồng, phạt cải tạo không giam giữ đến 02 năm hoặc</w:t>
        <w:br/>
        <w:br/>
        <w:t>phạt tù từ 03 tháng đến 02 năm.</w:t>
      </w:r>
    </w:p>
    <w:p>
      <w:pPr>
        <w:pStyle w:val="Heading3"/>
      </w:pPr>
      <w:r>
        <w:t>Điều 315.</w:t>
        <w:br/>
        <w:br/>
        <w:t>Tội vi phạm quy định về khám bệnh, chữa bệnh, sản xuất, pha chế thuốc, cấp phát</w:t>
        <w:br/>
        <w:br/>
        <w:t>thuốc, bán thuốc hoặc dịch vụ y tế khác</w:t>
      </w:r>
    </w:p>
    <w:p>
      <w:r>
        <w:t>1. Người nào vi phạm quy định về</w:t>
        <w:br/>
        <w:br/>
        <w:t>khám bệnh, chữa bệnh, sản xuất, pha chế, cấp phát thuốc, bán thuốc hoặc dịch vụ</w:t>
        <w:br/>
        <w:br/>
        <w:t>y tế khác, nếu không thuộc trường hợp quy định tại Điều 259 của</w:t>
        <w:br/>
        <w:br/>
        <w:t>Bộ luật này , thuộc một trong các trường hợp dưới đây hoặc đã bị xử lý kỷ luật,</w:t>
        <w:br/>
        <w:br/>
        <w:t>xử phạt vi phạm hành chính về hành vi này hoặc đã bị kết án về tội này, chưa được</w:t>
        <w:br/>
        <w:br/>
        <w:t>xóa án tích mà còn vi phạm, thì bị phạt tù từ 01 năm đến 05 năm:</w:t>
      </w:r>
    </w:p>
    <w:p>
      <w:r>
        <w:t>a) Làm chết 01 người hoặc gây tổn</w:t>
        <w:br/>
        <w:br/>
        <w:t>hại cho sức khỏe của 01 người với tỷ lệ tổn thương cơ thể 61% trở lên;</w:t>
      </w:r>
    </w:p>
    <w:p>
      <w:r>
        <w:t>b) Gây tổn hại cho sức khỏe của</w:t>
        <w:br/>
        <w:br/>
        <w:t>02 người với tỷ lệ tổn thương cơ thể của mỗi người từ 31% đến 60%;</w:t>
      </w:r>
    </w:p>
    <w:p>
      <w:r>
        <w:t>c) Gây tổn hại cho sức khỏe của</w:t>
        <w:br/>
        <w:br/>
        <w:t>03 người trở lên mà tổng tỷ lệ tổn thương cơ thể của những người này là 61% đến</w:t>
        <w:br/>
        <w:br/>
        <w:t>121%;</w:t>
      </w:r>
    </w:p>
    <w:p>
      <w:r>
        <w:t>b) Gây tổn hại cho sức khỏe của</w:t>
        <w:br/>
        <w:br/>
        <w:t>02 người với tỷ lệ tổn thương cơ thể của mỗi người từ 61% trở lên;</w:t>
      </w:r>
    </w:p>
    <w:p>
      <w:r>
        <w:t>c) Gây tổn hại cho sức khỏe của</w:t>
        <w:br/>
        <w:br/>
        <w:t>03 người trở lên mà tổng tỷ lệ tổn thương cơ thể của những người này từ 122% đến</w:t>
        <w:br/>
        <w:br/>
        <w:t>200%;</w:t>
      </w:r>
    </w:p>
    <w:p>
      <w:r>
        <w:t>b) Gây tổn hại cho sức khỏe của</w:t>
        <w:br/>
        <w:br/>
        <w:t>03 người với tỷ lệ tổn thương cơ thể của mỗi người 61% trở lên;</w:t>
      </w:r>
    </w:p>
    <w:p>
      <w:r>
        <w:t>c) Gây tổn hại cho sức khỏe của</w:t>
        <w:br/>
        <w:br/>
        <w:t>03 người trở lên mà tổng tỷ lệ tổn thương cơ thể của những người này 201% trở</w:t>
        <w:br/>
        <w:br/>
        <w:t>lên;</w:t>
      </w:r>
    </w:p>
    <w:p>
      <w:r>
        <w:t>4. Người vi phạm quy định về</w:t>
        <w:br/>
        <w:br/>
        <w:t>khám bệnh, chữa bệnh, sản xuất, pha chế, cấp phát thuốc, bán thuốc hoặc dịch vụ</w:t>
        <w:br/>
        <w:br/>
        <w:t>y tế khác, nếu không thuộc trường hợp quy định tại Điều 259 của</w:t>
        <w:br/>
        <w:br/>
        <w:t>Bộ luật này , gây tổn hại cho sức khỏe của 01 người với tỷ lệ tổn thương cơ</w:t>
        <w:br/>
        <w:br/>
        <w:t>thể từ 31% đến 60% hoặc gây tổn hại cho sức khỏe của 02 người trở lên mà tổng tỷ</w:t>
        <w:br/>
        <w:br/>
        <w:t>lệ tổn thương cơ thể của những người này từ 31% đến 60% hoặc đã bị xử lý kỷ luật,</w:t>
        <w:br/>
        <w:br/>
        <w:t>xử phạt vi phạm hành chính về hành vi này hoặc đã bị kết án về tội này, chưa được</w:t>
        <w:br/>
        <w:br/>
        <w:t>xóa án tích mà còn vi phạm, thì bị phạt cải tạo không giam giữ đến 02 năm hoặc</w:t>
        <w:br/>
        <w:br/>
        <w:t>phạt tù từ 03 tháng đến 02 năm.</w:t>
      </w:r>
    </w:p>
    <w:p>
      <w:pPr>
        <w:pStyle w:val="Heading3"/>
      </w:pPr>
      <w:r>
        <w:t>Điều 316.</w:t>
        <w:br/>
        <w:br/>
        <w:t>Tội phá thai trái phép</w:t>
      </w:r>
    </w:p>
    <w:p>
      <w:r>
        <w:t>1. Người</w:t>
        <w:br/>
        <w:br/>
        <w:t>nào thực hiện việc phá thai trái phép cho người khác thuộc một trong các trường</w:t>
        <w:br/>
        <w:br/>
        <w:t>hợp sau đây, thì bị phạt cải tạo không giam giữ đến 03 năm hoặc bị phạt tù từ</w:t>
        <w:br/>
        <w:br/>
        <w:t>01 năm đến 03 năm :</w:t>
      </w:r>
    </w:p>
    <w:p>
      <w:r>
        <w:t>c) Gây tổn hại cho sức khỏe của</w:t>
        <w:br/>
        <w:br/>
        <w:t>03 người trở lên mà tổng tỷ lệ tổn thương cơ thể của những người này từ 61% đến</w:t>
        <w:br/>
        <w:br/>
        <w:t>121%;</w:t>
      </w:r>
    </w:p>
    <w:p>
      <w:r>
        <w:t>d) Đã bị xử lý kỷ luật, xử phạt</w:t>
        <w:br/>
        <w:br/>
        <w:t>vi phạm hành chính về hành vi này hoặc đã bị kết án về tội này, chưa được xóa</w:t>
        <w:br/>
        <w:br/>
        <w:t>án tích mà còn vi phạm.</w:t>
      </w:r>
    </w:p>
    <w:p>
      <w:r>
        <w:t>b) Gây tổn hại cho sức khỏe của</w:t>
        <w:br/>
        <w:br/>
        <w:t>02 người với tỷ lệ tổn thương cơ thể của mỗi người 61% trở lên;</w:t>
      </w:r>
    </w:p>
    <w:p>
      <w:r>
        <w:t>c) Gây tổn hại cho sức khỏe của</w:t>
        <w:br/>
        <w:br/>
        <w:t>03 người trở lên mà tổng tỷ lệ tổn thương cơ thể của những người này từ 122% đến</w:t>
        <w:br/>
        <w:br/>
        <w:t>200%.</w:t>
      </w:r>
    </w:p>
    <w:p>
      <w:r>
        <w:t>c) Gây tổn hại cho sức khỏe của</w:t>
        <w:br/>
        <w:br/>
        <w:t>03 người trở lên mà tổng tỷ lệ tổn thương cơ thể của những người này 201% trở</w:t>
        <w:br/>
        <w:br/>
        <w:t>lên.</w:t>
      </w:r>
    </w:p>
    <w:p>
      <w:r>
        <w:t>Ðiều 317.</w:t>
        <w:br/>
        <w:br/>
        <w:t>Tội vi phạm quy định về vệ sinh an toàn thực phẩm</w:t>
      </w:r>
    </w:p>
    <w:p>
      <w:r>
        <w:t>1. Người</w:t>
        <w:br/>
        <w:br/>
        <w:t>nào thực hiện một trong các hành vi sau đây vi phạm các quy định về an toàn thực</w:t>
        <w:br/>
        <w:br/>
        <w:t>phẩm, thì bị phạt tiền từ 50.000.000 đồng đến 200.000.000 đồng hoặc phạt tù từ</w:t>
        <w:br/>
        <w:br/>
        <w:t>01 năm đến 05 năm:</w:t>
      </w:r>
    </w:p>
    <w:p>
      <w:r>
        <w:t>a) Sử dụng chất cấm trong sản</w:t>
        <w:br/>
        <w:br/>
        <w:t>xuất, sơ chế, chế biến, bảo quản thực phẩm hoặc bán, cung cấp thực phẩm mà biết</w:t>
        <w:br/>
        <w:br/>
        <w:t>rõ là thực phẩm có sử dụng chất cấm;</w:t>
      </w:r>
    </w:p>
    <w:p>
      <w:r>
        <w:t>b) Sử dụng hóa chất, kháng</w:t>
        <w:br/>
        <w:br/>
        <w:t>sinh, thuốc thú y, thuốc bảo vệ thực vật cấm sử dụng trong trồng trọt, chăn</w:t>
        <w:br/>
        <w:br/>
        <w:t>nuôi, nuôi trồng thủy sản, làm muối, sơ chế, chế biến, bảo quản nông, lâm, thủy</w:t>
        <w:br/>
        <w:br/>
        <w:t>sản và muối tạo ra dư lượng vượt ngưỡng cho phép trong sản phẩm;</w:t>
      </w:r>
    </w:p>
    <w:p>
      <w:r>
        <w:t>c) Sử dụng các loại hóa chất,</w:t>
        <w:br/>
        <w:br/>
        <w:t>kháng sinh, thuốc thú y, thuốc bảo vệ thực vật, chất xử lý cải tạo môi trường</w:t>
        <w:br/>
        <w:br/>
        <w:t>ngoài danh mục được phép sử dụng hoặc không rõ nguồn gốc xuất xứ hoặc không</w:t>
        <w:br/>
        <w:br/>
        <w:t>đúng quy định trong sản xuất, sơ chế, chế biến, bảo quản thực phẩm trong trồng</w:t>
        <w:br/>
        <w:br/>
        <w:t>trọt, chăn nuôi, nuôi trồng thủy sản, làm muối tạo ra dư lượng vượt ngưỡng cho</w:t>
        <w:br/>
        <w:br/>
        <w:t>phép trong sản phẩm hoặc đã bị xử phạt vi phạm hành chính về một trong các hành</w:t>
        <w:br/>
        <w:br/>
        <w:t>vi tại điểm này hoặc điểm a khoản này mà còn vi phạm;</w:t>
      </w:r>
    </w:p>
    <w:p>
      <w:r>
        <w:t>d) Chế biến, cung cấp hoặc bán</w:t>
        <w:br/>
        <w:br/>
        <w:t>thực phẩm mà biết rõ là thực phẩm không bảo đảm quy chuẩn kỹ thuật, quy định về</w:t>
        <w:br/>
        <w:br/>
        <w:t>an toàn thực phẩm; sử dụng hóa chất, phụ gia, chất hỗ trợ chế biến ngoài danh mục</w:t>
        <w:br/>
        <w:br/>
        <w:t>được phép sử dụng hoặc không rõ nguồn gốc xuất xứ trong sản xuất, sơ chế, chế</w:t>
        <w:br/>
        <w:br/>
        <w:t>biến, bảo quản thực phẩm: gây tổn hại cho sức khỏe của 01 người mà tỷ lệ tổn</w:t>
        <w:br/>
        <w:br/>
        <w:t>thương cơ thể từ 31% đến 60% hoặc gây tổn hại cho sức khỏe của 02 người trở lên</w:t>
        <w:br/>
        <w:br/>
        <w:t>mà tổng tỷ lệ tổn thương cơ thể của những người này từ 31% đến 60% hoặc thu lợi</w:t>
        <w:br/>
        <w:br/>
        <w:t>bất chính từ 50.000.000 đồng đến 100.000.000 đồng.</w:t>
      </w:r>
    </w:p>
    <w:p>
      <w:r>
        <w:t>2. Phạm tội</w:t>
        <w:br/>
        <w:br/>
        <w:t>thuộc một trong các trường hợp sau đây, thì bị phạt tiền từ 200.000.000 đồng đến</w:t>
        <w:br/>
        <w:br/>
        <w:t>500.000.000 đồng hoặc phạt tù 03 năm đến 07 năm:</w:t>
      </w:r>
    </w:p>
    <w:p>
      <w:r>
        <w:t>b) Làm chết 01 người hoặc gây tổn</w:t>
        <w:br/>
        <w:br/>
        <w:t>hại sức khỏe cho 01 người với tỷ lệ tổn thương cơ thể 61% trở lên;</w:t>
      </w:r>
    </w:p>
    <w:p>
      <w:r>
        <w:t>c) Gây tổn hại cho sức khỏe của</w:t>
        <w:br/>
        <w:br/>
        <w:t>02 người với tỷ lệ tổn thương cơ thể của mỗi người từ 31% đến 60%;</w:t>
      </w:r>
    </w:p>
    <w:p>
      <w:r>
        <w:t>d) Gây tổn hại cho sức khỏe của</w:t>
        <w:br/>
        <w:br/>
        <w:t>03 người trở lên mà tổng tỷ lệ tổn thương cơ thể của những người này từ 61% đến</w:t>
        <w:br/>
        <w:br/>
        <w:t>121%.</w:t>
      </w:r>
    </w:p>
    <w:p>
      <w:r>
        <w:t>đ) Thu lợi bất chính từ</w:t>
        <w:br/>
        <w:br/>
        <w:t>100.000.000 đồng đến dưới 500.000.000 đồng;</w:t>
      </w:r>
    </w:p>
    <w:p>
      <w:r>
        <w:t>d) Thu lợi bất chính từ</w:t>
        <w:br/>
        <w:br/>
        <w:t>500.000.000 đồng đến dưới 1.000.000.000 đồng.</w:t>
      </w:r>
    </w:p>
    <w:p>
      <w:r>
        <w:t>b) Gây tổn hại cho sức khỏe của</w:t>
        <w:br/>
        <w:br/>
        <w:t>03 người trở lên với tỷ lệ tổn thương cơ thể của mỗi người 61% trở lên;</w:t>
      </w:r>
    </w:p>
    <w:p>
      <w:r>
        <w:t>d) Thu lợi bất chính</w:t>
        <w:br/>
        <w:br/>
        <w:t>1.000.000.000 đồng trở lên.</w:t>
      </w:r>
    </w:p>
    <w:p>
      <w:r>
        <w:t>5. Người</w:t>
        <w:br/>
        <w:br/>
        <w:t>phạm tội còn có thể bị phạt tiền từ 20.000.000 đồng đến 100.000.000 đồng, cấm đảm</w:t>
        <w:br/>
        <w:br/>
        <w:t>nhiệm chức vụ, cấm hành nghề hoặc làm công việc nhất định từ 01 năm đến 05 năm.</w:t>
      </w:r>
    </w:p>
    <w:p>
      <w:pPr>
        <w:pStyle w:val="Heading2"/>
      </w:pPr>
      <w:r>
        <w:t>Mục 4. CÁC</w:t>
        <w:br/>
        <w:br/>
        <w:t>TỘI PHẠM KHÁC XÂM PHẠM TRẬT TỰ CÔNG CỘNG</w:t>
      </w:r>
    </w:p>
    <w:p>
      <w:pPr>
        <w:pStyle w:val="Heading3"/>
      </w:pPr>
      <w:r>
        <w:t>Điều 318.</w:t>
        <w:br/>
        <w:br/>
        <w:t>Tội gây rối trật tự công cộng</w:t>
      </w:r>
    </w:p>
    <w:p>
      <w:r>
        <w:t>1. Người nào gây rối trật tự</w:t>
        <w:br/>
        <w:br/>
        <w:t>công cộng gây ảnh hưởng xấu đến an ninh, trật tự, an toàn xã hội hoặc đã bị xử</w:t>
        <w:br/>
        <w:br/>
        <w:t>phạt vi phạm hành chính về hành vi này hoặc đã bị kết án về tội này, chưa được</w:t>
        <w:br/>
        <w:br/>
        <w:t>xóa án tích mà còn vi phạm, thì bị phạt tiền từ 5.000.000 đồng đến 50.000.000 đồng,</w:t>
        <w:br/>
        <w:br/>
        <w:t>phạt cải tạo không giam giữ đến 02 năm hoặc phạt tù từ 03 tháng đến 02 năm.</w:t>
      </w:r>
    </w:p>
    <w:p>
      <w:r>
        <w:t>b) Dùng vũ khí, hung khí hoặc</w:t>
        <w:br/>
        <w:br/>
        <w:t>có hành vi phá phách;</w:t>
      </w:r>
    </w:p>
    <w:p>
      <w:r>
        <w:t>c) Gây cản trở giao thông</w:t>
        <w:br/>
        <w:br/>
        <w:t>nghiêm trọng hoặc gây đình trệ hoạt động công cộng;</w:t>
      </w:r>
    </w:p>
    <w:p>
      <w:r>
        <w:t>d) Xúi giục người khác gây rối;</w:t>
      </w:r>
    </w:p>
    <w:p>
      <w:r>
        <w:t>đ) Hành hung người can thiệp bảo</w:t>
        <w:br/>
        <w:br/>
        <w:t>vệ trật tự công cộng;</w:t>
      </w:r>
    </w:p>
    <w:p>
      <w:pPr>
        <w:pStyle w:val="Heading3"/>
      </w:pPr>
      <w:r>
        <w:t>Điều 319.</w:t>
        <w:br/>
        <w:br/>
        <w:t>Tội xâm phạm thi thể, mồ mả, hài cốt</w:t>
      </w:r>
    </w:p>
    <w:p>
      <w:r>
        <w:t>1. Người nào đào, phá mồ mả,</w:t>
        <w:br/>
        <w:br/>
        <w:t>chiếm đoạt những đồ vật để ở trong mộ, trên mộ hoặc có hành vi khác xâm phạm</w:t>
        <w:br/>
        <w:br/>
        <w:t>thi thể, mồ mả, hài cốt, thì bị phạt cải tạo không giam giữ đến 02 năm hoặc phạt</w:t>
        <w:br/>
        <w:br/>
        <w:t>tù từ 03 tháng đến 02 năm.</w:t>
      </w:r>
    </w:p>
    <w:p>
      <w:r>
        <w:t>a) Gây ảnh hưởng xấu đến an ninh,</w:t>
        <w:br/>
        <w:br/>
        <w:t>trật tự, an toàn xã hội;</w:t>
      </w:r>
    </w:p>
    <w:p>
      <w:r>
        <w:t>b) Chiếm đoạt hoặc hủy hoại vật</w:t>
        <w:br/>
        <w:br/>
        <w:t>có giá trị lịch sử, văn hóa;</w:t>
      </w:r>
    </w:p>
    <w:p>
      <w:r>
        <w:t>c) Vì động cơ đê hèn;</w:t>
      </w:r>
    </w:p>
    <w:p>
      <w:r>
        <w:t>d) Chiếm đoạt bộ phận thi thể,</w:t>
        <w:br/>
        <w:br/>
        <w:t>hài cốt.</w:t>
      </w:r>
    </w:p>
    <w:p>
      <w:pPr>
        <w:pStyle w:val="Heading3"/>
      </w:pPr>
      <w:r>
        <w:t>Điều 320.</w:t>
        <w:br/>
        <w:br/>
        <w:t>Tội hành nghề mê tín, dị đoan</w:t>
      </w:r>
    </w:p>
    <w:p>
      <w:r>
        <w:t>1. Người nào dùng bói toán, đồng</w:t>
        <w:br/>
        <w:br/>
        <w:t>bóng hoặc các hình thức mê tín, dị đoan khác đã bị xử phạt vi phạm hành chính về</w:t>
        <w:br/>
        <w:br/>
        <w:t>hành vi này hoặc đã bị kết án về tội này, chưa được xóa án tích mà còn vi phạm,</w:t>
        <w:br/>
        <w:br/>
        <w:t>thì bị phạt tiền từ 10.000.000 đồng đến 100.000.000 đồng, phạt cải tạo không</w:t>
        <w:br/>
        <w:br/>
        <w:t>giam giữ đến 03 năm hoặc phạt tù từ 06 tháng đến 03 năm.</w:t>
      </w:r>
    </w:p>
    <w:p>
      <w:pPr>
        <w:pStyle w:val="Heading3"/>
      </w:pPr>
      <w:r>
        <w:t>Điều 321.</w:t>
        <w:br/>
        <w:br/>
        <w:t>Tội đánh bạc</w:t>
      </w:r>
    </w:p>
    <w:p>
      <w:r>
        <w:t>1. Người</w:t>
        <w:br/>
        <w:br/>
        <w:t>nào đánh bạc trái phép dưới bất kỳ hình thức nào được thua bằng tiền hay hiện vật</w:t>
        <w:br/>
        <w:br/>
        <w:t>trị giá từ 5.000.000 đồng đến dưới 50.000.000 đồng hoặc dưới 5.000.000 đồng, đã</w:t>
        <w:br/>
        <w:br/>
        <w:t>bị xử phạt vi phạm hành chính về hành vi này hoặc hành vi quy định tại Điều 322 của Bộ luật này hoặc bị kết</w:t>
        <w:br/>
        <w:br/>
        <w:t>án về tội này hoặc tội quy định tại Điều 322 của Bộ luật</w:t>
        <w:br/>
        <w:br/>
        <w:t>này, chưa được xóa án tích mà còn vi phạm,</w:t>
        <w:br/>
        <w:br/>
        <w:t>thì bị phạt cải tạo không giam giữ đến 03 năm hoặc phạt tù từ 06 tháng đến 03</w:t>
        <w:br/>
        <w:br/>
        <w:t>năm .</w:t>
      </w:r>
    </w:p>
    <w:p>
      <w:r>
        <w:t>b) Tiền</w:t>
        <w:br/>
        <w:br/>
        <w:t>hoặc hiện vật dùng đánh bạc trị giá 50.000.000 đồng trở lên;</w:t>
      </w:r>
    </w:p>
    <w:p>
      <w:r>
        <w:t>c) Sử dụng</w:t>
        <w:br/>
        <w:br/>
        <w:t>mạng internet, mạng máy tính, mạng viễn thông, phương tiện điện tử để phạm tội;</w:t>
      </w:r>
    </w:p>
    <w:p>
      <w:pPr>
        <w:pStyle w:val="Heading3"/>
      </w:pPr>
      <w:r>
        <w:t>Điều 322.</w:t>
        <w:br/>
        <w:br/>
        <w:t>Tội tổ chức đánh bạc hoặc gá bạc</w:t>
      </w:r>
    </w:p>
    <w:p>
      <w:r>
        <w:t>1. Người</w:t>
        <w:br/>
        <w:br/>
        <w:t>nào tổ chức đánh bạc hoặc gá bạc trái phép thuộc một trong các trường hợp sau,</w:t>
        <w:br/>
        <w:br/>
        <w:t>thì bị phạt tiền từ 50.000.000 đồng đến 300.000.000 đồng hoặc phạt tù từ 01 năm</w:t>
        <w:br/>
        <w:br/>
        <w:t>đến 05 năm :</w:t>
      </w:r>
    </w:p>
    <w:p>
      <w:r>
        <w:t>a) Tổ chức, sử dụng địa điểm</w:t>
        <w:br/>
        <w:br/>
        <w:t>thuộc quyền sở hữu, quản lý của mình để cho 10 người đánh bạc trở lên trong</w:t>
        <w:br/>
        <w:br/>
        <w:t>cùng một lúc hoặc cho 02 chiếu bạc trở lên mà số tiền hoặc hiện vật dùng đánh bạc</w:t>
        <w:br/>
        <w:br/>
        <w:t>trị giá 5.000.000 đồng trở lên;</w:t>
      </w:r>
    </w:p>
    <w:p>
      <w:r>
        <w:t>b) Tổng số tiền hoặc hiện vật</w:t>
        <w:br/>
        <w:br/>
        <w:t>dùng đánh bạc trong cùng 01 lần có giá trị 20.000.000 đồng trở lên;</w:t>
      </w:r>
    </w:p>
    <w:p>
      <w:r>
        <w:t>c) Tổ chức nơi cầm cố tài sản</w:t>
        <w:br/>
        <w:br/>
        <w:t>cho người tham gia đánh bạc; lắp đặt trang thiết bị phục vụ cho việc đánh bạc;</w:t>
        <w:br/>
        <w:br/>
        <w:t>phân công người canh gác, người phục vụ, sắp đặt lối thoát khi bị vây bắt, sử dụng phương tiện để trợ giúp cho việc</w:t>
        <w:br/>
        <w:br/>
        <w:t>đánh bạc;</w:t>
      </w:r>
    </w:p>
    <w:p>
      <w:r>
        <w:t>d) Đã bị xử phạt vi phạm hành</w:t>
        <w:br/>
        <w:br/>
        <w:t>chính về hành vi này hoặc hành vi quy định tại Điều 321 của Bộ</w:t>
        <w:br/>
        <w:br/>
        <w:t>luật này hoặc đã bị kết án về tội này hoặc tội quy định tại Điều</w:t>
        <w:br/>
        <w:br/>
        <w:t>321 của Bộ luật này , chưa được xóa án tích mà còn vi phạm.</w:t>
      </w:r>
    </w:p>
    <w:p>
      <w:r>
        <w:t>b) Thu lợi bất chính 50.000.000</w:t>
        <w:br/>
        <w:br/>
        <w:t>đồng trở lên;</w:t>
      </w:r>
    </w:p>
    <w:p>
      <w:r>
        <w:t>c) Tái</w:t>
        <w:br/>
        <w:br/>
        <w:t>phạm nguy hiểm.</w:t>
      </w:r>
    </w:p>
    <w:p>
      <w:r>
        <w:t>3. Người phạm tội còn có thể bị</w:t>
        <w:br/>
        <w:br/>
        <w:t>phạt tiền từ 20.000.000 đồng đến 100.000.000 đồng hoặc tịch thu một phần hoặc</w:t>
        <w:br/>
        <w:br/>
        <w:t>toàn bộ tài sản.</w:t>
      </w:r>
    </w:p>
    <w:p>
      <w:pPr>
        <w:pStyle w:val="Heading3"/>
      </w:pPr>
      <w:r>
        <w:t>Điều 323.</w:t>
        <w:br/>
        <w:br/>
        <w:t>Tội chứa chấp hoặc tiêu thụ tài sản do người khác phạm tội mà có</w:t>
      </w:r>
    </w:p>
    <w:p>
      <w:r>
        <w:t>1. Người nào không hứa hẹn trước</w:t>
        <w:br/>
        <w:br/>
        <w:t>mà chứa chấp, tiêu thụ tài sản biết rõ là do người khác phạm tội mà có, thì bị</w:t>
        <w:br/>
        <w:br/>
        <w:t>phạt tiền từ 10.000.000 đồng đến 100.000.000 đồng, phạt cải tạo không giam giữ</w:t>
        <w:br/>
        <w:br/>
        <w:t>đến 03 năm hoặc phạt tù từ 06 tháng đến 03 năm.</w:t>
      </w:r>
    </w:p>
    <w:p>
      <w:r>
        <w:t>c) Tài sản, vật phạm pháp trị</w:t>
        <w:br/>
        <w:br/>
        <w:t>giá từ 100.000.000 đồng đến dưới 300.000.000 đồng;</w:t>
      </w:r>
    </w:p>
    <w:p>
      <w:r>
        <w:t>d) Thu lợi bất chính từ 20.000.000</w:t>
        <w:br/>
        <w:br/>
        <w:t>đồng đến dưới 100.000.000 đồng;</w:t>
      </w:r>
    </w:p>
    <w:p>
      <w:r>
        <w:t>3. Phạm tội thuộc một trong các</w:t>
        <w:br/>
        <w:br/>
        <w:t>trường hợp sau đây, thì bị phạt tù từ 07 năm đến 10 năm:</w:t>
      </w:r>
    </w:p>
    <w:p>
      <w:r>
        <w:t>a) Tài sản, vật phạm pháp trị</w:t>
        <w:br/>
        <w:br/>
        <w:t>giá từ 300.000.000 đồng đến dưới 1.000.000.000 đồng;</w:t>
      </w:r>
    </w:p>
    <w:p>
      <w:r>
        <w:t>b) Thu lợi bất chính từ</w:t>
        <w:br/>
        <w:br/>
        <w:t>100.000.000 đồng đến dưới 300.000.000 đồng.</w:t>
      </w:r>
    </w:p>
    <w:p>
      <w:r>
        <w:t>4. Phạm tội thuộc một trong các</w:t>
        <w:br/>
        <w:br/>
        <w:t>trường hợp sau đây, thì bị phạt tù từ 10 năm đến 15 năm:</w:t>
      </w:r>
    </w:p>
    <w:p>
      <w:r>
        <w:t>a) Tài sản, vật phạm pháp trị</w:t>
        <w:br/>
        <w:br/>
        <w:t>giá 1.000.000.000 đồng trở lên;</w:t>
      </w:r>
    </w:p>
    <w:p>
      <w:r>
        <w:t>b) Thu lợi bất chính</w:t>
        <w:br/>
        <w:br/>
        <w:t>300.000.000 đồng trở lên.</w:t>
      </w:r>
    </w:p>
    <w:p>
      <w:r>
        <w:t>5. Người phạm tội còn có thể bị</w:t>
        <w:br/>
        <w:br/>
        <w:t>phạt tiền từ 5.000.000 đồng đến 50.000.000 đồng hoặc tịch thu một phần hoặc</w:t>
        <w:br/>
        <w:br/>
        <w:t>toàn bộ tài sản.</w:t>
      </w:r>
    </w:p>
    <w:p>
      <w:pPr>
        <w:pStyle w:val="Heading3"/>
      </w:pPr>
      <w:r>
        <w:t>Điều 324.</w:t>
        <w:br/>
        <w:br/>
        <w:t>Tội rửa tiền</w:t>
      </w:r>
    </w:p>
    <w:p>
      <w:r>
        <w:t>1. Người nào thực hiện một</w:t>
        <w:br/>
        <w:br/>
        <w:t>trong các hành vi sau đây, thì bị phạt tù từ 01 năm đến 05 năm:</w:t>
      </w:r>
    </w:p>
    <w:p>
      <w:r>
        <w:t>a) Tham gia trực tiếp hoặc gián</w:t>
        <w:br/>
        <w:br/>
        <w:t>tiếp vào giao dịch tài chính, ngân hàng hoặc giao dịch khác nhằm che giấu nguồn</w:t>
        <w:br/>
        <w:br/>
        <w:t>gốc bất hợp pháp của tiền, tài sản do mình phạm tội mà có hoặc biết hay có cơ sở</w:t>
        <w:br/>
        <w:br/>
        <w:t>để biết là do người khác phạm tội mà có;</w:t>
      </w:r>
    </w:p>
    <w:p>
      <w:r>
        <w:t>b) Sử dụng tiền, tài sản do</w:t>
        <w:br/>
        <w:br/>
        <w:t>mình phạm tội mà có hoặc biết hay có cơ sở để biết là do người khác thực hiện</w:t>
        <w:br/>
        <w:br/>
        <w:t>hành vi phạm tội mà có vào việc tiến hành các hoạt động kinh doanh hoặc hoạt động</w:t>
        <w:br/>
        <w:br/>
        <w:t>khác;</w:t>
      </w:r>
    </w:p>
    <w:p>
      <w:r>
        <w:t>c) Che</w:t>
        <w:br/>
        <w:br/>
        <w:t>giấu thông tin về nguồn gốc, bản chất thực sự, vị trí, quá trình di chuyển hoặc</w:t>
        <w:br/>
        <w:br/>
        <w:t>quyền sở hữu đối với tiền, tài sản do mình phạm tội mà có hoặc biết hay có cơ sở</w:t>
        <w:br/>
        <w:br/>
        <w:t>để biết là do người khác phạm tội mà có hoặc cản trở việc xác minh các thông</w:t>
        <w:br/>
        <w:br/>
        <w:t>tin đó;</w:t>
      </w:r>
    </w:p>
    <w:p>
      <w:r>
        <w:t>d) Thực hiện một trong các hành</w:t>
        <w:br/>
        <w:br/>
        <w:t>vi quy định tại các điểm a, b và c khoản này đối với tiền, tài sản biết là có</w:t>
        <w:br/>
        <w:br/>
        <w:t>được từ việc chuyển dịch, chuyển nhượng, chuyển đổi tiền, tài sản do người khác</w:t>
        <w:br/>
        <w:br/>
        <w:t>thực hiện hành vi phạm tội mà có.</w:t>
      </w:r>
    </w:p>
    <w:p>
      <w:r>
        <w:t>b) Lợi dụng</w:t>
        <w:br/>
        <w:br/>
        <w:t>chức vụ, quyền hạn;</w:t>
      </w:r>
    </w:p>
    <w:p>
      <w:r>
        <w:t>c) Phạm tội</w:t>
        <w:br/>
        <w:br/>
        <w:t>02 lần trở lên;</w:t>
      </w:r>
    </w:p>
    <w:p>
      <w:r>
        <w:t>e) Tiền, tài sản phạm tội trị</w:t>
        <w:br/>
        <w:br/>
        <w:t>giá từ 200.000.000 đồng đến dưới 500.000.000 đồng;</w:t>
      </w:r>
    </w:p>
    <w:p>
      <w:r>
        <w:t>g) Thu lợi bất chính từ</w:t>
        <w:br/>
        <w:br/>
        <w:t>50.000.000 đồng đến dưới 100.000.000 đồng;</w:t>
      </w:r>
    </w:p>
    <w:p>
      <w:r>
        <w:t>a) Tiền, tài sản phạm tội trị</w:t>
        <w:br/>
        <w:br/>
        <w:t>giá 500.000.000 đồng trở lên;</w:t>
      </w:r>
    </w:p>
    <w:p>
      <w:r>
        <w:t>b) Thu lợi</w:t>
        <w:br/>
        <w:br/>
        <w:t>bất chính 100.000.000 đồng trở lên;</w:t>
      </w:r>
    </w:p>
    <w:p>
      <w:r>
        <w:t>c) Gây ảnh</w:t>
        <w:br/>
        <w:br/>
        <w:t>hưởng xấu đến an toàn hệ thống tài chính, tiền tệ quốc gia.</w:t>
      </w:r>
    </w:p>
    <w:p>
      <w:r>
        <w:t>5. Người phạm tội còn có thể bị</w:t>
        <w:br/>
        <w:br/>
        <w:t>phạt tiền từ 20.000.000 đồng đến 100.000.000 đồng, cấm đảm nhiệm chức vụ, cấm hành</w:t>
        <w:br/>
        <w:br/>
        <w:t>nghề hoặc làm công việc nhất định từ 01 năm đến 05 năm hoặc tịch thu một phần</w:t>
        <w:br/>
        <w:br/>
        <w:t>hoặc toàn bộ tài sản.</w:t>
      </w:r>
    </w:p>
    <w:p>
      <w:pPr>
        <w:pStyle w:val="Heading3"/>
      </w:pPr>
      <w:r>
        <w:t>Điều 325.</w:t>
        <w:br/>
        <w:br/>
        <w:t>Tội dụ dỗ, ép buộc hoặc chứa chấp người dưới 18 tuổi phạm pháp</w:t>
      </w:r>
    </w:p>
    <w:p>
      <w:r>
        <w:t>1. Người nào đủ 18 tuổi mà thực</w:t>
        <w:br/>
        <w:br/>
        <w:t>hiện một trong các hành vi sau đây đối với người dưới 18 tuổi, thì bị phạt tù từ</w:t>
        <w:br/>
        <w:br/>
        <w:t>01 năm đến 05 năm:</w:t>
      </w:r>
    </w:p>
    <w:p>
      <w:r>
        <w:t>a) Rủ rê, dụ dỗ, lôi kéo, mua</w:t>
        <w:br/>
        <w:br/>
        <w:t>chuộc, kích động, xúi giục người dưới 18 tuổi hoạt động phạm tội, sống sa đọa;</w:t>
      </w:r>
    </w:p>
    <w:p>
      <w:r>
        <w:t>b) Đe dọa, uy hiếp, dùng vũ lực</w:t>
        <w:br/>
        <w:br/>
        <w:t>hoặc có những hành vi khác ép buộc người dưới 18 tuổi hoạt động phạm tội;</w:t>
      </w:r>
    </w:p>
    <w:p>
      <w:r>
        <w:t>c) Chứa chấp người dưới 18 tuổi</w:t>
        <w:br/>
        <w:br/>
        <w:t>hoạt động phạm pháp.</w:t>
      </w:r>
    </w:p>
    <w:p>
      <w:r>
        <w:t>b) Rủ rê, dụ dỗ, lôi kéo, mua</w:t>
        <w:br/>
        <w:br/>
        <w:t>chuộc, kích động, xúi giục, đe dọa, uy hiếp, ép buộc, chứa chấp nhiều người;</w:t>
      </w:r>
    </w:p>
    <w:p>
      <w:r>
        <w:t>c) Đối với người dưới 13 tuổi;</w:t>
      </w:r>
    </w:p>
    <w:p>
      <w:r>
        <w:t>d) Rủ rê, dụ dỗ, lôi kéo, mua</w:t>
        <w:br/>
        <w:br/>
        <w:t>chuộc, kích động, xúi giục, đe dọa, uy hiếp, ép buộc, chứa chấp người dưới 18</w:t>
        <w:br/>
        <w:br/>
        <w:t>tuổi thực hiện tội phạm rất nghiêm trọng hoặc tội phạm đặc biệt nghiêm trọng;</w:t>
      </w:r>
    </w:p>
    <w:p>
      <w:r>
        <w:t>3. Người phạm tội còn có thể bị</w:t>
        <w:br/>
        <w:br/>
        <w:t>phạt tiền từ 10.000.000 đồng đến 100.000.000 đồng. Người phạm tội thuộc trường</w:t>
        <w:br/>
        <w:br/>
        <w:t>hợp quy định tại điểm đ khoản 2 Điều này, thì còn có thể bị phạt quản chế từ 01</w:t>
        <w:br/>
        <w:br/>
        <w:t>năm đến 05 năm.</w:t>
      </w:r>
    </w:p>
    <w:p>
      <w:pPr>
        <w:pStyle w:val="Heading3"/>
      </w:pPr>
      <w:r>
        <w:t>Điều 326.</w:t>
        <w:br/>
        <w:br/>
        <w:t>Tội truyền bá văn hóa phẩm đồi trụy</w:t>
      </w:r>
    </w:p>
    <w:p>
      <w:r>
        <w:t>1. Người</w:t>
        <w:br/>
        <w:br/>
        <w:t>nào làm ra, sao chép, lưu hành, vận chuyển, mua bán, tàng trữ nhằm phổ biến</w:t>
        <w:br/>
        <w:br/>
        <w:t>sách, báo, tranh, ảnh, phim, nhạc hoặc những vật phẩm khác có nội dung khiêu</w:t>
        <w:br/>
        <w:br/>
        <w:t>dâm, đồi trụy hoặc hành vi khác truyền bá vật phẩm đồi trụy thuộc một trong các</w:t>
        <w:br/>
        <w:br/>
        <w:t>trường hợp sau đây, thì bị phạt tiền từ 10.000.000 đồng đến 100.000.000 đồng,</w:t>
        <w:br/>
        <w:br/>
        <w:t>phạt cải tạo không giam giữ đến 03 năm hoặc phạt tù từ 06 tháng đến 03 năm :</w:t>
      </w:r>
    </w:p>
    <w:p>
      <w:r>
        <w:t>a) Dữ liệu được số hóa có dung</w:t>
        <w:br/>
        <w:br/>
        <w:t>lượng từ 01 gigabyte (GB) đến dưới 05 gigabyte (GB);</w:t>
      </w:r>
    </w:p>
    <w:p>
      <w:r>
        <w:t>b) Sách in, báo in có số lượng</w:t>
        <w:br/>
        <w:br/>
        <w:t>từ 50 đơn vị đến 100 đơn vị;</w:t>
      </w:r>
    </w:p>
    <w:p>
      <w:r>
        <w:t>c) Ảnh bản giấy có số lượng từ</w:t>
        <w:br/>
        <w:br/>
        <w:t>100 ảnh đến 200 ảnh;</w:t>
      </w:r>
    </w:p>
    <w:p>
      <w:r>
        <w:t>d) Phổ biến cho 10 người đến 20</w:t>
        <w:br/>
        <w:br/>
        <w:t>người;</w:t>
      </w:r>
    </w:p>
    <w:p>
      <w:r>
        <w:t>b) Dữ liệu được số hóa có dung</w:t>
        <w:br/>
        <w:br/>
        <w:t>lượng từ 05 gigabyte (GB) đến dưới 10 gigabyte (GB);</w:t>
      </w:r>
    </w:p>
    <w:p>
      <w:r>
        <w:t>c) Sách in, báo in có số lượng</w:t>
        <w:br/>
        <w:br/>
        <w:t>từ 51 đơn vị đến 100 đơn vị;</w:t>
      </w:r>
    </w:p>
    <w:p>
      <w:r>
        <w:t>d) Ảnh bản giấy có số lượng từ</w:t>
        <w:br/>
        <w:br/>
        <w:t>201 ảnh đến 500 ảnh;</w:t>
      </w:r>
    </w:p>
    <w:p>
      <w:r>
        <w:t>đ) Phổ biến cho 21 người đến</w:t>
        <w:br/>
        <w:br/>
        <w:t>100 người;</w:t>
      </w:r>
    </w:p>
    <w:p>
      <w:r>
        <w:t>e) Đối với người dưới 18 tuổi;</w:t>
      </w:r>
    </w:p>
    <w:p>
      <w:r>
        <w:t>g) Sử dụng mạng internet, mạng</w:t>
        <w:br/>
        <w:br/>
        <w:t>máy tính, mạng viễn thông, phương tiện điện tử để phạm tội;</w:t>
      </w:r>
    </w:p>
    <w:p>
      <w:r>
        <w:t>a) Dữ liệu được số hóa có dung</w:t>
        <w:br/>
        <w:br/>
        <w:t>lượng 10 gigabyte (GB) trở lên;</w:t>
      </w:r>
    </w:p>
    <w:p>
      <w:r>
        <w:t>b) Sách in, báo in có số lượng</w:t>
        <w:br/>
        <w:br/>
        <w:t>101 đơn vị trở lên;</w:t>
      </w:r>
    </w:p>
    <w:p>
      <w:r>
        <w:t>c) Ảnh bản giấy có số lượng 501</w:t>
        <w:br/>
        <w:br/>
        <w:t>ảnh trở lên;</w:t>
      </w:r>
    </w:p>
    <w:p>
      <w:r>
        <w:t>d) Phổ biến cho 101 người trở</w:t>
        <w:br/>
        <w:br/>
        <w:t>lên.</w:t>
      </w:r>
    </w:p>
    <w:p>
      <w:r>
        <w:t>4. Người phạm tội còn có thể bị</w:t>
        <w:br/>
        <w:br/>
        <w:t>phạt tiền từ 5.000.000 đồng đến 30.000.000 đồng, cấm hành nghề hoặc làm công việc</w:t>
        <w:br/>
        <w:br/>
        <w:t>nhất định từ 01 năm đến 05 năm.</w:t>
      </w:r>
    </w:p>
    <w:p>
      <w:pPr>
        <w:pStyle w:val="Heading3"/>
      </w:pPr>
      <w:r>
        <w:t>Điều 327.</w:t>
        <w:br/>
        <w:br/>
        <w:t>Tội chứa mại dâm</w:t>
      </w:r>
    </w:p>
    <w:p>
      <w:r>
        <w:t>1. Người nào chứa mại dâm, thì</w:t>
        <w:br/>
        <w:br/>
        <w:t>bị phạt tù từ 01 năm đến 05 năm.</w:t>
      </w:r>
    </w:p>
    <w:p>
      <w:r>
        <w:t>b) Cưỡng bức mại dâm;</w:t>
      </w:r>
    </w:p>
    <w:p>
      <w:r>
        <w:t>d) Chứa mại dâm 04 người trở</w:t>
        <w:br/>
        <w:br/>
        <w:t>lên;</w:t>
      </w:r>
    </w:p>
    <w:p>
      <w:r>
        <w:t>đ) Đối với người từ đủ 16 tuổi</w:t>
        <w:br/>
        <w:br/>
        <w:t>đến dưới 18 tuổi;</w:t>
      </w:r>
    </w:p>
    <w:p>
      <w:r>
        <w:t>e) Gây rối</w:t>
        <w:br/>
        <w:br/>
        <w:t>loạn tâm thần và hành vi của người bán dâm từ 11% đến 45% ;</w:t>
      </w:r>
    </w:p>
    <w:p>
      <w:r>
        <w:t>g) Thu lợi bất chính từ</w:t>
        <w:br/>
        <w:br/>
        <w:t>50.000.000 đồng đến dưới 200.000.000 đồng;</w:t>
      </w:r>
    </w:p>
    <w:p>
      <w:r>
        <w:t>a) Đối với người từ đủ 13 tuổi</w:t>
        <w:br/>
        <w:br/>
        <w:t>đến dưới 16 tuổi;</w:t>
      </w:r>
    </w:p>
    <w:p>
      <w:r>
        <w:t>c) Gây rối</w:t>
        <w:br/>
        <w:br/>
        <w:t>loạn tâm thần và hành vi của người bán dâm 46% trở lên .</w:t>
      </w:r>
    </w:p>
    <w:p>
      <w:r>
        <w:t>a) Đối với 02 người trở lên từ</w:t>
        <w:br/>
        <w:br/>
        <w:t>đủ 13 tuổi đến dưới 16 tuổi;</w:t>
      </w:r>
    </w:p>
    <w:p>
      <w:r>
        <w:t>c) Cưỡng bức mại dâm dẫn đến</w:t>
        <w:br/>
        <w:br/>
        <w:t>người đó chết hoặc tự sát.</w:t>
      </w:r>
    </w:p>
    <w:p>
      <w:r>
        <w:t>5. Người phạm tội còn có thể bị</w:t>
        <w:br/>
        <w:br/>
        <w:t>phạt tiền từ 10.000.000 đồng đến 100.000.000 đồng, phạt quản chế từ 01 năm đến</w:t>
        <w:br/>
        <w:br/>
        <w:t>05 năm hoặc tịch thu một phần hoặc toàn bộ tài sản.</w:t>
      </w:r>
    </w:p>
    <w:p>
      <w:pPr>
        <w:pStyle w:val="Heading3"/>
      </w:pPr>
      <w:r>
        <w:t>Điều 328.</w:t>
        <w:br/>
        <w:br/>
        <w:t>Tội môi giới mại dâm</w:t>
      </w:r>
    </w:p>
    <w:p>
      <w:r>
        <w:t>1. Người nào làm trung gian dụ</w:t>
        <w:br/>
        <w:br/>
        <w:t>dỗ, dẫn dắt để người khác thực hiện việc mua dâm, bán dâm, thì bị phạt tù từ 06</w:t>
        <w:br/>
        <w:br/>
        <w:t>tháng đến 03 năm.</w:t>
      </w:r>
    </w:p>
    <w:p>
      <w:r>
        <w:t>a) Đối với người từ đủ 16 tuổi</w:t>
        <w:br/>
        <w:br/>
        <w:t>đến dưới 18 tuổi;</w:t>
      </w:r>
    </w:p>
    <w:p>
      <w:r>
        <w:t>e) Thu lợi bất chính từ</w:t>
        <w:br/>
        <w:br/>
        <w:t>100.000.000 đồng đến dưới 500.000.000 đồng;</w:t>
      </w:r>
    </w:p>
    <w:p>
      <w:pPr>
        <w:pStyle w:val="Heading3"/>
      </w:pPr>
      <w:r>
        <w:t>Điều 329.</w:t>
        <w:br/>
        <w:br/>
        <w:t>Tội mua dâm người dưới 18 tuổi</w:t>
      </w:r>
    </w:p>
    <w:p>
      <w:r>
        <w:t>1. Người nào đủ 18 tuổi trở lên</w:t>
        <w:br/>
        <w:br/>
        <w:t>mua dâm người dưới 18 tuổi trừ trường hợp quy định tại điểm b</w:t>
        <w:br/>
        <w:br/>
        <w:t>khoản 1 Điều 142 của Bộ luật này , thì bị phạt tù từ 01 năm đến 05 năm.</w:t>
      </w:r>
    </w:p>
    <w:p>
      <w:r>
        <w:t>a) Mua dâm 02 lần trở lên;</w:t>
      </w:r>
    </w:p>
    <w:p>
      <w:r>
        <w:t>b) Mua dâm người từ đủ 13 tuổi</w:t>
        <w:br/>
        <w:br/>
        <w:t>đến dưới 16 tuổi;</w:t>
      </w:r>
    </w:p>
    <w:p>
      <w:r>
        <w:t>c) Gây tổn hại cho sức khỏe của</w:t>
        <w:br/>
        <w:br/>
        <w:t>nạn nhân mà tỷ lệ tổn thương cơ thể từ 31% đến 60%.</w:t>
      </w:r>
    </w:p>
    <w:p>
      <w:r>
        <w:t>a) Phạm tội 02 lần trở lên đối</w:t>
        <w:br/>
        <w:br/>
        <w:t>với người từ đủ 13 tuổi đến dưới 16 tuổi;</w:t>
      </w:r>
    </w:p>
    <w:p>
      <w:r>
        <w:t>b) Gây tổn hại cho sức khỏe của</w:t>
        <w:br/>
        <w:br/>
        <w:t>nạn nhân mà tỷ lệ tổn thương cơ thể 61% trở lên.</w:t>
      </w:r>
    </w:p>
    <w:p>
      <w:r>
        <w:t>4. Người phạm tội còn bị phạt</w:t>
        <w:br/>
        <w:br/>
        <w:t>tiền từ 10.000.000 đồng đến 50.000.000 đồng.</w:t>
      </w:r>
    </w:p>
    <w:p>
      <w:pPr>
        <w:pStyle w:val="Heading2"/>
      </w:pPr>
      <w:r>
        <w:t>Chương</w:t>
        <w:br/>
        <w:br/>
        <w:t>XXII</w:t>
      </w:r>
    </w:p>
    <w:p>
      <w:r>
        <w:t>CÁC TỘI XÂM PHẠM TRẬT TỰ</w:t>
        <w:br/>
        <w:br/>
        <w:t>QUẢN LÝ HÀNH CHÍNH</w:t>
      </w:r>
    </w:p>
    <w:p>
      <w:pPr>
        <w:pStyle w:val="Heading3"/>
      </w:pPr>
      <w:r>
        <w:t>Điều 330.</w:t>
        <w:br/>
        <w:br/>
        <w:t>Tội chống người thi hành công vụ</w:t>
      </w:r>
    </w:p>
    <w:p>
      <w:r>
        <w:t>1. Người nào dùng vũ lực, đe dọa</w:t>
        <w:br/>
        <w:br/>
        <w:t>dùng vũ lực hoặc dùng thủ đoạn khác cản trở người thi hành công vụ thực hiện</w:t>
        <w:br/>
        <w:br/>
        <w:t>công vụ của họ hoặc ép buộc họ thực hiện hành vi trái pháp luật, thì bị phạt cải</w:t>
        <w:br/>
        <w:br/>
        <w:t>tạo không giam giữ đến 03 năm hoặc phạt tù từ 06 tháng đến 03 năm.</w:t>
      </w:r>
    </w:p>
    <w:p>
      <w:r>
        <w:t>c) Xúi giục, lôi kéo, kích động</w:t>
        <w:br/>
        <w:br/>
        <w:t>người khác phạm tội;</w:t>
      </w:r>
    </w:p>
    <w:p>
      <w:r>
        <w:t>d) Gây thiệt hại về tài sản</w:t>
        <w:br/>
        <w:br/>
        <w:t>50.000.000 đồng trở lên;</w:t>
      </w:r>
    </w:p>
    <w:p>
      <w:pPr>
        <w:pStyle w:val="Heading3"/>
      </w:pPr>
      <w:r>
        <w:t>Điều 331.</w:t>
        <w:br/>
        <w:br/>
        <w:t>Tội lợi dụng các quyền tự do dân chủ xâm phạm lợi ích của Nhà nước, quyền, lợi</w:t>
        <w:br/>
        <w:br/>
        <w:t>ích hợp pháp của tổ chức, cá nhân</w:t>
      </w:r>
    </w:p>
    <w:p>
      <w:r>
        <w:t>1. Người nào lợi dụng các quyền</w:t>
        <w:br/>
        <w:br/>
        <w:t>tự do ngôn luận, tự do báo chí, tự do tín ngưỡng, tôn giáo, tự do hội họp, lập</w:t>
        <w:br/>
        <w:br/>
        <w:t>hội và các quyền tự do dân chủ khác xâm phạm lợi ích của Nhà nước, quyền, lợi</w:t>
        <w:br/>
        <w:br/>
        <w:t>ích hợp pháp của tổ chức, cá nhân, thì bị phạt cảnh cáo, phạt cải tạo không</w:t>
        <w:br/>
        <w:br/>
        <w:t>giam giữ đến 03 năm hoặc phạt tù từ 06 tháng đến 03 năm.</w:t>
      </w:r>
    </w:p>
    <w:p>
      <w:r>
        <w:t>2. Phạm tội gây ảnh hưởng xấu đến</w:t>
        <w:br/>
        <w:br/>
        <w:t>an ninh, trật tự, an toàn xã hội, thì bị phạt tù từ 02 năm đến 07 năm.</w:t>
      </w:r>
    </w:p>
    <w:p>
      <w:pPr>
        <w:pStyle w:val="Heading3"/>
      </w:pPr>
      <w:r>
        <w:t>Điều 332.</w:t>
        <w:br/>
        <w:br/>
        <w:t>Tội trốn tránh nghĩa vụ quân sự</w:t>
      </w:r>
    </w:p>
    <w:p>
      <w:r>
        <w:t>1. Người nào không chấp hành</w:t>
        <w:br/>
        <w:br/>
        <w:t>đúng quy định của pháp luật về đăng ký nghĩa vụ quân sự, không chấp hành lệnh gọi</w:t>
        <w:br/>
        <w:br/>
        <w:t>nhập ngũ, lệnh gọi tập trung huấn luyện, đã bị xử phạt vi phạm hành chính về</w:t>
        <w:br/>
        <w:br/>
        <w:t>hành vi này hoặc đã bị kết án về tội này, chưa được xóa án tích mà còn vi phạm,</w:t>
        <w:br/>
        <w:br/>
        <w:t>thì bị phạt cải tạo không giam giữ đến 02 năm hoặc phạt tù từ 03 tháng đến 02</w:t>
        <w:br/>
        <w:br/>
        <w:t>năm.</w:t>
      </w:r>
    </w:p>
    <w:p>
      <w:r>
        <w:t>a) Tự gây thương tích hoặc gây</w:t>
        <w:br/>
        <w:br/>
        <w:t>tổn hại cho sức khỏe của mình;</w:t>
      </w:r>
    </w:p>
    <w:p>
      <w:r>
        <w:t>b) Phạm tội trong thời chiến;</w:t>
      </w:r>
    </w:p>
    <w:p>
      <w:r>
        <w:t>c) Lôi kéo người khác phạm tội.</w:t>
      </w:r>
    </w:p>
    <w:p>
      <w:pPr>
        <w:pStyle w:val="Heading3"/>
      </w:pPr>
      <w:r>
        <w:t>Điều 333.</w:t>
        <w:br/>
        <w:br/>
        <w:t>Tội không chấp hành lệnh gọi quân nhân dự bị nhập ngũ</w:t>
      </w:r>
    </w:p>
    <w:p>
      <w:r>
        <w:t>1. Người nào là quân nhân dự bị</w:t>
        <w:br/>
        <w:br/>
        <w:t>mà không chấp hành lệnh gọi nhập ngũ trong trường hợp có lệnh tổng động viên, lệnh</w:t>
        <w:br/>
        <w:br/>
        <w:t>động viên cục bộ, có chiến tranh hoặc có nhu cầu tăng cường cho lực lượng thường</w:t>
        <w:br/>
        <w:br/>
        <w:t>trực của quân đội để chiến đấu bảo vệ địa phương, bảo vệ chủ quyền lãnh thổ,</w:t>
        <w:br/>
        <w:br/>
        <w:t>thì bị phạt cải tạo không giam giữ đến 03 năm hoặc phạt tù từ 06 tháng đến 03</w:t>
        <w:br/>
        <w:br/>
        <w:t>năm.</w:t>
      </w:r>
    </w:p>
    <w:p>
      <w:r>
        <w:t>b) Lôi kéo người khác phạm tội.</w:t>
      </w:r>
    </w:p>
    <w:p>
      <w:pPr>
        <w:pStyle w:val="Heading3"/>
      </w:pPr>
      <w:r>
        <w:t>Điều 334.</w:t>
        <w:br/>
        <w:br/>
        <w:t>Tội làm trái quy định về việc thực hiện nghĩa vụ quân sự</w:t>
      </w:r>
    </w:p>
    <w:p>
      <w:r>
        <w:t>1. Người nào lợi dụng chức vụ,</w:t>
        <w:br/>
        <w:br/>
        <w:t>quyền hạn làm trái quy định về đăng ký nghĩa vụ quân sự, gọi nhập ngũ, gọi tập</w:t>
        <w:br/>
        <w:br/>
        <w:t>trung huấn luyện, thì bị phạt cải tạo không giam giữ đến 03 năm hoặc phạt tù từ</w:t>
        <w:br/>
        <w:br/>
        <w:t>06 tháng đến 03 năm.</w:t>
      </w:r>
    </w:p>
    <w:p>
      <w:r>
        <w:t>2. Phạm tội trong thời chiến,</w:t>
        <w:br/>
        <w:br/>
        <w:t>thì bị phạt tù từ 02 năm đến 07 năm.</w:t>
      </w:r>
    </w:p>
    <w:p>
      <w:pPr>
        <w:pStyle w:val="Heading3"/>
      </w:pPr>
      <w:r>
        <w:t>Điều 335.</w:t>
        <w:br/>
        <w:br/>
        <w:t>Tội cản trở việc thực hiện nghĩa vụ quân sự</w:t>
      </w:r>
    </w:p>
    <w:p>
      <w:r>
        <w:t>1. Người nào cố ý cản trở việc</w:t>
        <w:br/>
        <w:br/>
        <w:t>đăng ký nghĩa vụ quân sự, gọi nhập ngũ, gọi tập trung huấn luyện, thì bị phạt cảnh</w:t>
        <w:br/>
        <w:br/>
        <w:t>cáo, phạt cải tạo không giam giữ đến 02 năm hoặc phạt tù từ 03 tháng đến 02</w:t>
        <w:br/>
        <w:br/>
        <w:t>năm.</w:t>
      </w:r>
    </w:p>
    <w:p>
      <w:r>
        <w:t>2. Phạm tội trong trường hợp lợi</w:t>
        <w:br/>
        <w:br/>
        <w:t>dụng chức vụ, quyền hạn hoặc trong thời chiến, thì bị phạt tù từ 02 năm đến 05</w:t>
        <w:br/>
        <w:br/>
        <w:t>năm.</w:t>
      </w:r>
    </w:p>
    <w:p>
      <w:pPr>
        <w:pStyle w:val="Heading3"/>
      </w:pPr>
      <w:r>
        <w:t>Điều 336.</w:t>
        <w:br/>
        <w:br/>
        <w:t>Tội đăng ký hộ tịch trái pháp luật</w:t>
      </w:r>
    </w:p>
    <w:p>
      <w:r>
        <w:t>1. Người nào có nhiệm vụ, quyền</w:t>
        <w:br/>
        <w:br/>
        <w:t>hạn mà thực hiện việc đăng ký, cấp giấy tờ về hộ tịch trái pháp luật, đã bị xử</w:t>
        <w:br/>
        <w:br/>
        <w:t>lý kỷ luật về hành vi này mà còn vi phạm, thì bị phạt cảnh cáo, phạt cải tạo</w:t>
        <w:br/>
        <w:br/>
        <w:t>không giam giữ đến 03 năm.</w:t>
      </w:r>
    </w:p>
    <w:p>
      <w:r>
        <w:t>a) Đăng ký, cấp giấy tờ về hộ tịch</w:t>
        <w:br/>
        <w:br/>
        <w:t>trái pháp luật cho 02 người trở lên;</w:t>
      </w:r>
    </w:p>
    <w:p>
      <w:r>
        <w:t>b) Giấy tờ về hộ tịch đã được cấp,</w:t>
        <w:br/>
        <w:br/>
        <w:t>đăng ký trái pháp luật được sử dụng để thực hiện hành vi trái pháp luật.</w:t>
      </w:r>
    </w:p>
    <w:p>
      <w:pPr>
        <w:pStyle w:val="Heading3"/>
      </w:pPr>
      <w:r>
        <w:t>Điều 337. Tội cố ý làm lộ bí mật nhà nước;</w:t>
        <w:br/>
        <w:br/>
        <w:t>tội chiếm đoạt, mua bán, tiêu hủy tài liệu bí mật nhà nước</w:t>
      </w:r>
    </w:p>
    <w:p>
      <w:r>
        <w:t>1. Người</w:t>
        <w:br/>
        <w:br/>
        <w:t>nào cố ý làm lộ hoặc mua bán bí mật nhà nước, nếu không thuộc trường hợp quy định</w:t>
        <w:br/>
        <w:br/>
        <w:t>tại Điều 110 của Bộ luật này, thì bị phạt tù từ 02 năm đến 07 năm .</w:t>
      </w:r>
    </w:p>
    <w:p>
      <w:r>
        <w:t>2. Phạm tội</w:t>
        <w:br/>
        <w:br/>
        <w:t>trong những trường hợp sau đây, thì bị phạt tù từ 05 năm đến 10 năm :</w:t>
      </w:r>
    </w:p>
    <w:p>
      <w:r>
        <w:t>a) Bí mật nhà nước thuộc độ tối</w:t>
        <w:br/>
        <w:br/>
        <w:t>mật;</w:t>
      </w:r>
    </w:p>
    <w:p>
      <w:r>
        <w:t>c) Gây tổn hại về quốc phòng,</w:t>
        <w:br/>
        <w:br/>
        <w:t>an ninh, đối ngoại, kinh tế, văn hóa.</w:t>
      </w:r>
    </w:p>
    <w:p>
      <w:r>
        <w:t>3. Phạm tội</w:t>
        <w:br/>
        <w:br/>
        <w:t>trong các trường hợp sau đây, thì bị phạt tù từ 10 năm đến 15 năm :</w:t>
      </w:r>
    </w:p>
    <w:p>
      <w:r>
        <w:t>b) Bí mật nhà nước thuộc độ tuyệt</w:t>
        <w:br/>
        <w:br/>
        <w:t>mật;</w:t>
      </w:r>
    </w:p>
    <w:p>
      <w:r>
        <w:t>d) Gây tổn hại về chế độ chính</w:t>
        <w:br/>
        <w:br/>
        <w:t>trị, độc lập, chủ quyền, thống nhất và toàn vẹn lãnh thổ.</w:t>
      </w:r>
    </w:p>
    <w:p>
      <w:pPr>
        <w:pStyle w:val="Heading3"/>
      </w:pPr>
      <w:r>
        <w:t>Điều 338.</w:t>
        <w:br/>
        <w:br/>
        <w:t>Tội vô ý làm lộ bí mật nhà nước; tội làm mất vật, tài liệu bí mật nhà nước</w:t>
      </w:r>
    </w:p>
    <w:p>
      <w:r>
        <w:t>1. Người nào vô ý làm lộ bí mật</w:t>
        <w:br/>
        <w:br/>
        <w:t>nhà nước hoặc làm mất vật, tài liệu bí mật nhà nước, thì bị phạt cải tạo không</w:t>
        <w:br/>
        <w:br/>
        <w:t>giam giữ đến 03 năm hoặc phạt tù từ 06 tháng đến 03 năm.</w:t>
      </w:r>
    </w:p>
    <w:p>
      <w:r>
        <w:t>2. Phạm tội</w:t>
        <w:br/>
        <w:br/>
        <w:t>trong những trường hợp sau đây , thì bị phạt tù từ 02 năm đến 07 năm:</w:t>
      </w:r>
    </w:p>
    <w:p>
      <w:r>
        <w:t>a) Bí mật nhà nước thuộc độ tối</w:t>
        <w:br/>
        <w:br/>
        <w:t>mật, tuyệt mật;</w:t>
      </w:r>
    </w:p>
    <w:p>
      <w:r>
        <w:t>b) Gây tổn</w:t>
        <w:br/>
        <w:br/>
        <w:t>hại về quốc phòng, an ninh, đối ngoại, kinh tế, văn hóa chế độ chính trị, độc lập,</w:t>
        <w:br/>
        <w:br/>
        <w:t>chủ quyền, thống nhất và toàn vẹn lãnh thổ .</w:t>
      </w:r>
    </w:p>
    <w:p>
      <w:pPr>
        <w:pStyle w:val="Heading3"/>
      </w:pPr>
      <w:r>
        <w:t>Điều 339.</w:t>
        <w:br/>
        <w:br/>
        <w:t>Tội giả mạo chức vụ, cấp bậc, vị trí công tác</w:t>
      </w:r>
    </w:p>
    <w:p>
      <w:r>
        <w:t>Người nào giả mạo chức vụ, cấp</w:t>
        <w:br/>
        <w:br/>
        <w:t>bậc, vị trí công tác thực hiện hành vi trái pháp luật nhưng không nhằm mục đích</w:t>
        <w:br/>
        <w:br/>
        <w:t>chiếm đoạt tài sản, thì bị phạt cải tạo không giam giữ đến 02 năm hoặc phạt tù</w:t>
        <w:br/>
        <w:br/>
        <w:t>từ 03 tháng đến 02 năm.</w:t>
      </w:r>
    </w:p>
    <w:p>
      <w:pPr>
        <w:pStyle w:val="Heading3"/>
      </w:pPr>
      <w:r>
        <w:t>Điều 340.</w:t>
        <w:br/>
        <w:br/>
        <w:t>Tội sửa chữa và sử dụng giấy chứng nhận, các tài liệu của cơ quan, tổ chức</w:t>
      </w:r>
    </w:p>
    <w:p>
      <w:r>
        <w:t>1. Người nào sửa chữa, làm sai</w:t>
        <w:br/>
        <w:br/>
        <w:t>lệch nội dung hộ chiếu, thị thực, hộ khẩu, hộ tịch, các loại giấy chứng nhận hoặc</w:t>
        <w:br/>
        <w:br/>
        <w:t>tài liệu của cơ quan, tổ chức và sử dụng giấy tờ đó thực hiện tội phạm hoặc đã</w:t>
        <w:br/>
        <w:br/>
        <w:t>bị xử phạt vi phạm hành chính về hành vi này hoặc đã bị kết án về tội này, chưa</w:t>
        <w:br/>
        <w:br/>
        <w:t>được xóa án tích mà còn vi phạm, thì bị phạt cảnh cáo, phạt tiền từ 10.000.000</w:t>
        <w:br/>
        <w:br/>
        <w:t>đồng đến 50.000.000 đồng, phạt cải tạo không giam giữ đến 03 năm hoặc phạt tù từ</w:t>
        <w:br/>
        <w:br/>
        <w:t>06 tháng đến 03 năm.</w:t>
      </w:r>
    </w:p>
    <w:p>
      <w:r>
        <w:t>b) Sử dụng giấy tờ, tài liệu đã</w:t>
        <w:br/>
        <w:br/>
        <w:t>bị sửa chữa hoặc làm sai lệch thực hiện tội phạm rất nghiêm trọng hoặc tội đặc</w:t>
        <w:br/>
        <w:br/>
        <w:t>biệt nghiêm trọng.</w:t>
      </w:r>
    </w:p>
    <w:p>
      <w:r>
        <w:t>3. Người phạm tội còn có thể bị</w:t>
        <w:br/>
        <w:br/>
        <w:t>phạt tiền từ 5.000.000 đồng đến 20.000.000 đồng, cấm đảm nhiệm chức vụ, cấm</w:t>
        <w:br/>
        <w:br/>
        <w:t>hành nghề hoặc làm công việc nhất định từ 01 năm đến 05 năm.</w:t>
      </w:r>
    </w:p>
    <w:p>
      <w:pPr>
        <w:pStyle w:val="Heading3"/>
      </w:pPr>
      <w:r>
        <w:t>Điều 341.</w:t>
        <w:br/>
        <w:br/>
        <w:t>Tội làm giả con dấu, tài liệu của cơ quan, tổ chức; tội sử dụng con dấu, tài liệu</w:t>
        <w:br/>
        <w:br/>
        <w:t>giả của cơ quan, tổ chức</w:t>
      </w:r>
    </w:p>
    <w:p>
      <w:r>
        <w:t>1. Người nào làm giả con dấu,</w:t>
        <w:br/>
        <w:br/>
        <w:t>tài liệu hoặc giấy tờ khác của cơ quan, tổ chức hoặc sử dụng con dấu, tài liệu,</w:t>
        <w:br/>
        <w:br/>
        <w:t>giấy tờ đó thực hiện hành vi trái pháp luật, thì bị phạt tiền từ 30.000.000 đồng</w:t>
        <w:br/>
        <w:br/>
        <w:t>đến 100.000.000 đồng, phạt cải tạo không giam giữ đến 03 năm hoặc bị phạt tù từ</w:t>
        <w:br/>
        <w:br/>
        <w:t>06 tháng đến 03 năm.</w:t>
      </w:r>
    </w:p>
    <w:p>
      <w:r>
        <w:t>c) Làm từ 02 đến 05 con dấu,</w:t>
        <w:br/>
        <w:br/>
        <w:t>tài liệu hoặc giấy tờ khác;</w:t>
      </w:r>
    </w:p>
    <w:p>
      <w:r>
        <w:t>d) Sử dụng con dấu, tài liệu hoặc</w:t>
        <w:br/>
        <w:br/>
        <w:t>giấy tờ khác thực hiện tội phạm;</w:t>
      </w:r>
    </w:p>
    <w:p>
      <w:r>
        <w:t>đ) Thu lợi bất chính 10.000.000</w:t>
        <w:br/>
        <w:br/>
        <w:t>đồng đến dưới 50.000.000 đồng;</w:t>
      </w:r>
    </w:p>
    <w:p>
      <w:r>
        <w:t>a) Làm 06 con dấu, tài liệu hoặc</w:t>
        <w:br/>
        <w:br/>
        <w:t>giấy tờ khác trở lên;</w:t>
      </w:r>
    </w:p>
    <w:p>
      <w:r>
        <w:t>b) Sử dụng con dấu, tài liệu hoặc</w:t>
        <w:br/>
        <w:br/>
        <w:t>giấy tờ khác thực hiện tội phạm rất nghiêm trọng hoặc tội đặc biệt nghiêm trọng;</w:t>
      </w:r>
    </w:p>
    <w:p>
      <w:r>
        <w:t>c) Thu lợi bất chính 50.000.000</w:t>
        <w:br/>
        <w:br/>
        <w:t>đồng trở lên.</w:t>
      </w:r>
    </w:p>
    <w:p>
      <w:r>
        <w:t>4. Người phạm tội còn có thể bị</w:t>
        <w:br/>
        <w:br/>
        <w:t>phạt tiền từ 5.000.000 đồng đến 50.000.000 đồng.</w:t>
      </w:r>
    </w:p>
    <w:p>
      <w:pPr>
        <w:pStyle w:val="Heading3"/>
      </w:pPr>
      <w:r>
        <w:t>Điều 342.</w:t>
        <w:br/>
        <w:br/>
        <w:t>Tội chiếm đoạt, mua bán, tiêu hủy con dấu, tài liệu của cơ quan, tổ chức</w:t>
      </w:r>
    </w:p>
    <w:p>
      <w:r>
        <w:t>1. Người nào chiếm đoạt, mua</w:t>
        <w:br/>
        <w:br/>
        <w:t>bán hoặc tiêu hủy trái phép con dấu, tài liệu của cơ quan, tổ chức không thuộc</w:t>
        <w:br/>
        <w:br/>
        <w:t>tài liệu bí mật nhà nước hoặc bí mật công tác, thì bị phạt tiền từ 5.000.000 đồng</w:t>
        <w:br/>
        <w:br/>
        <w:t>đến 50.000.000 đồng, phạt cải tạo không giam giữ đến 02 năm hoặc phạt tù từ 03</w:t>
        <w:br/>
        <w:br/>
        <w:t>tháng đến 02 năm.</w:t>
      </w:r>
    </w:p>
    <w:p>
      <w:r>
        <w:t>b) Thu lợi bất chính 10.000.000</w:t>
        <w:br/>
        <w:br/>
        <w:t>đồng trở lên;</w:t>
      </w:r>
    </w:p>
    <w:p>
      <w:r>
        <w:t>c) Thực hiện</w:t>
        <w:br/>
        <w:br/>
        <w:t>hành vi trái pháp luật ;</w:t>
      </w:r>
    </w:p>
    <w:p>
      <w:pPr>
        <w:pStyle w:val="Heading3"/>
      </w:pPr>
      <w:r>
        <w:t>Điều 343.</w:t>
        <w:br/>
        <w:br/>
        <w:t>Tội vi phạm các quy định về quản lý nhà ở</w:t>
      </w:r>
    </w:p>
    <w:p>
      <w:r>
        <w:t>1. Người nào chiếm dụng chỗ ở,</w:t>
        <w:br/>
        <w:br/>
        <w:t>xây dựng nhà trái phép, đã bị xử phạt vi phạm hành chính về hành vi này hoặc đã</w:t>
        <w:br/>
        <w:br/>
        <w:t>bị kết án về tội này, chưa được xóa án tích mà còn vi phạm, thì bị phạt cải tạo</w:t>
        <w:br/>
        <w:br/>
        <w:t>không giam giữ đến 02 năm hoặc phạt tù từ 03 tháng đến 02 năm.</w:t>
      </w:r>
    </w:p>
    <w:p>
      <w:r>
        <w:t>Nhà ở, công trình xây dựng trái</w:t>
        <w:br/>
        <w:br/>
        <w:t>phép có thể bị dỡ bỏ, trưng mua hoặc tịch thu.</w:t>
      </w:r>
    </w:p>
    <w:p>
      <w:r>
        <w:t>2. Người phạm tội còn có thể bị</w:t>
        <w:br/>
        <w:br/>
        <w:t>phạt tiền từ 5.000.000 đồng đến 50.000.000 đồng.</w:t>
      </w:r>
    </w:p>
    <w:p>
      <w:pPr>
        <w:pStyle w:val="Heading3"/>
      </w:pPr>
      <w:r>
        <w:t>Điều 344. Tội vi phạm các quy định về hoạt</w:t>
        <w:br/>
        <w:br/>
        <w:t>động xuất bản</w:t>
      </w:r>
    </w:p>
    <w:p>
      <w:r>
        <w:t>1. Người</w:t>
        <w:br/>
        <w:br/>
        <w:t>nào vi phạm các quy định về hoạt động xuất bản thuộc một trong các trường hợp</w:t>
        <w:br/>
        <w:br/>
        <w:t>sau đây, thì bị phạt cảnh cáo, phạt tiền từ 20.000.000 đồng đến 200.000.000 đồng,</w:t>
        <w:br/>
        <w:br/>
        <w:t>phạt cải tạo không giam giữ đến 02 năm hoặc phạt tù từ 03 tháng đến 02 năm :</w:t>
      </w:r>
    </w:p>
    <w:p>
      <w:r>
        <w:t>a) Không tuân thủ quy định về</w:t>
        <w:br/>
        <w:br/>
        <w:t>biên tập và duyệt bản thảo nhưng vẫn xuất bản xuất bản phẩm, đã bị xử phạt vi</w:t>
        <w:br/>
        <w:br/>
        <w:t>phạm hành chính về hành vi này mà còn vi phạm;</w:t>
      </w:r>
    </w:p>
    <w:p>
      <w:r>
        <w:t>b) In trên 2.000 bản đối với từng</w:t>
        <w:br/>
        <w:br/>
        <w:t>xuất bản phẩm mà không có xác nhận đăng ký xuất bản, không có quyết định xuất bản</w:t>
        <w:br/>
        <w:br/>
        <w:t>hoặc giấy phép xuất bản tài liệu không kinh doanh; không có bản thảo đã được ký</w:t>
        <w:br/>
        <w:br/>
        <w:t>duyệt theo quy định của pháp luật;</w:t>
      </w:r>
    </w:p>
    <w:p>
      <w:r>
        <w:t>c) Xuất bản, in hoặc phát hành</w:t>
        <w:br/>
        <w:br/>
        <w:t>xuất bản phẩm đã bị đình chỉ phát hành, bị thu hồi, tịch thu, cấm lưu hành,</w:t>
        <w:br/>
        <w:br/>
        <w:t>tiêu hủy hoặc nhập khẩu trái phép với số lượng 500 bản trở lên đối với từng xuất</w:t>
        <w:br/>
        <w:br/>
        <w:t>bản phẩm;</w:t>
      </w:r>
    </w:p>
    <w:p>
      <w:r>
        <w:t>d) Đăng tải trên phương tiện điện</w:t>
        <w:br/>
        <w:br/>
        <w:t>tử xuất bản phẩm có nội dung bị cấm theo quy định của pháp luật hoặc không có</w:t>
        <w:br/>
        <w:br/>
        <w:t>xác nhận đăng ký xuất bản, không có quyết định xuất bản, không có bản thảo đã</w:t>
        <w:br/>
        <w:br/>
        <w:t>được ký duyệt mà xuất bản xuất bản phẩm đó;</w:t>
      </w:r>
    </w:p>
    <w:p>
      <w:r>
        <w:t>đ) Phạm tội có số lượng xuất bản</w:t>
        <w:br/>
        <w:br/>
        <w:t>phẩm dưới mức quy định tại một trong các điểm b hoặc điểm c khoản này, đã bị xử</w:t>
        <w:br/>
        <w:br/>
        <w:t>phạt vi phạm hành chính về một trong các hành vi quy định tại điểm b và điểm c</w:t>
        <w:br/>
        <w:br/>
        <w:t>khoản này hoặc đã bị kết án về tội này, chưa được xóa án tích mà còn vi phạm;</w:t>
      </w:r>
    </w:p>
    <w:p>
      <w:r>
        <w:t>e) Không nộp xuất bản phẩm lưu</w:t>
        <w:br/>
        <w:br/>
        <w:t>chiểu nhưng vẫn phát hành xuất bản phẩm, đã bị xử phạt vi phạm hành chính về</w:t>
        <w:br/>
        <w:br/>
        <w:t>hành vi này mà còn vi phạm.</w:t>
      </w:r>
    </w:p>
    <w:p>
      <w:r>
        <w:t>2. Phạm tội</w:t>
        <w:br/>
        <w:br/>
        <w:t>thuộc một trong các trường hợp sau đây, nếu không thuộc trường hợp quy định tại Điều 117 của Bộ luật này, thì bị</w:t>
        <w:br/>
        <w:br/>
        <w:t>phạt tù từ 02 năm đến 05 năm:</w:t>
      </w:r>
    </w:p>
    <w:p>
      <w:r>
        <w:t>b) Thay đổi, làm sai lệch nội</w:t>
        <w:br/>
        <w:br/>
        <w:t>dung bản thảo đã được ký duyệt hoặc bản thảo tài liệu không kinh doanh đã có dấu</w:t>
        <w:br/>
        <w:br/>
        <w:t>của cơ quan cấp giấy phép xuất bản để xuất bản có nội dung bị cấm theo quy định</w:t>
        <w:br/>
        <w:br/>
        <w:t>của Luật xuất bản ;</w:t>
      </w:r>
    </w:p>
    <w:p>
      <w:r>
        <w:t>c) Phát hành xuất bản phẩm có nội</w:t>
        <w:br/>
        <w:br/>
        <w:t>dung bị cấm theo quy định của Luật xuất bản .</w:t>
      </w:r>
    </w:p>
    <w:p>
      <w:r>
        <w:t>3. Người phạm tội còn có thể bị</w:t>
        <w:br/>
        <w:br/>
        <w:t>phạt tiền từ 20.000.000 đồng đến 100.000.000 đồng, cấm đảm nhiệm chức vụ, cấm</w:t>
        <w:br/>
        <w:br/>
        <w:t>hành nghề hoặc làm công việc nhất định từ 01 năm đến 05 năm.</w:t>
      </w:r>
    </w:p>
    <w:p>
      <w:pPr>
        <w:pStyle w:val="Heading3"/>
      </w:pPr>
      <w:r>
        <w:t>Điều 345.</w:t>
        <w:br/>
        <w:br/>
        <w:t>Tội vi phạm các quy định về bảo vệ và sử dụng di tích lịch sử - văn hóa, danh</w:t>
        <w:br/>
        <w:br/>
        <w:t>lam, thắng cảnh gây hậu quả nghiêm trọng</w:t>
      </w:r>
    </w:p>
    <w:p>
      <w:r>
        <w:t>1. Người nào vi phạm các quy định</w:t>
        <w:br/>
        <w:br/>
        <w:t>về bảo vệ và sử dụng các di tích lịch sử - văn hóa, danh lam, thắng cảnh, gây</w:t>
        <w:br/>
        <w:br/>
        <w:t>hư hại di tích lịch sử - văn hóa, danh lam, thắng cảnh có giá trị từ</w:t>
        <w:br/>
        <w:br/>
        <w:t>100.000.000 đồng đến dưới 500.000.000 đồng; hủy hoại, làm thay đổi yếu tố gốc cấu</w:t>
        <w:br/>
        <w:br/>
        <w:t>thành di tích lịch sử - văn hóa, danh lam thắng cảnh cấp tỉnh hoặc đã bị xử phạt</w:t>
        <w:br/>
        <w:br/>
        <w:t>vi phạm hành chính về hành vi này hoặc đã bị kết án về tội này, chưa được xóa</w:t>
        <w:br/>
        <w:br/>
        <w:t>án tích mà còn vi phạm, thì bị phạt cảnh cáo, phạt tiền từ 10.000.000 đồng đến</w:t>
        <w:br/>
        <w:br/>
        <w:t>100.000.000 đồng, phạt cải tạo không giam giữ đến 03 năm hoặc phạt tù từ 06</w:t>
        <w:br/>
        <w:br/>
        <w:t>tháng đến 03 năm.</w:t>
      </w:r>
    </w:p>
    <w:p>
      <w:r>
        <w:t>2. Phạm tội trong trường hợp</w:t>
        <w:br/>
        <w:br/>
        <w:t>gây hư hại di tích lịch sử - văn hóa, danh lam, thắng cảnh có giá trị từ</w:t>
        <w:br/>
        <w:br/>
        <w:t>500.000.000 đồng trở lên hoặc hủy hoại, làm thay đổi yếu tố gốc cấu thành di</w:t>
        <w:br/>
        <w:br/>
        <w:t>tích lịch sử - văn hóa, danh lam thắng cảnh cấp quốc gia hoặc cấp quốc gia đặc</w:t>
        <w:br/>
        <w:br/>
        <w:t>biệt, thì bị phạt tù từ 03 năm đến 07 năm.</w:t>
      </w:r>
    </w:p>
    <w:p>
      <w:pPr>
        <w:pStyle w:val="Heading3"/>
      </w:pPr>
      <w:r>
        <w:t>Điều 346.</w:t>
        <w:br/>
        <w:br/>
        <w:t>Tội vi phạm quy chế về khu vực biên giới</w:t>
      </w:r>
    </w:p>
    <w:p>
      <w:r>
        <w:t>1. Người nào vi phạm quy định về</w:t>
        <w:br/>
        <w:br/>
        <w:t>cư trú, đi lại hoặc các quy định khác về khu vực biên giới, đã bị xử phạt vi phạm</w:t>
        <w:br/>
        <w:br/>
        <w:t>hành chính về hành vi này hoặc đã bị kết án về tội này, chưa được xóa án tích mà</w:t>
        <w:br/>
        <w:br/>
        <w:t>còn vi phạm, thì bị phạt tiền từ 10.000.000 đồng đến 100.000.000 đồng hoặc phạt</w:t>
        <w:br/>
        <w:br/>
        <w:t>tù từ 06 tháng đến 03 năm.</w:t>
      </w:r>
    </w:p>
    <w:p>
      <w:r>
        <w:t>2. Tái phạm</w:t>
        <w:br/>
        <w:br/>
        <w:t>hoặc phạm tội gây ảnh hưởng xấu đến an ninh, trật tự, an toàn xã hội khu vực</w:t>
        <w:br/>
        <w:br/>
        <w:t>biên giới, thì bị phạt tù từ 02 năm đến 07 năm .</w:t>
      </w:r>
    </w:p>
    <w:p>
      <w:r>
        <w:t>3. Người phạm tội còn có thể bị</w:t>
        <w:br/>
        <w:br/>
        <w:t>phạt tiền từ 5.000.000 đồng đến 50.000.000 đồng, cấm cư trú từ một 01 năm đến 05 năm.</w:t>
      </w:r>
    </w:p>
    <w:p>
      <w:pPr>
        <w:pStyle w:val="Heading3"/>
      </w:pPr>
      <w:r>
        <w:t>Điều 347.</w:t>
        <w:br/>
        <w:br/>
        <w:t>Tội vi phạm quy định về xuất cảnh, nhập cảnh; tội ở lại Việt Nam trái phép</w:t>
      </w:r>
    </w:p>
    <w:p>
      <w:r>
        <w:t>Người nào xuất cảnh, nhập cảnh</w:t>
        <w:br/>
        <w:br/>
        <w:t>trái phép hoặc ở lại Việt Nam trái phép, đã bị xử phạt vi phạm hành chính về</w:t>
        <w:br/>
        <w:br/>
        <w:t>hành vi này mà còn vi phạm, thì bị phạt tiền từ 5.000.000 đồng đến 50.000.000 đồng</w:t>
        <w:br/>
        <w:br/>
        <w:t>hoặc phạt tù từ 06 tháng đến 03 năm.</w:t>
      </w:r>
    </w:p>
    <w:p>
      <w:pPr>
        <w:pStyle w:val="Heading3"/>
      </w:pPr>
      <w:r>
        <w:t>Điều 348.</w:t>
        <w:br/>
        <w:br/>
        <w:t>Tội tổ chức, môi giới cho người khác xuất cảnh, nhập cảnh hoặc ở lại Việt Nam</w:t>
        <w:br/>
        <w:br/>
        <w:t>trái phép</w:t>
      </w:r>
    </w:p>
    <w:p>
      <w:r>
        <w:t>1. Người nào vì vụ lợi mà tổ chức</w:t>
        <w:br/>
        <w:br/>
        <w:t>hoặc môi giới cho người khác xuất cảnh, nhập cảnh hoặc ở lại Việt Nam trái</w:t>
        <w:br/>
        <w:br/>
        <w:t>phép, thì bị phạt từ từ 01 năm đến 05 năm.</w:t>
      </w:r>
    </w:p>
    <w:p>
      <w:r>
        <w:t>c) Đối với từ 05 người đến 10</w:t>
        <w:br/>
        <w:br/>
        <w:t>người;</w:t>
      </w:r>
    </w:p>
    <w:p>
      <w:r>
        <w:t>đ) Thu</w:t>
        <w:br/>
        <w:br/>
        <w:t>lợi bất chính từ 100.000.000 đồng đến dưới 500.000.000 đồng;</w:t>
      </w:r>
    </w:p>
    <w:p>
      <w:r>
        <w:t>a) Đối với 11 người trở lên;</w:t>
      </w:r>
    </w:p>
    <w:p>
      <w:r>
        <w:t>4. Người phạm tội còn có thể bị</w:t>
        <w:br/>
        <w:br/>
        <w:t>phạt tiền từ 10.000.000 đồng đến 50.000.000 đồng hoặc cấm đảm nhiệm chức vụ, cấm</w:t>
        <w:br/>
        <w:br/>
        <w:t>hành nghề hoặc làm công việc nhất định từ 01 năm đến 05 năm.</w:t>
      </w:r>
    </w:p>
    <w:p>
      <w:pPr>
        <w:pStyle w:val="Heading3"/>
      </w:pPr>
      <w:r>
        <w:t>Điều 349.</w:t>
        <w:br/>
        <w:br/>
        <w:t>Tội tổ chức, môi giới cho người khác trốn đi nước ngoài hoặc ở lại nước ngoài</w:t>
        <w:br/>
        <w:br/>
        <w:t>trái phép</w:t>
      </w:r>
    </w:p>
    <w:p>
      <w:r>
        <w:t>1. Người nào tổ chức, môi giới</w:t>
        <w:br/>
        <w:br/>
        <w:t>cho người khác trốn đi nước ngoài hoặc ở lại nước ngoài trái phép, nếu không</w:t>
        <w:br/>
        <w:br/>
        <w:t>thuộc trường hợp quy định tại Điều 120 của Bộ luật này ,</w:t>
        <w:br/>
        <w:br/>
        <w:t>thì bị phạt tù từ 01 năm đến 05 năm.</w:t>
      </w:r>
    </w:p>
    <w:p>
      <w:pPr>
        <w:pStyle w:val="Heading3"/>
      </w:pPr>
      <w:r>
        <w:t>Điều 350.</w:t>
        <w:br/>
        <w:br/>
        <w:t>Tội cưỡng ép người khác trốn đi nước ngoài hoặc ở lại nước ngoài trái phép</w:t>
      </w:r>
    </w:p>
    <w:p>
      <w:r>
        <w:t>1. Người nào cưỡng ép người</w:t>
        <w:br/>
        <w:br/>
        <w:t>khác trốn đi nước ngoài hoặc ở lại nước ngoài trái phép, nếu không thuộc trường</w:t>
        <w:br/>
        <w:br/>
        <w:t>hợp quy định tại Điều 120 của Bộ luật này , thì bị phạt tù</w:t>
        <w:br/>
        <w:br/>
        <w:t>từ 02 năm đến 07 năm.</w:t>
      </w:r>
    </w:p>
    <w:p>
      <w:r>
        <w:t>2. Phạm tội</w:t>
        <w:br/>
        <w:br/>
        <w:t>trong những trường hợp sau đây , thì bị phạt tù từ 05 năm đến 12 năm:</w:t>
      </w:r>
    </w:p>
    <w:p>
      <w:r>
        <w:t>b) Đối với từ 05 người đến 10</w:t>
        <w:br/>
        <w:br/>
        <w:t>người;</w:t>
      </w:r>
    </w:p>
    <w:p>
      <w:r>
        <w:t>d) Vì động cơ đê hèn;</w:t>
      </w:r>
    </w:p>
    <w:p>
      <w:r>
        <w:t>3. Phạm tội</w:t>
        <w:br/>
        <w:br/>
        <w:t>trong những trường hợp sau đây , thì bị phạt tù từ 12 năm đến 20 năm:</w:t>
      </w:r>
    </w:p>
    <w:p>
      <w:pPr>
        <w:pStyle w:val="Heading3"/>
      </w:pPr>
      <w:r>
        <w:t>Điều 351.</w:t>
        <w:br/>
        <w:br/>
        <w:t>Tội xúc phạm Quốc kỳ, Quốc huy, Quốc ca</w:t>
      </w:r>
    </w:p>
    <w:p>
      <w:r>
        <w:t>Người nào cố ý xúc phạm Quốc kỳ,</w:t>
        <w:br/>
        <w:br/>
        <w:t>Quốc huy, Quốc ca, thì bị phạt cảnh cáo, cải tạo không giam giữ đến 03 năm hoặc</w:t>
        <w:br/>
        <w:br/>
        <w:t>phạt tù từ 06 tháng đến 03 năm.</w:t>
      </w:r>
    </w:p>
    <w:p>
      <w:pPr>
        <w:pStyle w:val="Heading2"/>
      </w:pPr>
      <w:r>
        <w:t>Chương</w:t>
        <w:br/>
        <w:br/>
        <w:t>XXIII</w:t>
      </w:r>
    </w:p>
    <w:p>
      <w:r>
        <w:t>CÁC TỘI PHẠM VỀ CHỨC VỤ</w:t>
      </w:r>
    </w:p>
    <w:p>
      <w:pPr>
        <w:pStyle w:val="Heading3"/>
      </w:pPr>
      <w:r>
        <w:t>Điều 352.</w:t>
        <w:br/>
        <w:br/>
        <w:t>Khái niệm tội phạm về chức vụ</w:t>
      </w:r>
    </w:p>
    <w:p>
      <w:r>
        <w:t>1. Các tội phạm về chức vụ là</w:t>
        <w:br/>
        <w:br/>
        <w:t>những hành vi xâm phạm hoạt động đúng đắn của cơ quan, tổ chức do người có chức</w:t>
        <w:br/>
        <w:br/>
        <w:t>vụ thực hiện trong khi thực hiện công vụ, nhiệm vụ.</w:t>
      </w:r>
    </w:p>
    <w:p>
      <w:r>
        <w:t>2. Người</w:t>
        <w:br/>
        <w:br/>
        <w:t>có chức vụ là người do bổ nhiệm, do bầu cử, do hợp đồng hoặc do một hình thức</w:t>
        <w:br/>
        <w:br/>
        <w:t>khác, có hưởng lương hoặc không hưởng lương, được giao thực hiện một nhiệm vụ</w:t>
        <w:br/>
        <w:br/>
        <w:t>nhất định và có quyền hạn nhất định trong khi thực hiện công vụ, nhiệm vụ.</w:t>
      </w:r>
    </w:p>
    <w:p>
      <w:pPr>
        <w:pStyle w:val="Heading2"/>
      </w:pPr>
      <w:r>
        <w:t>Mục 1. CÁC</w:t>
        <w:br/>
        <w:br/>
        <w:t>TỘI PHẠM THAM NHŨNG</w:t>
      </w:r>
    </w:p>
    <w:p>
      <w:pPr>
        <w:pStyle w:val="Heading3"/>
      </w:pPr>
      <w:r>
        <w:t>Điều 353.</w:t>
        <w:br/>
        <w:br/>
        <w:t>Tội tham ô tài sản</w:t>
      </w:r>
    </w:p>
    <w:p>
      <w:r>
        <w:t>1. Người nào lợi dụng chức vụ,</w:t>
        <w:br/>
        <w:br/>
        <w:t>quyền hạn chiếm đoạt tài sản mà mình có trách nhiệm quản lý trị giá từ</w:t>
        <w:br/>
        <w:br/>
        <w:t>2.000.000 đồng đến dưới 100.000.000 đồng hoặc dưới 2.000.000 đồng nhưng thuộc một</w:t>
        <w:br/>
        <w:br/>
        <w:t>trong các trường hợp sau đây, thì bị phạt tù từ 02 năm đến 07 năm:</w:t>
      </w:r>
    </w:p>
    <w:p>
      <w:r>
        <w:t>a) Đã bị xử lý kỷ luật về hành</w:t>
        <w:br/>
        <w:br/>
        <w:t>vi này mà còn vi phạm;</w:t>
      </w:r>
    </w:p>
    <w:p>
      <w:r>
        <w:t>b) Đã bị kết án về một trong</w:t>
        <w:br/>
        <w:br/>
        <w:t>các tội quy định tại Mục 1 Chương này, chưa được xóa án tích mà còn vi phạm.</w:t>
      </w:r>
    </w:p>
    <w:p>
      <w:r>
        <w:t>2. Phạm tội</w:t>
        <w:br/>
        <w:br/>
        <w:t>thuộc một trong các trường hợp sau đây, thì bị phạt tù từ 07 năm đến 15 năm:</w:t>
      </w:r>
    </w:p>
    <w:p>
      <w:r>
        <w:t>b) Dùng thủ đoạn xảo quyệt,</w:t>
        <w:br/>
        <w:br/>
        <w:t>nguy hiểm;</w:t>
      </w:r>
    </w:p>
    <w:p>
      <w:r>
        <w:t>d) Chiếm đoạt tài sản trị giá từ</w:t>
        <w:br/>
        <w:br/>
        <w:t>100.000.000 đồng đến dưới 500.000.000 đồng;</w:t>
      </w:r>
    </w:p>
    <w:p>
      <w:r>
        <w:t>đ) Chiếm đoạt tiền, tài sản</w:t>
        <w:br/>
        <w:br/>
        <w:t>dùng vào mục đích xóa đói, giảm nghèo; tiền, phụ cấp, trợ cấp, ưu đãi đối với</w:t>
        <w:br/>
        <w:br/>
        <w:t>người có công với cách mạng; các loại quỹ dự phòng hoặc các loại tiền, tài sản</w:t>
        <w:br/>
        <w:br/>
        <w:t>trợ cấp, quyên góp cho những vùng bị thiên tai, dịch bệnh hoặc các vùng kinh tế</w:t>
        <w:br/>
        <w:br/>
        <w:t>đặc biệt khó khăn;</w:t>
      </w:r>
    </w:p>
    <w:p>
      <w:r>
        <w:t>e) Gây thiệt</w:t>
        <w:br/>
        <w:br/>
        <w:t>hại về tài sản từ 1.000.000.000 đến dưới 3.000.000.000 đồng ;</w:t>
      </w:r>
    </w:p>
    <w:p>
      <w:r>
        <w:t>g) Ảnh</w:t>
        <w:br/>
        <w:br/>
        <w:t>hưởng xấu đến đời sống của cán bộ, công chức, viên chức và người lao động trong</w:t>
        <w:br/>
        <w:br/>
        <w:t>cơ quan, tổ chức.</w:t>
      </w:r>
    </w:p>
    <w:p>
      <w:r>
        <w:t>3. Phạm tội</w:t>
        <w:br/>
        <w:br/>
        <w:t>thuộc một trong các trường hợp sau đây, thì bị phạt tù từ 15 năm đến 20 năm:</w:t>
      </w:r>
    </w:p>
    <w:p>
      <w:r>
        <w:t>a) Chiếm đoạt tài sản trị giá từ</w:t>
        <w:br/>
        <w:br/>
        <w:t>500.000.000 đồng đến dưới 1.000.000.000 đồng;</w:t>
      </w:r>
    </w:p>
    <w:p>
      <w:r>
        <w:t>b) Gây thiệt hại về tài sản từ</w:t>
        <w:br/>
        <w:br/>
        <w:t>3.000.000.000 đồng đến dưới 5.000.000.000 đồng;</w:t>
      </w:r>
    </w:p>
    <w:p>
      <w:r>
        <w:t>d) Dẫn đến doanh nghiệp hoặc tổ</w:t>
        <w:br/>
        <w:br/>
        <w:t>chức khác bị phá sản hoặc ngừng hoạt động.</w:t>
      </w:r>
    </w:p>
    <w:p>
      <w:r>
        <w:t>4. Phạm tội</w:t>
        <w:br/>
        <w:br/>
        <w:t>thuộc một trong các trường hợp sau đây, thì bị phạt tù 20 năm, tù chung thân hoặc</w:t>
        <w:br/>
        <w:br/>
        <w:t>tử hình:</w:t>
      </w:r>
    </w:p>
    <w:p>
      <w:r>
        <w:t>a) Chiếm đoạt tài sản trị giá</w:t>
        <w:br/>
        <w:br/>
        <w:t>1.000.000.000 đồng trở lên;</w:t>
      </w:r>
    </w:p>
    <w:p>
      <w:r>
        <w:t>b) Gây thiệt hại về tài sản</w:t>
        <w:br/>
        <w:br/>
        <w:t>5.000.000.000 đồng trở lên.</w:t>
      </w:r>
    </w:p>
    <w:p>
      <w:r>
        <w:t>5. Người</w:t>
        <w:br/>
        <w:br/>
        <w:t>phạm tội còn bị cấm đảm nhiệm chức vụ nhất định từ 01 năm đến 05 năm, có thể bị</w:t>
        <w:br/>
        <w:br/>
        <w:t>phạt tiền từ 30.000.000 đồng đến 100.000.000 đồng, tịch thu một phần hoặc toàn</w:t>
        <w:br/>
        <w:br/>
        <w:t>bộ tài sản.</w:t>
      </w:r>
    </w:p>
    <w:p>
      <w:r>
        <w:t>6. Người có chức vụ, quyền hạn</w:t>
        <w:br/>
        <w:br/>
        <w:t>trong các doanh nghiệp, tổ chức ngoài Nhà nước mà tham ô tài sản, thì bị xử lý</w:t>
        <w:br/>
        <w:br/>
        <w:t>theo quy định tại Điều này.</w:t>
      </w:r>
    </w:p>
    <w:p>
      <w:pPr>
        <w:pStyle w:val="Heading3"/>
      </w:pPr>
      <w:r>
        <w:t>Điều 354.</w:t>
        <w:br/>
        <w:br/>
        <w:t>Tội nhận hối lộ</w:t>
      </w:r>
    </w:p>
    <w:p>
      <w:r>
        <w:t>1. Người nào lợi dụng chức vụ,</w:t>
        <w:br/>
        <w:br/>
        <w:t>quyền hạn trực tiếp hoặc qua trung gian nhận hoặc sẽ nhận bất kỳ lợi ích nào</w:t>
        <w:br/>
        <w:br/>
        <w:t>sau đây cho chính bản thân người đó hoặc cho người hoặc tổ chức khác để làm hoặc</w:t>
        <w:br/>
        <w:br/>
        <w:t>không làm một việc vì lợi ích hoặc theo yêu cầu của người đưa hối lộ, thì bị phạt</w:t>
        <w:br/>
        <w:br/>
        <w:t>tù từ 02 năm đến 07 năm:</w:t>
      </w:r>
    </w:p>
    <w:p>
      <w:r>
        <w:t>a) Tiền, tài sản hoặc lợi ích vật</w:t>
        <w:br/>
        <w:br/>
        <w:t>chất khác trị giá từ 2.000.000 đồng đến dưới 100.000.000 đồng hoặc dưới</w:t>
        <w:br/>
        <w:br/>
        <w:t>2.000.000 đồng nhưng đã bị xử lý kỷ luật về hành vi này mà còn vi phạm hoặc đã</w:t>
        <w:br/>
        <w:br/>
        <w:t>bị kết án về một trong các tội quy định tại Mục 1 Chương này, chưa được xóa án</w:t>
        <w:br/>
        <w:br/>
        <w:t>tích mà còn vi phạm;</w:t>
      </w:r>
    </w:p>
    <w:p>
      <w:r>
        <w:t>b) Lợi ích phi vật chất.</w:t>
      </w:r>
    </w:p>
    <w:p>
      <w:r>
        <w:t>b) Lạm dụng chức vụ, quyền hạn;</w:t>
      </w:r>
    </w:p>
    <w:p>
      <w:r>
        <w:t>c) Của hối lộ là tiền, tài sản</w:t>
        <w:br/>
        <w:br/>
        <w:t>hoặc lợi ích vật chất khác trị giá từ 100.000.000 đồng đến dưới 500.000.000 đồng;</w:t>
      </w:r>
    </w:p>
    <w:p>
      <w:r>
        <w:t>d) Gây thiệt</w:t>
        <w:br/>
        <w:br/>
        <w:t>hại về tài sản từ 1.000.000.000 đến dưới 3.000.000.000 đồng ;</w:t>
      </w:r>
    </w:p>
    <w:p>
      <w:r>
        <w:t>e) Biết rõ của hối lộ là tài sản</w:t>
        <w:br/>
        <w:br/>
        <w:t>của Nhà nước;</w:t>
      </w:r>
    </w:p>
    <w:p>
      <w:r>
        <w:t>g) Đòi hối lộ, sách nhiễu hoặc</w:t>
        <w:br/>
        <w:br/>
        <w:t>dùng thủ đoạn xảo quyệt.</w:t>
      </w:r>
    </w:p>
    <w:p>
      <w:r>
        <w:t>a) Của hối lộ là tiền, tài sản</w:t>
        <w:br/>
        <w:br/>
        <w:t>hoặc lợi ích vật chất khác trị giá từ 500.000.000 đồng đến dưới 1.000.000.000 đồng;</w:t>
      </w:r>
    </w:p>
    <w:p>
      <w:r>
        <w:t>b) Gây thiệt hại về tài sản từ</w:t>
        <w:br/>
        <w:br/>
        <w:t>3.000.000.000 đồng đến dưới 5.000.000.000 đồng.</w:t>
      </w:r>
    </w:p>
    <w:p>
      <w:r>
        <w:t>a) Của hối lộ là tiền, tài sản</w:t>
        <w:br/>
        <w:br/>
        <w:t>hoặc lợi ích vật chất khác trị giá 1.000.000.000 đồng trở lên;</w:t>
      </w:r>
    </w:p>
    <w:p>
      <w:r>
        <w:t>6. Người có chức vụ, quyền hạn</w:t>
        <w:br/>
        <w:br/>
        <w:t>trong các doanh nghiệp, tổ chức ngoài Nhà nước mà nhận hối lộ, thì bị xử lý</w:t>
        <w:br/>
        <w:br/>
        <w:t>theo quy định tại Điều này.</w:t>
      </w:r>
    </w:p>
    <w:p>
      <w:pPr>
        <w:pStyle w:val="Heading3"/>
      </w:pPr>
      <w:r>
        <w:t>Điều 355.</w:t>
        <w:br/>
        <w:br/>
        <w:t>Tội lạm dụng chức vụ, quyền hạn chiếm đoạt tài sản</w:t>
      </w:r>
    </w:p>
    <w:p>
      <w:r>
        <w:t>1. Người nào lạm dụng chức vụ,</w:t>
        <w:br/>
        <w:br/>
        <w:t>quyền hạn chiếm đoạt tài sản của người khác trị giá từ 2.000.000 đồng đến dưới</w:t>
        <w:br/>
        <w:br/>
        <w:t>100.000.000 đồng hoặc dưới 2.000.000 đồng nhưng thuộc một trong các trường hợp</w:t>
        <w:br/>
        <w:br/>
        <w:t>sau đây, thì bị phạt tù từ 01 năm đến 06 năm:</w:t>
      </w:r>
    </w:p>
    <w:p>
      <w:r>
        <w:t>2. Phạm tội thuộc một trong các</w:t>
        <w:br/>
        <w:br/>
        <w:t>trường hợp sau đây, thì bị phạt tù từ 06 năm đến 13 năm:</w:t>
      </w:r>
    </w:p>
    <w:p>
      <w:r>
        <w:t>đ) Gây thiệt</w:t>
        <w:br/>
        <w:br/>
        <w:t>hại về tài sản từ 1.000.000.000 đến dưới 3.000.000.000 đồng ;</w:t>
      </w:r>
    </w:p>
    <w:p>
      <w:r>
        <w:t>e) Chiếm đoạt tiền, tài sản</w:t>
        <w:br/>
        <w:br/>
        <w:t>dùng vào mục đích xóa đói, giảm nghèo; tiền, phụ cấp, trợ cấp, ưu đãi đối với</w:t>
        <w:br/>
        <w:br/>
        <w:t>người có công với cách mạng; các loại quỹ dự phòng hoặc các loại tiền, tài sản</w:t>
        <w:br/>
        <w:br/>
        <w:t>trợ cấp, quyên góp cho những vùng bị thiên tai, dịch bệnh hoặc các vùng kinh tế</w:t>
        <w:br/>
        <w:br/>
        <w:t>đặc biệt khó khăn.</w:t>
      </w:r>
    </w:p>
    <w:p>
      <w:r>
        <w:t>3. Phạm tội thuộc một trong các</w:t>
        <w:br/>
        <w:br/>
        <w:t>trường hợp sau đây, thì bị phạt tù từ 13 năm đến 20 năm:</w:t>
      </w:r>
    </w:p>
    <w:p>
      <w:r>
        <w:t>c) Dẫn đến doanh nghiệp hoặc tổ</w:t>
        <w:br/>
        <w:br/>
        <w:t>chức khác bị phá sản hoặc ngừng hoạt động;</w:t>
      </w:r>
    </w:p>
    <w:p>
      <w:pPr>
        <w:pStyle w:val="Heading3"/>
      </w:pPr>
      <w:r>
        <w:t>Điều 356.</w:t>
        <w:br/>
        <w:br/>
        <w:t>Tội lợi dụng chức vụ, quyền hạn trong khi thi hành công vụ</w:t>
      </w:r>
    </w:p>
    <w:p>
      <w:r>
        <w:t>1. Người</w:t>
        <w:br/>
        <w:br/>
        <w:t>nào vì vụ lợi hoặc động cơ cá nhân khác mà lợi dụng chức vụ, quyền hạn làm trái</w:t>
        <w:br/>
        <w:br/>
        <w:t>công vụ gây thiệt hại về tài sản từ 10.000.000 đồng đến dưới 200.000.000 đồng</w:t>
        <w:br/>
        <w:br/>
        <w:t>hoặc gây thiệt hại đến lợi ích của Nhà nước, quyền, lợi ích hợp pháp của tổ chức,</w:t>
        <w:br/>
        <w:br/>
        <w:t>cá nhân, thì bị phạt cải tạo không giam giữ đến 03 năm hoặc phạt tù từ 01 năm đến</w:t>
        <w:br/>
        <w:br/>
        <w:t>05 năm .</w:t>
      </w:r>
    </w:p>
    <w:p>
      <w:r>
        <w:t>c) Gây thiệt hại về tài sản từ</w:t>
        <w:br/>
        <w:br/>
        <w:t>200.000.000 đồng đến dưới 1.000.000.000 đồng.</w:t>
      </w:r>
    </w:p>
    <w:p>
      <w:r>
        <w:t>3. Phạm tội gây thiệt hại về tài</w:t>
        <w:br/>
        <w:br/>
        <w:t>sản 1.000.000.000 đồng trở lên, thì bị phạt tù từ 10 năm đến 15 năm.</w:t>
      </w:r>
    </w:p>
    <w:p>
      <w:r>
        <w:t>4. Người</w:t>
        <w:br/>
        <w:br/>
        <w:t>phạm tội còn bị cấm đảm nhiệm chức vụ nhất định từ 01 năm đến 05 năm, có thể bị</w:t>
        <w:br/>
        <w:br/>
        <w:t>phạt tiền từ 10.000.000 đồng đến 100.000.000 đồng.</w:t>
      </w:r>
    </w:p>
    <w:p>
      <w:pPr>
        <w:pStyle w:val="Heading3"/>
      </w:pPr>
      <w:r>
        <w:t>Điều 357.</w:t>
        <w:br/>
        <w:br/>
        <w:t>Tội lạm quyền trong khi thi hành công vụ</w:t>
      </w:r>
    </w:p>
    <w:p>
      <w:r>
        <w:t>1. Người</w:t>
        <w:br/>
        <w:br/>
        <w:t>nào vì vụ lợi hoặc động cơ cá nhân khác mà vượt quá quyền hạn của mình làm trái</w:t>
        <w:br/>
        <w:br/>
        <w:t>công vụ gây thiệt hại về tài sản từ 10.000.000 đồng đến dưới 100.000.000 đồng</w:t>
        <w:br/>
        <w:br/>
        <w:t>hoặc gây thiệt hại đến lợi ích của Nhà nước, quyền, lợi ích hợp pháp của tổ chức,</w:t>
        <w:br/>
        <w:br/>
        <w:t>cá nhân, thì bị phạt tù từ 01 năm đến 07 năm .</w:t>
      </w:r>
    </w:p>
    <w:p>
      <w:r>
        <w:t>c) Gây thiệt hại về tài sản từ</w:t>
        <w:br/>
        <w:br/>
        <w:t>100.000.000 đồng đến dưới 500.000.000 đồng.</w:t>
      </w:r>
    </w:p>
    <w:p>
      <w:r>
        <w:t>3. Phạm tội gây thiệt hại về</w:t>
        <w:br/>
        <w:br/>
        <w:t>tài sản từ 500.000.000 đồng đến dưới 1.500.000.000 đồng, thì bị phạt tù từ 10</w:t>
        <w:br/>
        <w:br/>
        <w:t>năm đến 15 năm.</w:t>
      </w:r>
    </w:p>
    <w:p>
      <w:r>
        <w:t>4. Phạm tội gây thiệt hại về</w:t>
        <w:br/>
        <w:br/>
        <w:t>tài sản 1.500.000.000 đồng trở lên, thì bị phạt tù từ 15 năm đến 20 năm.</w:t>
      </w:r>
    </w:p>
    <w:p>
      <w:r>
        <w:t>5. Người</w:t>
        <w:br/>
        <w:br/>
        <w:t>phạm tội còn bị cấm đảm nhiệm chức vụ nhất định từ 01 năm đến 05 năm, có thể bị</w:t>
        <w:br/>
        <w:br/>
        <w:t>phạt tiền từ 10.000.000 đồng đến 100.000.000 đồng.</w:t>
      </w:r>
    </w:p>
    <w:p>
      <w:pPr>
        <w:pStyle w:val="Heading3"/>
      </w:pPr>
      <w:r>
        <w:t>Điều 358.</w:t>
        <w:br/>
        <w:br/>
        <w:t>Tội lợi dụng chức vụ, quyền hạn gây ảnh hưởng đối với người khác để trục lợi</w:t>
      </w:r>
    </w:p>
    <w:p>
      <w:r>
        <w:t>1. Người</w:t>
        <w:br/>
        <w:br/>
        <w:t>nào lợi dụng chức vụ, quyền hạn trực tiếp hoặc qua trung gian đòi, nhận hoặc sẽ</w:t>
        <w:br/>
        <w:br/>
        <w:t>nhận bất kỳ lợi ích nào sau đây dưới mọi hình thức để dùng ảnh hưởng của mình</w:t>
        <w:br/>
        <w:br/>
        <w:t>thúc đẩy người có chức vụ, quyền hạn làm hoặc không làm một việc thuộc trách</w:t>
        <w:br/>
        <w:br/>
        <w:t>nhiệm hoặc liên quan trực tiếp đến công việc của họ hoặc làm một việc không được</w:t>
        <w:br/>
        <w:br/>
        <w:t>phép làm, thì bị phạt tù từ 01 đến 06 năm :</w:t>
      </w:r>
    </w:p>
    <w:p>
      <w:r>
        <w:t>a) Tiền, tài sản hoặc lợi ích vật</w:t>
        <w:br/>
        <w:br/>
        <w:t>chất khác trị giá từ 2.000.000 đồng đến dưới 100.000.000 đồng hoặc dưới</w:t>
        <w:br/>
        <w:br/>
        <w:t>2.000.000 đồng nhưng đã bị xử lý kỷ luật về hành vi này mà còn vi phạm;</w:t>
      </w:r>
    </w:p>
    <w:p>
      <w:r>
        <w:t>c) Tiền, tài sản hoặc lợi ích vật</w:t>
        <w:br/>
        <w:br/>
        <w:t>chất khác trị giá từ 100.000.000 đồng đến dưới 500.000.000 đồng;</w:t>
      </w:r>
    </w:p>
    <w:p>
      <w:r>
        <w:t>d) Gây thiệt</w:t>
        <w:br/>
        <w:br/>
        <w:t>hại về tài sản từ 1.000.000.000 đến dưới 3.000.000.000 đồng .</w:t>
      </w:r>
    </w:p>
    <w:p>
      <w:r>
        <w:t>a) Tiền, tài sản hoặc lợi ích vật</w:t>
        <w:br/>
        <w:br/>
        <w:t>chất khác trị giá từ 500.000.000 đồng đến dưới 1.000.000.000 đồng;</w:t>
      </w:r>
    </w:p>
    <w:p>
      <w:r>
        <w:t>a) Tiền, tài sản hoặc lợi ích vật</w:t>
        <w:br/>
        <w:br/>
        <w:t>chất khác trị giá 1.000.000.000 đồng trở lên;</w:t>
      </w:r>
    </w:p>
    <w:p>
      <w:r>
        <w:t>5. Người</w:t>
        <w:br/>
        <w:br/>
        <w:t>phạm tội còn bị cấm đảm nhiệm chức vụ nhất định từ 01 năm đến 05 năm, có thể bị</w:t>
        <w:br/>
        <w:br/>
        <w:t>phạt tiền từ 30.000.000 đồng đến 100.000.000 đồng.</w:t>
      </w:r>
    </w:p>
    <w:p>
      <w:pPr>
        <w:pStyle w:val="Heading3"/>
      </w:pPr>
      <w:r>
        <w:t>Điều 359.</w:t>
        <w:br/>
        <w:br/>
        <w:t>Tội giả mạo trong công tác</w:t>
      </w:r>
    </w:p>
    <w:p>
      <w:r>
        <w:t>1. Người nào vì vụ lợi hoặc động</w:t>
        <w:br/>
        <w:br/>
        <w:t>cơ cá nhân khác mà lợi dụng chức vụ, quyền hạn thực hiện một trong các hành vi</w:t>
        <w:br/>
        <w:br/>
        <w:t>sau đây, thì bị phạt tù từ 01 năm đến 05 năm:</w:t>
      </w:r>
    </w:p>
    <w:p>
      <w:r>
        <w:t>a) Sửa chữa, làm sai lệch nội</w:t>
        <w:br/>
        <w:br/>
        <w:t>dung giấy tờ, tài liệu;</w:t>
      </w:r>
    </w:p>
    <w:p>
      <w:r>
        <w:t>b) Làm, cấp giấy tờ giả;</w:t>
      </w:r>
    </w:p>
    <w:p>
      <w:r>
        <w:t>c) Giả mạo chữ ký của người có</w:t>
        <w:br/>
        <w:br/>
        <w:t>chức vụ, quyền hạn.</w:t>
      </w:r>
    </w:p>
    <w:p>
      <w:r>
        <w:t>b) Người phạm tội là người có</w:t>
        <w:br/>
        <w:br/>
        <w:t>trách nhiệm lập hoặc cấp các giấy tờ, tài liệu;</w:t>
      </w:r>
    </w:p>
    <w:p>
      <w:r>
        <w:t>c) Làm, cấp giấy tờ giả với số</w:t>
        <w:br/>
        <w:br/>
        <w:t>lượng từ 02 giấy tờ giả đến 05 giấy tờ giả.</w:t>
      </w:r>
    </w:p>
    <w:p>
      <w:r>
        <w:t>a) Làm, cấp giấy tờ giả với số</w:t>
        <w:br/>
        <w:br/>
        <w:t>lượng từ 05 giấy tờ giả đến 10 giấy tờ giả;</w:t>
      </w:r>
    </w:p>
    <w:p>
      <w:r>
        <w:t>b) Để thực hiện tội phạm ít</w:t>
        <w:br/>
        <w:br/>
        <w:t>nghiêm trọng hoặc tội phạm nghiêm trọng.</w:t>
      </w:r>
    </w:p>
    <w:p>
      <w:r>
        <w:t>a) Làm, cấp giấy tờ giả với số</w:t>
        <w:br/>
        <w:br/>
        <w:t>lượng từ 11 giấy tờ giả trở lên;</w:t>
      </w:r>
    </w:p>
    <w:p>
      <w:r>
        <w:t>b) Để thực hiện tội phạm rất</w:t>
        <w:br/>
        <w:br/>
        <w:t>nghiêm trọng hoặc tội phạm đặc biệt nghiêm trọng.</w:t>
      </w:r>
    </w:p>
    <w:p>
      <w:r>
        <w:t>5. Người</w:t>
        <w:br/>
        <w:br/>
        <w:t>phạm tội còn bị cấm đảm nhiệm chức vụ hoặc làm công việc nhất định từ 01 năm đến</w:t>
        <w:br/>
        <w:br/>
        <w:t>05 năm, có thể bị phạt tiền từ 10.000.000 đồng đến 100.000.000 đồng.</w:t>
      </w:r>
    </w:p>
    <w:p>
      <w:pPr>
        <w:pStyle w:val="Heading2"/>
      </w:pPr>
      <w:r>
        <w:t>Mục 2. CÁC</w:t>
        <w:br/>
        <w:br/>
        <w:t>TỘI PHẠM KHÁC VỀ CHỨC VỤ</w:t>
      </w:r>
    </w:p>
    <w:p>
      <w:pPr>
        <w:pStyle w:val="Heading3"/>
      </w:pPr>
      <w:r>
        <w:t>Điều 360.</w:t>
        <w:br/>
        <w:br/>
        <w:t>Tội thiếu trách nhiệm gây hậu quả nghiêm trọng</w:t>
      </w:r>
    </w:p>
    <w:p>
      <w:r>
        <w:t>1. Người nào có chức vụ, quyền</w:t>
        <w:br/>
        <w:br/>
        <w:t>hạn vì thiếu trách nhiệm mà không thực hiện hoặc thực hiện không đúng nhiệm vụ</w:t>
        <w:br/>
        <w:br/>
        <w:t>được giao thuộc một trong các trường hợp sau đây, trừ trường hợp quy định tại</w:t>
        <w:br/>
        <w:br/>
        <w:t>các điều 179, 308 và 376 của Bộ luật này , thì bị phạt cải</w:t>
        <w:br/>
        <w:br/>
        <w:t>tạo không giam giữ đến 03 năm hoặc phạt tù từ 06 tháng đến 05 năm:</w:t>
      </w:r>
    </w:p>
    <w:p>
      <w:r>
        <w:t>4. Người có chức vụ, quyền hạn</w:t>
        <w:br/>
        <w:br/>
        <w:t>vì thiếu trách nhiệm mà không thực hiện hoặc thực hiện không đúng nhiệm vụ được</w:t>
        <w:br/>
        <w:br/>
        <w:t>giao gây thương tích hoặc gây tổn hại cho sức khỏe của 01 người với tỷ lệ tổn</w:t>
        <w:br/>
        <w:br/>
        <w:t>thương cơ thể từ 31% đến 60% hoặc gây thương tích hoặc gây tổn hại cho sức khỏe</w:t>
        <w:br/>
        <w:br/>
        <w:t>của 02 người trở lên mà tổng tỷ lệ tổn thương cơ thể của những người này từ 31%</w:t>
        <w:br/>
        <w:br/>
        <w:t>đến 60%, trừ trường hợp quy định tại các điều 179, 308 và 376</w:t>
        <w:br/>
        <w:br/>
        <w:t>của Bộ luật này , thì bị phạt cải tạo không giam giữ đến 02 năm hoặc phạt tù</w:t>
        <w:br/>
        <w:br/>
        <w:t>từ 03 tháng đến 02 năm.</w:t>
      </w:r>
    </w:p>
    <w:p>
      <w:r>
        <w:t>5. Người phạm tội còn bị cấm đảm</w:t>
        <w:br/>
        <w:br/>
        <w:t>nhiệm chức vụ, cấm hành nghề hoặc làm công việc nhất định từ 01 năm đến 05 năm.</w:t>
      </w:r>
    </w:p>
    <w:p>
      <w:pPr>
        <w:pStyle w:val="Heading3"/>
      </w:pPr>
      <w:r>
        <w:t>Điều 361.</w:t>
        <w:br/>
        <w:br/>
        <w:t>Tội cố ý làm lộ bí mật công tác; tội chiếm đoạt, mua bán hoặc tiêu hủy tài liệu</w:t>
        <w:br/>
        <w:br/>
        <w:t>bí mật công tác</w:t>
      </w:r>
    </w:p>
    <w:p>
      <w:r>
        <w:t>1. Người nào cố ý làm lộ bí mật</w:t>
        <w:br/>
        <w:br/>
        <w:t>công tác hoặc chiếm đoạt, mua bán, tiêu hủy tài liệu bí mật công tác, nếu không</w:t>
        <w:br/>
        <w:br/>
        <w:t>thuộc trường hợp quy định tại các điều 110, 337 và 342 của Bộ</w:t>
        <w:br/>
        <w:br/>
        <w:t>luật này , thì bị phạt cải tạo không giam giữ đến 03 năm hoặc phạt tù từ 06</w:t>
        <w:br/>
        <w:br/>
        <w:t>tháng đến 03 năm.</w:t>
      </w:r>
    </w:p>
    <w:p>
      <w:r>
        <w:t>c) Thu lợi bất chính 50.000.000</w:t>
        <w:br/>
        <w:br/>
        <w:t>đồng trở lên;</w:t>
      </w:r>
    </w:p>
    <w:p>
      <w:r>
        <w:t>d) Gây thiệt hại về tài sản</w:t>
        <w:br/>
        <w:br/>
        <w:t>100.000.000 đồng trở lên;</w:t>
      </w:r>
    </w:p>
    <w:p>
      <w:r>
        <w:t>đ) Gây ảnh hưởng xấu đến hoạt động</w:t>
        <w:br/>
        <w:br/>
        <w:t>của cơ quan, tổ chức;</w:t>
      </w:r>
    </w:p>
    <w:p>
      <w:r>
        <w:t>e) Để người khác sử dụng thực</w:t>
        <w:br/>
        <w:br/>
        <w:t>hiện hành vi vi phạm pháp luật.</w:t>
      </w:r>
    </w:p>
    <w:p>
      <w:r>
        <w:t>3. Người phạm tội còn bị cấm đảm</w:t>
        <w:br/>
        <w:br/>
        <w:t>nhiệm chức vụ, cấm hành nghề hoặc làm công việc nhất định từ 01 năm đến 05 năm.</w:t>
      </w:r>
    </w:p>
    <w:p>
      <w:pPr>
        <w:pStyle w:val="Heading3"/>
      </w:pPr>
      <w:r>
        <w:t>Điều 362.</w:t>
        <w:br/>
        <w:br/>
        <w:t>Tội vô ý làm lộ bí mật công tác; tội làm mất tài liệu bí mật công tác</w:t>
      </w:r>
    </w:p>
    <w:p>
      <w:r>
        <w:t>1. Người nào vô ý làm lộ bí mật</w:t>
        <w:br/>
        <w:br/>
        <w:t>công tác hoặc làm mất tài liệu bí mật công tác thuộc một trong các trường hợp</w:t>
        <w:br/>
        <w:br/>
        <w:t>sau đây, nếu không thuộc trường hợp quy định tại Điều 338 của</w:t>
        <w:br/>
        <w:br/>
        <w:t>Bộ luật này , thì bị phạt cảnh cáo, phạt cải tạo không</w:t>
        <w:br/>
        <w:br/>
        <w:t>giam giữ đến 03 năm :</w:t>
      </w:r>
    </w:p>
    <w:p>
      <w:r>
        <w:t>a) Gây ảnh hưởng xấu đến hoạt động</w:t>
        <w:br/>
        <w:br/>
        <w:t>của cơ quan, tổ chức;</w:t>
      </w:r>
    </w:p>
    <w:p>
      <w:r>
        <w:t>b) Gây thiệt hại về tài sản từ</w:t>
        <w:br/>
        <w:br/>
        <w:t>100.000.000 đồng đến dưới 500.000.000 đồng;</w:t>
      </w:r>
    </w:p>
    <w:p>
      <w:r>
        <w:t>c) Để người khác sử dụng thực</w:t>
        <w:br/>
        <w:br/>
        <w:t>hiện tội phạm ít nghiêm trọng hoặc tội phạm nghiêm trọng.</w:t>
      </w:r>
    </w:p>
    <w:p>
      <w:r>
        <w:t>a) Gây thiệt hại về tài sản</w:t>
        <w:br/>
        <w:br/>
        <w:t>500.000.000 đồng trở lên;</w:t>
      </w:r>
    </w:p>
    <w:p>
      <w:r>
        <w:t>b) Để người khác sử dụng thực</w:t>
        <w:br/>
        <w:br/>
        <w:t>hiện tội phạm rất nghiêm trọng hoặc tội phạm đặc biệt nghiêm trọng.</w:t>
      </w:r>
    </w:p>
    <w:p>
      <w:pPr>
        <w:pStyle w:val="Heading3"/>
      </w:pPr>
      <w:r>
        <w:t>Điều 363.</w:t>
        <w:br/>
        <w:br/>
        <w:t>Tội đào nhiệm</w:t>
      </w:r>
    </w:p>
    <w:p>
      <w:r>
        <w:t>1. Người</w:t>
        <w:br/>
        <w:br/>
        <w:t>nào là cán bộ, công chức, viên chức mà cố ý từ bỏ nhiệm vụ công tác thuộc một</w:t>
        <w:br/>
        <w:br/>
        <w:t>trong các trường hợp sau đây, thì bị phạt cải tạo không giam giữ đến 03 năm hoặc</w:t>
        <w:br/>
        <w:br/>
        <w:t>phạt tù từ 06 tháng đến 03 năm :</w:t>
      </w:r>
    </w:p>
    <w:p>
      <w:r>
        <w:t>a) Gây thương tích hoặc gây tổn</w:t>
        <w:br/>
        <w:br/>
        <w:t>hại cho sức khỏe của người khác mà tỷ lệ tổn thương cơ thể 31% trở lên;</w:t>
      </w:r>
    </w:p>
    <w:p>
      <w:r>
        <w:t>b) Gây thiệt hại về tài sản từ</w:t>
        <w:br/>
        <w:br/>
        <w:t>300.000.000 đồng đến dưới 1.000.000.000 đồng;</w:t>
      </w:r>
    </w:p>
    <w:p>
      <w:r>
        <w:t>b) Lôi kéo người khác đào nhiệm;</w:t>
      </w:r>
    </w:p>
    <w:p>
      <w:r>
        <w:t>c) Gây thiệt hại về tài sản</w:t>
        <w:br/>
        <w:br/>
        <w:t>1.000.000.000 đồng trở lên;</w:t>
      </w:r>
    </w:p>
    <w:p>
      <w:r>
        <w:t>d) Phạm tội trong hoàn cảnh chiến</w:t>
        <w:br/>
        <w:br/>
        <w:t>tranh, thiên tai, dịch bệnh hoặc trong những trường hợp khó khăn đặc biệt khác</w:t>
        <w:br/>
        <w:br/>
        <w:t>của xã hội.</w:t>
      </w:r>
    </w:p>
    <w:p>
      <w:pPr>
        <w:pStyle w:val="Heading3"/>
      </w:pPr>
      <w:r>
        <w:t>Điều 364.</w:t>
        <w:br/>
        <w:br/>
        <w:t>Tội đưa hối lộ</w:t>
      </w:r>
    </w:p>
    <w:p>
      <w:r>
        <w:t>1. Người nào trực tiếp hay qua</w:t>
        <w:br/>
        <w:br/>
        <w:t>trung gian đã đưa hoặc sẽ đưa cho người có chức vụ, quyền hạn hoặc người khác</w:t>
        <w:br/>
        <w:br/>
        <w:t>hoặc tổ chức khác bất kỳ lợi ích nào sau đây để người có chức vụ, quyền hạn làm</w:t>
        <w:br/>
        <w:br/>
        <w:t>hoặc không làm một việc vì lợi ích hoặc theo yêu cầu của người đưa hối lộ, thì</w:t>
        <w:br/>
        <w:br/>
        <w:t>bị phạt tiền từ 20.000.000 đồng đến 200.000.000 đồng, phạt cải tạo không giam</w:t>
        <w:br/>
        <w:br/>
        <w:t>giữ đến 03 năm hoặc phạt tù từ 06 tháng đến 03 năm:</w:t>
      </w:r>
    </w:p>
    <w:p>
      <w:r>
        <w:t>a) Tiền, tài sản, lợi ích vật</w:t>
        <w:br/>
        <w:br/>
        <w:t>chất khác trị giá từ 2.000.000 đồng đến dưới 100.000.000 đồng;</w:t>
      </w:r>
    </w:p>
    <w:p>
      <w:r>
        <w:t>b) Dùng thủ đoạn xảo quyệt;</w:t>
      </w:r>
    </w:p>
    <w:p>
      <w:r>
        <w:t>c) Dùng tài sản của Nhà nước để</w:t>
        <w:br/>
        <w:br/>
        <w:t>đưa hối lộ;</w:t>
      </w:r>
    </w:p>
    <w:p>
      <w:r>
        <w:t>e) Của hối lộ là tiền, tài sản,</w:t>
        <w:br/>
        <w:br/>
        <w:t>lợi ích vật chất khác trị giá từ 100.000.000 đồng đến dưới 500.000.000 đồng.</w:t>
      </w:r>
    </w:p>
    <w:p>
      <w:r>
        <w:t>3. Phạm tội trong trường hợp của</w:t>
        <w:br/>
        <w:br/>
        <w:t>hối lộ là tiền, tài sản, lợi ích vật chất khác trị giá từ 500.000.000 đồng đến</w:t>
        <w:br/>
        <w:br/>
        <w:t>dưới 1.000.000.000 đồng, thì bị phạt tù từ 07 năm đến 12 năm.</w:t>
      </w:r>
    </w:p>
    <w:p>
      <w:r>
        <w:t>4. Phạm tội trong trường hợp của</w:t>
        <w:br/>
        <w:br/>
        <w:t>hối lộ là tiền, tài sản, lợi ích vật chất khác trị giá 1.000.000.000 đồng trở</w:t>
        <w:br/>
        <w:br/>
        <w:t>lên, thì bị phạt từ tù 12 năm đến 20 năm.</w:t>
      </w:r>
    </w:p>
    <w:p>
      <w:r>
        <w:t>6. Người nào đưa hoặc sẽ đưa hối</w:t>
        <w:br/>
        <w:br/>
        <w:t>lộ cho công chức nước ngoài, công chức của tổ chức quốc tế công, người có chức</w:t>
        <w:br/>
        <w:br/>
        <w:t>vụ trong các doanh nghiệp, tổ chức ngoài Nhà nước cũng bị xử lý theo quy định tại</w:t>
        <w:br/>
        <w:br/>
        <w:t>Điều này.</w:t>
      </w:r>
    </w:p>
    <w:p>
      <w:r>
        <w:t>7. Người</w:t>
        <w:br/>
        <w:br/>
        <w:t>bị ép buộc đưa hối lộ mà chủ động khai báo trước khi bị phát giác, thì được coi</w:t>
        <w:br/>
        <w:br/>
        <w:t>là không có tội và được trả lại toàn bộ của đã dùng để đưa hối lộ.</w:t>
      </w:r>
    </w:p>
    <w:p>
      <w:r>
        <w:t>Người đưa hối lộ tuy không bị</w:t>
        <w:br/>
        <w:br/>
        <w:t>ép buộc nhưng đã chủ động khai báo trước khi bị phát giác, thì có thể được miễn</w:t>
        <w:br/>
        <w:br/>
        <w:t>trách nhiệm hình sự và được trả lại một phần hoặc toàn bộ của đã dùng để đưa hối</w:t>
        <w:br/>
        <w:br/>
        <w:t>lộ.</w:t>
      </w:r>
    </w:p>
    <w:p>
      <w:pPr>
        <w:pStyle w:val="Heading3"/>
      </w:pPr>
      <w:r>
        <w:t>Điều 365.</w:t>
        <w:br/>
        <w:br/>
        <w:t>Tội môi giới hối lộ</w:t>
      </w:r>
    </w:p>
    <w:p>
      <w:r>
        <w:t>1. Người nào môi giới hối lộ mà</w:t>
        <w:br/>
        <w:br/>
        <w:t>của hối lộ thuộc một trong các trường hợp sau đây, thì bị phạt tiền từ</w:t>
        <w:br/>
        <w:br/>
        <w:t>20.000.000 đồng đến dưới 200.000.000 đồng, phạt cải tạo không giam giữ đến 03</w:t>
        <w:br/>
        <w:br/>
        <w:t>năm hoặc phạt tù từ 06 tháng đến 03 năm:</w:t>
      </w:r>
    </w:p>
    <w:p>
      <w:r>
        <w:t>a) Tiền, tài sản hoặc lợi ích vật</w:t>
        <w:br/>
        <w:br/>
        <w:t>chất trị giá từ 2.000.000 đồng đến dưới 100.000.000 đồng;</w:t>
      </w:r>
    </w:p>
    <w:p>
      <w:r>
        <w:t>b) Phạm tội có tính chất chuyên</w:t>
        <w:br/>
        <w:br/>
        <w:t>nghiệp;</w:t>
      </w:r>
    </w:p>
    <w:p>
      <w:r>
        <w:t>d) Biết của hối lộ là tài sản của</w:t>
        <w:br/>
        <w:br/>
        <w:t>Nhà nước;</w:t>
      </w:r>
    </w:p>
    <w:p>
      <w:r>
        <w:t>đ) Lợi dụng chức vụ, quyền hạn;</w:t>
      </w:r>
    </w:p>
    <w:p>
      <w:r>
        <w:t>g) Của hối lộ trị giá từ</w:t>
        <w:br/>
        <w:br/>
        <w:t>100.000.000 đồng đến dưới 500.000.000 đồng.</w:t>
      </w:r>
    </w:p>
    <w:p>
      <w:r>
        <w:t>3. Phạm tội thuộc trường hợp của</w:t>
        <w:br/>
        <w:br/>
        <w:t>hối lộ trị giá từ 500.000.000 đồng đến dưới 1.000.000.000 đồng, thì bị phạt tù</w:t>
        <w:br/>
        <w:br/>
        <w:t>từ 05 năm đến 10 năm.</w:t>
      </w:r>
    </w:p>
    <w:p>
      <w:r>
        <w:t>4. Phạm tội thuộc trường hợp của</w:t>
        <w:br/>
        <w:br/>
        <w:t>hối lộ trị giá 1.000.000.000 đồng trở lên, thì bị phạt tù từ 08 năm đến 15 năm.</w:t>
      </w:r>
    </w:p>
    <w:p>
      <w:r>
        <w:t>5. Người phạm tội còn có thể bị</w:t>
        <w:br/>
        <w:br/>
        <w:t>phạt tiền từ 20.000.000 đồng đến 200.000.000 đồng.</w:t>
      </w:r>
    </w:p>
    <w:p>
      <w:r>
        <w:t>6. Người môi giới hối lộ mà chủ</w:t>
        <w:br/>
        <w:br/>
        <w:t>động khai báo trước khi bị phát giác, thì có thể được miễn trách nhiệm hình sự.</w:t>
      </w:r>
    </w:p>
    <w:p>
      <w:r>
        <w:t>7. Người nào môi giới hối lộ</w:t>
        <w:br/>
        <w:br/>
        <w:t>trong các doanh nghiệp, tổ chức ngoài Nhà nước cũng bị xử lý theo quy định tại</w:t>
        <w:br/>
        <w:br/>
        <w:t>Điều này.</w:t>
      </w:r>
    </w:p>
    <w:p>
      <w:pPr>
        <w:pStyle w:val="Heading3"/>
      </w:pPr>
      <w:r>
        <w:t>Điều 366.</w:t>
        <w:br/>
        <w:br/>
        <w:t>Tội lợi dụng ảnh hưởng đối với người có chức vụ quyền hạn để trục lợi</w:t>
      </w:r>
    </w:p>
    <w:p>
      <w:r>
        <w:t>1. Người</w:t>
        <w:br/>
        <w:br/>
        <w:t>nào trực tiếp hoặc qua trung gian nhận bất kỳ lợi ích nào dưới mọi hình thức</w:t>
        <w:br/>
        <w:br/>
        <w:t>thuộc một trong các trường hợp sau đây hoặc đã bị xử lý kỷ luật về hành vi này</w:t>
        <w:br/>
        <w:br/>
        <w:t>mà còn vi phạm, để dùng ảnh hưởng của mình thúc đẩy người có chức vụ, quyền hạn</w:t>
        <w:br/>
        <w:br/>
        <w:t>làm hoặc không làm một việc thuộc trách nhiệm của họ hoặc làm một việc không được</w:t>
        <w:br/>
        <w:br/>
        <w:t>phép làm, thì bị phạt cải tạo không giam giữ đến 03 năm hoặc phạt tù từ 06</w:t>
        <w:br/>
        <w:br/>
        <w:t>tháng đến 03 năm :</w:t>
      </w:r>
    </w:p>
    <w:p>
      <w:r>
        <w:t>a) Tiền, tài sản hoặc lợi ích vật</w:t>
        <w:br/>
        <w:br/>
        <w:t>chất khác trị giá từ 2.000.000 đồng đến dưới 100.000.000 đồng;</w:t>
      </w:r>
    </w:p>
    <w:p>
      <w:r>
        <w:t>b) Tiền, tài sản hoặc lợi ích vật</w:t>
        <w:br/>
        <w:br/>
        <w:t>chất khác trị giá từ 100.000.000 đồng đến dưới 500.000.000 đồng;</w:t>
      </w:r>
    </w:p>
    <w:p>
      <w:r>
        <w:t>3. Phạm tội trong trường hợp tiền,</w:t>
        <w:br/>
        <w:br/>
        <w:t>tài sản hoặc lợi ích vật chất khác trị giá 500.000.000 đồng trở lên, thì bị phạt</w:t>
        <w:br/>
        <w:br/>
        <w:t>tù từ 05 năm đến 10 năm.</w:t>
      </w:r>
    </w:p>
    <w:p>
      <w:pPr>
        <w:pStyle w:val="Heading2"/>
      </w:pPr>
      <w:r>
        <w:t>Chương</w:t>
        <w:br/>
        <w:br/>
        <w:t>XXIV</w:t>
      </w:r>
    </w:p>
    <w:p>
      <w:r>
        <w:t>CÁC TỘI XÂM PHẠM HOẠT ĐỘNG</w:t>
        <w:br/>
        <w:br/>
        <w:t>TƯ PHÁP</w:t>
      </w:r>
    </w:p>
    <w:p>
      <w:pPr>
        <w:pStyle w:val="Heading3"/>
      </w:pPr>
      <w:r>
        <w:t>Điều 367.</w:t>
        <w:br/>
        <w:br/>
        <w:t>Khái niệm tội xâm phạm hoạt động tư pháp</w:t>
      </w:r>
    </w:p>
    <w:p>
      <w:r>
        <w:t>Các tội xâm phạm hoạt động tư</w:t>
        <w:br/>
        <w:br/>
        <w:t>pháp là những hành vi xâm phạm sự đúng đắn của hoạt động tố tụng và thi hành</w:t>
        <w:br/>
        <w:br/>
        <w:t>án.</w:t>
      </w:r>
    </w:p>
    <w:p>
      <w:pPr>
        <w:pStyle w:val="Heading3"/>
      </w:pPr>
      <w:r>
        <w:t>Điều 368.</w:t>
        <w:br/>
        <w:br/>
        <w:t>Tội truy cứu trách nhiệm hình sự người không có tội</w:t>
      </w:r>
    </w:p>
    <w:p>
      <w:r>
        <w:t>1. Người nào có thẩm quyền mà truy</w:t>
        <w:br/>
        <w:br/>
        <w:t>cứu trách nhiệm hình sự người mà mình biết rõ là không có tội, thì bị phạt tù từ</w:t>
        <w:br/>
        <w:br/>
        <w:t>01 năm đến 05 năm.</w:t>
      </w:r>
    </w:p>
    <w:p>
      <w:r>
        <w:t>a) Truy cứu trách nhiệm hình sự</w:t>
        <w:br/>
        <w:br/>
        <w:t>về tội xâm phạm an ninh quốc gia hoặc tội khác là tội phạm đặc biệt nghiêm trọng;</w:t>
      </w:r>
    </w:p>
    <w:p>
      <w:r>
        <w:t>b) Đối với 02 người đến 05 người;</w:t>
      </w:r>
    </w:p>
    <w:p>
      <w:r>
        <w:t>c) Đối với người dưới 18 tuổi,</w:t>
        <w:br/>
        <w:br/>
        <w:t>phụ nữ mà biết là có thai, người già yếu;</w:t>
      </w:r>
    </w:p>
    <w:p>
      <w:r>
        <w:t>d) Gây rối</w:t>
        <w:br/>
        <w:br/>
        <w:t>loạn tâm thần và hành vi của nạn nhân từ 11% đến 45% ;</w:t>
      </w:r>
    </w:p>
    <w:p>
      <w:r>
        <w:t>đ) Dẫn đến việc kết án oan người</w:t>
        <w:br/>
        <w:br/>
        <w:t>vô tội về tội phạm ít nghiêm trọng hoặc tội phạm nghiêm trọng;</w:t>
      </w:r>
    </w:p>
    <w:p>
      <w:r>
        <w:t>a) Đối với 06 người trở lên;</w:t>
      </w:r>
    </w:p>
    <w:p>
      <w:r>
        <w:t>b) Dẫn đến việc kết án oan người</w:t>
        <w:br/>
        <w:br/>
        <w:t>vô tội về tội phạm rất nghiêm trọng hoặc tội phạm đặc biệt nghiêm trọng;</w:t>
      </w:r>
    </w:p>
    <w:p>
      <w:r>
        <w:t>d) Làm người bị truy cứu trách</w:t>
        <w:br/>
        <w:br/>
        <w:t>nhiệm hình sự oan tự sát.</w:t>
      </w:r>
    </w:p>
    <w:p>
      <w:r>
        <w:t>4. Người phạm tội còn bị cấm đảm</w:t>
        <w:br/>
        <w:br/>
        <w:t>nhiệm chức vụ nhất định từ 01 năm đến 05 năm.</w:t>
      </w:r>
    </w:p>
    <w:p>
      <w:pPr>
        <w:pStyle w:val="Heading3"/>
      </w:pPr>
      <w:r>
        <w:t>Điều 369.</w:t>
        <w:br/>
        <w:br/>
        <w:t>Tội không truy cứu trách nhiệm hình sự người có tội</w:t>
      </w:r>
    </w:p>
    <w:p>
      <w:r>
        <w:t>1. Người nào có thẩm quyền mà</w:t>
        <w:br/>
        <w:br/>
        <w:t>không truy cứu trách nhiệm hình sự người mà mình biết rõ là có tội, thì bị phạt</w:t>
        <w:br/>
        <w:br/>
        <w:t>tù từ 06 tháng đến 03 năm.</w:t>
      </w:r>
    </w:p>
    <w:p>
      <w:r>
        <w:t>a) Không truy cứu trách nhiệm</w:t>
        <w:br/>
        <w:br/>
        <w:t>hình sự người thực hiện tội phạm rất nghiêm trọng;</w:t>
      </w:r>
    </w:p>
    <w:p>
      <w:r>
        <w:t>c) Người không bị truy cứu</w:t>
        <w:br/>
        <w:br/>
        <w:t>trách nhiệm hình sự bỏ trốn hoặc thực hiện hành vi cản trở điều tra, truy tố,</w:t>
        <w:br/>
        <w:br/>
        <w:t>xét xử hoặc tiếp tục thực hiện tội phạm ít nghiêm trọng hoặc tội phạm nghiêm trọng;</w:t>
      </w:r>
    </w:p>
    <w:p>
      <w:r>
        <w:t>d) Dẫn đến việc người không bị</w:t>
        <w:br/>
        <w:br/>
        <w:t>truy cứu trách nhiệm hình sự trả thù người tố giác, báo tin về tội phạm, người</w:t>
        <w:br/>
        <w:br/>
        <w:t>bị hại, nhân chứng;</w:t>
      </w:r>
    </w:p>
    <w:p>
      <w:r>
        <w:t>a) Đối với 05</w:t>
        <w:br/>
        <w:br/>
        <w:t>người trở lên ;</w:t>
      </w:r>
    </w:p>
    <w:p>
      <w:r>
        <w:t>b) Không truy cứu trách nhiệm</w:t>
        <w:br/>
        <w:br/>
        <w:t>hình sự người phạm tội xâm phạm an ninh quốc gia hoặc tội phạm</w:t>
        <w:br/>
        <w:br/>
        <w:t>đặc biệt nghiêm trọng ;</w:t>
      </w:r>
    </w:p>
    <w:p>
      <w:r>
        <w:t>c) Người không bị truy cứu</w:t>
        <w:br/>
        <w:br/>
        <w:t>trách nhiệm hình sự tiếp tục thực hiện tội phạm rất nghiêm trọng hoặc tội phạm</w:t>
        <w:br/>
        <w:br/>
        <w:t>đặc biệt nghiêm trọng;</w:t>
      </w:r>
    </w:p>
    <w:p>
      <w:r>
        <w:t>d) Làm người bị hại tự sát.</w:t>
      </w:r>
    </w:p>
    <w:p>
      <w:pPr>
        <w:pStyle w:val="Heading3"/>
      </w:pPr>
      <w:r>
        <w:t>Điều 370.</w:t>
        <w:br/>
        <w:br/>
        <w:t>Tội ra bản án trái pháp luật</w:t>
      </w:r>
    </w:p>
    <w:p>
      <w:r>
        <w:t>1. Thẩm phán, Hội thẩm nào ra bản</w:t>
        <w:br/>
        <w:br/>
        <w:t>án mà mình biết rõ là trái pháp luật, thì bị phạt tù từ 01 năm đến 05 năm.</w:t>
      </w:r>
    </w:p>
    <w:p>
      <w:r>
        <w:t>2. Phạm tội</w:t>
        <w:br/>
        <w:br/>
        <w:t>thuộc một trong những trường hợp sau đây, thì bị phạt tù từ 05 năm đến 10 năm :</w:t>
      </w:r>
    </w:p>
    <w:p>
      <w:r>
        <w:t>b) Đối với người dưới 18 tuổi,</w:t>
        <w:br/>
        <w:br/>
        <w:t>phụ nữ mà biết là có thai, người già yếu;</w:t>
      </w:r>
    </w:p>
    <w:p>
      <w:r>
        <w:t>c) Kết án oan người vô tội về tội</w:t>
        <w:br/>
        <w:br/>
        <w:t>phạm nghiêm trọng hoặc tội phạm rất nghiêm trọng;</w:t>
      </w:r>
    </w:p>
    <w:p>
      <w:r>
        <w:t>d) Bỏ lọt tội phạm nghiêm trọng</w:t>
        <w:br/>
        <w:br/>
        <w:t>hoặc tội phạm rất nghiêm trọng; người thực hiện tội phạm nghiêm trọng hoặc tội</w:t>
        <w:br/>
        <w:br/>
        <w:t>phạm rất nghiêm trọng;</w:t>
      </w:r>
    </w:p>
    <w:p>
      <w:r>
        <w:t>đ) Gây rối loạn tâm thần và</w:t>
        <w:br/>
        <w:br/>
        <w:t>hành vi của bị cáo, người bị hại, nguyên đơn, bị đơn, người khởi kiện, người bị</w:t>
        <w:br/>
        <w:br/>
        <w:t>khởi kiện từ 11% đến 45%;</w:t>
      </w:r>
    </w:p>
    <w:p>
      <w:r>
        <w:t>e) Gây thiệt hại về tài sản từ</w:t>
        <w:br/>
        <w:br/>
        <w:t>500.000.000 đồng đến 1.000.000.000 đồng;</w:t>
      </w:r>
    </w:p>
    <w:p>
      <w:r>
        <w:t>g) Gây ảnh hưởng xấu đến an</w:t>
        <w:br/>
        <w:br/>
        <w:t>ninh, trật tự, an toàn xã hội.</w:t>
      </w:r>
    </w:p>
    <w:p>
      <w:r>
        <w:t>a) Kết án oan người vô tội về tội</w:t>
        <w:br/>
        <w:br/>
        <w:t>phạm đặc biệt nghiêm trọng;</w:t>
      </w:r>
    </w:p>
    <w:p>
      <w:r>
        <w:t>b) Bỏ lọt tội phạm đặc biệt</w:t>
        <w:br/>
        <w:br/>
        <w:t>nghiêm trọng hoặc người phạm tội đặc biệt nghiêm trọng;</w:t>
      </w:r>
    </w:p>
    <w:p>
      <w:r>
        <w:t>c) Gây rối loạn tâm thần và</w:t>
        <w:br/>
        <w:br/>
        <w:t>hành vi của bị cáo, người bị hại, nguyên đơn, bị đơn, người khởi kiện, người bị</w:t>
        <w:br/>
        <w:br/>
        <w:t>khởi kiện 46% trở lên;</w:t>
      </w:r>
    </w:p>
    <w:p>
      <w:r>
        <w:t>d) Dẫn đến bị cáo, người bị hại,</w:t>
        <w:br/>
        <w:br/>
        <w:t>nguyên đơn, bị đơn, người khởi kiện, người bị khởi kiện tự sát;</w:t>
      </w:r>
    </w:p>
    <w:p>
      <w:r>
        <w:t>đ) Gây thiệt hại về tài sản</w:t>
        <w:br/>
        <w:br/>
        <w:t>1.000.000.000 đồng trở lên.</w:t>
      </w:r>
    </w:p>
    <w:p>
      <w:pPr>
        <w:pStyle w:val="Heading3"/>
      </w:pPr>
      <w:r>
        <w:t>Điều 371.</w:t>
        <w:br/>
        <w:br/>
        <w:t>Tội ra quyết định trái pháp luật</w:t>
      </w:r>
    </w:p>
    <w:p>
      <w:r>
        <w:t>1. Người</w:t>
        <w:br/>
        <w:br/>
        <w:t>nào có thẩm quyền trong hoạt động tố tụng, thi hành án ra quyết định mà mình biết</w:t>
        <w:br/>
        <w:br/>
        <w:t>rõ là trái pháp luật gây thiệt hại về tài sản từ 50.000.000 đồng đến dưới</w:t>
        <w:br/>
        <w:br/>
        <w:t>200.000.000 đồng hoặc gây thiệt hại đến quyền, lợi ích hợp pháp của Nhà nước, tổ</w:t>
        <w:br/>
        <w:br/>
        <w:t>chức, cá nhân, nếu không thuộc một trong các trường hợp quy định tại các điều 368, 369, 370 , 377 và 378 của Bộ luật</w:t>
        <w:br/>
        <w:br/>
        <w:t>này, thì bị phạt cải tạo không giam giữ đến 03</w:t>
        <w:br/>
        <w:br/>
        <w:t>năm hoặc phạt tù từ 06 tháng đến 03 năm.</w:t>
      </w:r>
    </w:p>
    <w:p>
      <w:r>
        <w:t>2. Phạm tội</w:t>
        <w:br/>
        <w:br/>
        <w:t>thuộc một trong những trường hợp sau đây, thì bị phạt tù từ 02 năm đến 07 năm :</w:t>
      </w:r>
    </w:p>
    <w:p>
      <w:r>
        <w:t>c) Đối với người dưới 18 tuổi,</w:t>
        <w:br/>
        <w:br/>
        <w:t>phụ nữ mà biết có thai, người già yếu;</w:t>
      </w:r>
    </w:p>
    <w:p>
      <w:r>
        <w:t>d) Gây rối loạn tâm thần và</w:t>
        <w:br/>
        <w:br/>
        <w:t>hành vi của người bị bắt, người bị tạm giữ, bị can, bị cáo, người bị kết án,</w:t>
        <w:br/>
        <w:br/>
        <w:t>người phải chấp hành án, người bị hại, nguyên đơn, bị đơn, người khởi kiện, người</w:t>
        <w:br/>
        <w:br/>
        <w:t>bị khởi kiện từ 11% đến 45%;</w:t>
      </w:r>
    </w:p>
    <w:p>
      <w:r>
        <w:t>đ) Gây thiệt hại về tài sản từ</w:t>
        <w:br/>
        <w:br/>
        <w:t>200.000.000 đồng đến dưới 1.000.000.000 đồng;</w:t>
      </w:r>
    </w:p>
    <w:p>
      <w:r>
        <w:t>a) Gây rối loạn tâm thần và</w:t>
        <w:br/>
        <w:br/>
        <w:t>hành vi của người bị bắt, người bị tạm giữ, bị can, bị cáo, người bị kết án,</w:t>
        <w:br/>
        <w:br/>
        <w:t>người phải chấp hành án, người bị hại, nguyên đơn, bị đơn, người khởi kiện, người</w:t>
        <w:br/>
        <w:br/>
        <w:t>bị khởi kiện 46% trở lên;</w:t>
      </w:r>
    </w:p>
    <w:p>
      <w:r>
        <w:t>b) Làm người bị bắt, người bị tạm</w:t>
        <w:br/>
        <w:br/>
        <w:t>giữ, bị can, bị cáo, người bị kết án, người phải chấp hành án, người bị hại,</w:t>
        <w:br/>
        <w:br/>
        <w:t>nguyên đơn, bị đơn, người khởi kiện, người bị khởi kiện tự sát;</w:t>
      </w:r>
    </w:p>
    <w:p>
      <w:r>
        <w:t>c) Gây thiệt hại về tài sản</w:t>
        <w:br/>
        <w:br/>
        <w:t>1.000.000.000 đồng trở lên.</w:t>
      </w:r>
    </w:p>
    <w:p>
      <w:pPr>
        <w:pStyle w:val="Heading3"/>
      </w:pPr>
      <w:r>
        <w:t>Điều 372.</w:t>
        <w:br/>
        <w:br/>
        <w:t>Tội ép buộc người có thẩm quyền trong hoạt động tư pháp làm trái pháp luật</w:t>
      </w:r>
    </w:p>
    <w:p>
      <w:r>
        <w:t>1. Người nào lợi dụng chức vụ,</w:t>
        <w:br/>
        <w:br/>
        <w:t>quyền hạn ép buộc người có thẩm quyền trong hoạt động tố tụng, thi hành án làm</w:t>
        <w:br/>
        <w:br/>
        <w:t>trái pháp luật gây thiệt hại đến lợi ích của Nhà nước, quyền, lợi ích hợp pháp</w:t>
        <w:br/>
        <w:br/>
        <w:t>của tổ chức, cá nhân hoặc gây thiệt hại về tài sản từ 50.000.000 đồng đến dưới</w:t>
        <w:br/>
        <w:br/>
        <w:t>200.000.000 đồng, thì bị phạt tù từ 06 tháng đến 03 năm.</w:t>
      </w:r>
    </w:p>
    <w:p>
      <w:r>
        <w:t>b) Dẫn đến ra bản án hoặc quyết</w:t>
        <w:br/>
        <w:br/>
        <w:t>định trái pháp luật;</w:t>
      </w:r>
    </w:p>
    <w:p>
      <w:r>
        <w:t>c) Dùng vũ lực, đe dọa dùng vũ</w:t>
        <w:br/>
        <w:br/>
        <w:t>lực hoặc dùng thủ đoạn nguy hiểm, xảo quyệt khác;</w:t>
      </w:r>
    </w:p>
    <w:p>
      <w:r>
        <w:t>d) Gây thiệt hại về tài sản từ</w:t>
        <w:br/>
        <w:br/>
        <w:t>200.000.000 đồng đến dưới 1.000.000.000 đồng;</w:t>
      </w:r>
    </w:p>
    <w:p>
      <w:r>
        <w:t>a) Dẫn đến</w:t>
        <w:br/>
        <w:br/>
        <w:t>làm oan người vô tội hoặc bỏ lọt tội phạm ;</w:t>
      </w:r>
    </w:p>
    <w:p>
      <w:pPr>
        <w:pStyle w:val="Heading3"/>
      </w:pPr>
      <w:r>
        <w:t>Điều 373.</w:t>
        <w:br/>
        <w:br/>
        <w:t>Tội dùng nhục hình</w:t>
      </w:r>
    </w:p>
    <w:p>
      <w:r>
        <w:t>1. Người nào trong hoạt động tố</w:t>
        <w:br/>
        <w:br/>
        <w:t>tụng, thi hành án hoặc thi hành các biện pháp đưa vào trường giáo dưỡng, đưa</w:t>
        <w:br/>
        <w:br/>
        <w:t>vào cơ sở giáo dục bắt buộc, đưa vào cơ sở cai nghiện bắt buộc mà dùng nhục</w:t>
        <w:br/>
        <w:br/>
        <w:t>hình hoặc đối xử tàn bạo, hạ nhục nhân phẩm của người khác dưới bất kỳ hình thức</w:t>
        <w:br/>
        <w:br/>
        <w:t>nào, thì bị phạt tù từ 06 tháng đến 03 năm.</w:t>
      </w:r>
    </w:p>
    <w:p>
      <w:r>
        <w:t>d) Đối với người dưới 18 tuổi,</w:t>
        <w:br/>
        <w:br/>
        <w:t>phụ nữ mà biết là có thai, người già yếu, người khuyết tật nặng hoặc khuyết tật</w:t>
        <w:br/>
        <w:br/>
        <w:t>đặc biệt nặng;</w:t>
      </w:r>
    </w:p>
    <w:p>
      <w:r>
        <w:t>đ) Gây thương tích hoặc gây thiệt</w:t>
        <w:br/>
        <w:br/>
        <w:t>hại về sức khỏe cho người khác mà tỷ lệ tổn thương cơ thể từ 11% đến 60%.</w:t>
      </w:r>
    </w:p>
    <w:p>
      <w:r>
        <w:t>a) Gây thương tích hoặc gây thiệt</w:t>
        <w:br/>
        <w:br/>
        <w:t>hại về sức khỏe cho người khác mà tỷ lệ tổn thương cơ thể 61% trở lên;</w:t>
      </w:r>
    </w:p>
    <w:p>
      <w:r>
        <w:t>b) Làm người bị nhục hình tự</w:t>
        <w:br/>
        <w:br/>
        <w:t>sát.</w:t>
      </w:r>
    </w:p>
    <w:p>
      <w:r>
        <w:t>4. Phạm tội làm người bị nhục</w:t>
        <w:br/>
        <w:br/>
        <w:t>hình chết, thì bị phạt tù từ 12 năm đến 20 năm hoặc tù chung thân.</w:t>
      </w:r>
    </w:p>
    <w:p>
      <w:r>
        <w:t>5. Người phạm tội còn bị cấm đảm</w:t>
        <w:br/>
        <w:br/>
        <w:t>nhiệm chức vụ nhất định từ 01 năm đến 05 năm.</w:t>
      </w:r>
    </w:p>
    <w:p>
      <w:pPr>
        <w:pStyle w:val="Heading3"/>
      </w:pPr>
      <w:r>
        <w:t>Điều 374.</w:t>
        <w:br/>
        <w:br/>
        <w:t>Tội bức cung</w:t>
      </w:r>
    </w:p>
    <w:p>
      <w:r>
        <w:t>1. Người nào trong hoạt động tố</w:t>
        <w:br/>
        <w:br/>
        <w:t>tụng mà sử dụng thủ đoạn trái pháp luật ép buộc người bị lấy lời khai, hỏi cung phải khai ra thông tin liên quan đến vụ án, vụ việc,</w:t>
        <w:br/>
        <w:br/>
        <w:t>thì bị phạt tù từ 06 tháng đến 03 năm.</w:t>
      </w:r>
    </w:p>
    <w:p>
      <w:r>
        <w:t>2. Phạm tội thuộc một trong những</w:t>
        <w:br/>
        <w:br/>
        <w:t>trường hợp sau đây, thì bị phạt tù từ 02 năm đến 07 năm:</w:t>
      </w:r>
    </w:p>
    <w:p>
      <w:r>
        <w:t>c) Đối với người dưới 18 tuổi,</w:t>
        <w:br/>
        <w:br/>
        <w:t>phụ nữ mà biết là có thai, người già yếu, người khuyết tật nặng hoặc khuyết tật</w:t>
        <w:br/>
        <w:br/>
        <w:t>đặc biệt nặng;</w:t>
      </w:r>
    </w:p>
    <w:p>
      <w:r>
        <w:t>d) Dùng nhục hình hoặc đối xử</w:t>
        <w:br/>
        <w:br/>
        <w:t>tàn bạo, hạ nhục nhân phẩm người bị lấy lời khai, hỏi cung ;</w:t>
      </w:r>
    </w:p>
    <w:p>
      <w:r>
        <w:t>e) Làm</w:t>
        <w:br/>
        <w:br/>
        <w:t>sai lệch kết quả khởi tố, điều tra, truy tố, xét xử ;</w:t>
      </w:r>
    </w:p>
    <w:p>
      <w:r>
        <w:t>g) Ép buộc người bị lấy lời</w:t>
        <w:br/>
        <w:br/>
        <w:t>khai, người bị hỏi cung phải khai sai sự thật.</w:t>
      </w:r>
    </w:p>
    <w:p>
      <w:r>
        <w:t>a) Làm người bị bức cung tự</w:t>
        <w:br/>
        <w:br/>
        <w:t>sát;</w:t>
      </w:r>
    </w:p>
    <w:p>
      <w:r>
        <w:t>b) Dẫn đến</w:t>
        <w:br/>
        <w:br/>
        <w:t>bỏ lọt tội phạm ít nghiêm trọng hoặc tội phạm nghiêm trọng .</w:t>
      </w:r>
    </w:p>
    <w:p>
      <w:r>
        <w:t>a) Làm người bị bức cung chết;</w:t>
      </w:r>
    </w:p>
    <w:p>
      <w:r>
        <w:t>b) Dẫn đến làm oan người vô tội;</w:t>
      </w:r>
    </w:p>
    <w:p>
      <w:r>
        <w:t>c) Dẫn đến</w:t>
        <w:br/>
        <w:br/>
        <w:t>bỏ lọt tội phạm rất nghiêm trọng hoặc tội phạm đặc biệt nghiêm trọng .</w:t>
      </w:r>
    </w:p>
    <w:p>
      <w:r>
        <w:t>5. Người phạm tội còn bị cấm đảm</w:t>
        <w:br/>
        <w:br/>
        <w:t>nhiệm chức vụ, cấm hành nghề từ 01 năm đến 05 năm.</w:t>
      </w:r>
    </w:p>
    <w:p>
      <w:pPr>
        <w:pStyle w:val="Heading3"/>
      </w:pPr>
      <w:r>
        <w:t>Điều 375.</w:t>
        <w:br/>
        <w:br/>
        <w:t>Tội làm sai lệch hồ sơ vụ án, vụ việc</w:t>
      </w:r>
    </w:p>
    <w:p>
      <w:r>
        <w:t>1. Điều</w:t>
        <w:br/>
        <w:br/>
        <w:t>tra viên, Kiểm sát viên, Thẩm phán, Hội thẩm, Thư ký Tòa án, những người khác</w:t>
        <w:br/>
        <w:br/>
        <w:t>có nhiệm vụ, quyền hạn trong hoạt động tư pháp, người bào chữa, người bảo vệ</w:t>
        <w:br/>
        <w:br/>
        <w:t>quyền lợi của đương sự nào mà thêm, bớt, sửa đổi, đánh tráo, hủy hoặc làm hư hỏng</w:t>
        <w:br/>
        <w:br/>
        <w:t>các tài liệu, vật chứng của vụ án hoặc bằng các thủ đoạn khác nhằm làm sai lệch</w:t>
        <w:br/>
        <w:br/>
        <w:t>nội dung vụ án, vụ việc, thì bị phạt tù từ 01 năm đến 05 năm .</w:t>
      </w:r>
    </w:p>
    <w:p>
      <w:r>
        <w:t>b) Dẫn đến việc giải quyết vụ</w:t>
        <w:br/>
        <w:br/>
        <w:t>án, vụ việc bị sai lệch;</w:t>
      </w:r>
    </w:p>
    <w:p>
      <w:r>
        <w:t>c) Gây thiệt hại từ 500.000.000</w:t>
        <w:br/>
        <w:br/>
        <w:t>đồng đến dưới 1.000.000.000 đồng.</w:t>
      </w:r>
    </w:p>
    <w:p>
      <w:r>
        <w:t>3. Phạm tội</w:t>
        <w:br/>
        <w:br/>
        <w:t>thuộc một trong những trường hợp sau đây, thì bị phạt tù từ 10 năm đến 15 năm :</w:t>
      </w:r>
    </w:p>
    <w:p>
      <w:r>
        <w:t>a) Dẫn đến việc kết án oan người</w:t>
        <w:br/>
        <w:br/>
        <w:t>vô tội hoặc bỏ lọt tội phạm;</w:t>
      </w:r>
    </w:p>
    <w:p>
      <w:r>
        <w:t>b) Làm người bị bắt, người bị tạm</w:t>
        <w:br/>
        <w:br/>
        <w:t>giữ, bị can, bị cáo, người bị kết án, người phải chấp hành án, người bị hại, nguyên</w:t>
        <w:br/>
        <w:br/>
        <w:t>đơn, bị đơn, người khởi kiện, người bị khởi kiện tự sát;</w:t>
      </w:r>
    </w:p>
    <w:p>
      <w:r>
        <w:t>c) Gây thiệt hại 1.000.000.000</w:t>
        <w:br/>
        <w:br/>
        <w:t>đồng trở lên.</w:t>
      </w:r>
    </w:p>
    <w:p>
      <w:r>
        <w:t>4. Người phạm tội còn bị cấm đảm</w:t>
        <w:br/>
        <w:br/>
        <w:t>nhiệm chức vụ, làm công việc nhất định từ 01 năm đến 05 năm.</w:t>
      </w:r>
    </w:p>
    <w:p>
      <w:pPr>
        <w:pStyle w:val="Heading3"/>
      </w:pPr>
      <w:r>
        <w:t>Điều 376.</w:t>
        <w:br/>
        <w:br/>
        <w:t>Tội thiếu trách nhiệm để người bị bắt, người bị tạm giữ, tạm giam, người đang</w:t>
        <w:br/>
        <w:br/>
        <w:t>chấp hành án phạt tù trốn</w:t>
      </w:r>
    </w:p>
    <w:p>
      <w:r>
        <w:t>1. Người</w:t>
        <w:br/>
        <w:br/>
        <w:t>nào được giao trách nhiệm trực tiếp quản lý, canh gác, áp giải người bị bắt,</w:t>
        <w:br/>
        <w:br/>
        <w:t>người bị tạm giữ, tạm giam, người đang chấp hành hình phạt tù mà không thực hiện</w:t>
        <w:br/>
        <w:br/>
        <w:t>hoặc thực hiện không đúng các quy định về quản lý, canh gác, áp giải để người</w:t>
        <w:br/>
        <w:br/>
        <w:t>đó trốn thuộc một trong các trường hợp sau đây, thì bị phạt cải tạo không giam</w:t>
        <w:br/>
        <w:br/>
        <w:t>giữ đến 03 năm hoặc phạt tù từ 06 tháng đến 03 năm :</w:t>
      </w:r>
    </w:p>
    <w:p>
      <w:r>
        <w:t>a) Làm vụ án bị tạm đình chỉ;</w:t>
      </w:r>
    </w:p>
    <w:p>
      <w:r>
        <w:t>b) Người bỏ trốn trả thù người</w:t>
        <w:br/>
        <w:br/>
        <w:t>tiến hành tố tụng, người tham gia tố tụng;</w:t>
      </w:r>
    </w:p>
    <w:p>
      <w:r>
        <w:t>c) Người bỏ trốn tiếp tục thực</w:t>
        <w:br/>
        <w:br/>
        <w:t>hiện tội phạm ít nghiêm trọng hoặc tội phạm nghiêm trọng.</w:t>
      </w:r>
    </w:p>
    <w:p>
      <w:r>
        <w:t>2. Phạm tội</w:t>
        <w:br/>
        <w:br/>
        <w:t>thuộc một trong các trường hợp sau đây, thì bị phạt tù 02 năm đến 07 năm :</w:t>
      </w:r>
    </w:p>
    <w:p>
      <w:r>
        <w:t>a) Làm vụ án bị đình chỉ;</w:t>
      </w:r>
    </w:p>
    <w:p>
      <w:r>
        <w:t>b) Người bỏ trốn tiếp tục thực</w:t>
        <w:br/>
        <w:br/>
        <w:t>hiện tội phạm rất nghiêm trọng;</w:t>
      </w:r>
    </w:p>
    <w:p>
      <w:r>
        <w:t>c) Để từ 02 người đến 05 người</w:t>
        <w:br/>
        <w:br/>
        <w:t>bỏ trốn;</w:t>
      </w:r>
    </w:p>
    <w:p>
      <w:r>
        <w:t>d) Để người thực hiện tội phạm</w:t>
        <w:br/>
        <w:br/>
        <w:t>rất nghiêm trọng bỏ trốn;</w:t>
      </w:r>
    </w:p>
    <w:p>
      <w:r>
        <w:t>a) Người bỏ trốn tiếp tục thực</w:t>
        <w:br/>
        <w:br/>
        <w:t>hiện tội phạm đặc biệt nghiêm trọng;</w:t>
      </w:r>
    </w:p>
    <w:p>
      <w:r>
        <w:t>b) Để 06 người trở lên bỏ trốn;</w:t>
      </w:r>
    </w:p>
    <w:p>
      <w:r>
        <w:t>c) Để người thực hiện tội phạm</w:t>
        <w:br/>
        <w:br/>
        <w:t>đặc biệt nghiêm trọng bỏ trốn.</w:t>
      </w:r>
    </w:p>
    <w:p>
      <w:pPr>
        <w:pStyle w:val="Heading3"/>
      </w:pPr>
      <w:r>
        <w:t>Điều 377. Tội lợi dụng chức vụ, quyền hạn</w:t>
        <w:br/>
        <w:br/>
        <w:t>giam, giữ người trái pháp luật</w:t>
      </w:r>
    </w:p>
    <w:p>
      <w:r>
        <w:t>1. Người</w:t>
        <w:br/>
        <w:br/>
        <w:t>nào lợi dụng chức vụ, quyền hạn thực hiện một trong các hành vi sau đây, thì bị</w:t>
        <w:br/>
        <w:br/>
        <w:t>phạt tù từ 06 tháng đến 03 năm :</w:t>
      </w:r>
    </w:p>
    <w:p>
      <w:r>
        <w:t>a) Không ra quyết định trả tự</w:t>
        <w:br/>
        <w:br/>
        <w:t>do cho người được trả tự do theo quy định của luật;</w:t>
      </w:r>
    </w:p>
    <w:p>
      <w:r>
        <w:t>b) Quyết định bắt, giữ, giam</w:t>
        <w:br/>
        <w:br/>
        <w:t>người không có căn cứ theo quy định của luật;</w:t>
      </w:r>
    </w:p>
    <w:p>
      <w:r>
        <w:t>c) Không chấp hành quyết định</w:t>
        <w:br/>
        <w:br/>
        <w:t>trả tự do cho người được trả tự do theo quy định của luật;</w:t>
      </w:r>
    </w:p>
    <w:p>
      <w:r>
        <w:t>d) Thực hiện việc bắt, giữ,</w:t>
        <w:br/>
        <w:br/>
        <w:t>giam người không có lệnh, quyết định theo quy định của luật hoặc tuy có lệnh,</w:t>
        <w:br/>
        <w:br/>
        <w:t>quyết định nhưng chưa có hiệu lực thi hành;</w:t>
      </w:r>
    </w:p>
    <w:p>
      <w:r>
        <w:t>đ) Không ra lệnh, quyết định</w:t>
        <w:br/>
        <w:br/>
        <w:t>gia hạn tạm giữ, tạm giam hoặc thay đổi, hủy bỏ biện pháp tạm giữ, tạm giam khi</w:t>
        <w:br/>
        <w:br/>
        <w:t>hết thời hạn tạm giữ, tạm giam dẫn đến người bị tạm giữ, tạm giam bị giam, giữ</w:t>
        <w:br/>
        <w:br/>
        <w:t>quá hạn.</w:t>
      </w:r>
    </w:p>
    <w:p>
      <w:r>
        <w:t>a) Giam, giữ trái pháp luật từ</w:t>
        <w:br/>
        <w:br/>
        <w:t>02 người đến 05 người;</w:t>
      </w:r>
    </w:p>
    <w:p>
      <w:r>
        <w:t>b) Làm người bị giam, giữ trái pháp</w:t>
        <w:br/>
        <w:br/>
        <w:t>luật bị tổn hại về sức khỏe với tỷ lệ tổn thương cơ thể từ 31% đến 60%;</w:t>
      </w:r>
    </w:p>
    <w:p>
      <w:r>
        <w:t>c) Làm người bị giam, giữ hoặc</w:t>
        <w:br/>
        <w:br/>
        <w:t>gia đình họ lâm vào hoàn cảnh kinh tế đặc biệt khó khăn;</w:t>
      </w:r>
    </w:p>
    <w:p>
      <w:r>
        <w:t>d) Đối với người dưới 18 tuổi,</w:t>
        <w:br/>
        <w:br/>
        <w:t>phụ nữ mà biết là có thai, người già yếu, người khuyết tật nặng hoặc khuyết tật</w:t>
        <w:br/>
        <w:br/>
        <w:t>đặc biệt nặng.</w:t>
      </w:r>
    </w:p>
    <w:p>
      <w:r>
        <w:t>a) Giam, giữ trái pháp luật 06</w:t>
        <w:br/>
        <w:br/>
        <w:t>người trở lên;</w:t>
      </w:r>
    </w:p>
    <w:p>
      <w:r>
        <w:t>b) Làm người bị giam, giữ trái</w:t>
        <w:br/>
        <w:br/>
        <w:t>pháp luật tổn hại về sức khỏe với tỷ lệ tổn thương cơ thể 61% trở lên hoặc chết;</w:t>
      </w:r>
    </w:p>
    <w:p>
      <w:r>
        <w:t>c) Làm người bị giam, giữ tự</w:t>
        <w:br/>
        <w:br/>
        <w:t>sát;</w:t>
      </w:r>
    </w:p>
    <w:p>
      <w:r>
        <w:t>d) Làm gia đình người bị giam,</w:t>
        <w:br/>
        <w:br/>
        <w:t>giữ ly tán.</w:t>
      </w:r>
    </w:p>
    <w:p>
      <w:pPr>
        <w:pStyle w:val="Heading3"/>
      </w:pPr>
      <w:r>
        <w:t>Điều 378.</w:t>
        <w:br/>
        <w:br/>
        <w:t>Tội tha trái pháp luật người bị bắt, người đang bị tạm giữ, tạm giam, người</w:t>
        <w:br/>
        <w:br/>
        <w:t>đang chấp hành án phạt tù</w:t>
      </w:r>
    </w:p>
    <w:p>
      <w:r>
        <w:t>1. Người nào lợi dụng chức vụ,</w:t>
        <w:br/>
        <w:br/>
        <w:t>quyền hạn hoặc lạm quyền tha trái pháp luật người bị bắt, người đang bị tạm giữ,</w:t>
        <w:br/>
        <w:br/>
        <w:t>tạm giam, người đang chấp hành hình phạt tù , thì bị phạt</w:t>
        <w:br/>
        <w:br/>
        <w:t>cải tạo không giam giữ đến 03 năm hoặc phạt tù từ 06 tháng đến 03 năm.</w:t>
      </w:r>
    </w:p>
    <w:p>
      <w:r>
        <w:t>a) Tha trái pháp luật người bị</w:t>
        <w:br/>
        <w:br/>
        <w:t>bắt, người đang bị tạm giữ, tạm giam, người đang chấp hành án phạt tù về tội phạm</w:t>
        <w:br/>
        <w:br/>
        <w:t>rất nghiêm trọng hoặc tội phạm đặc biệt nghiêm trọng;</w:t>
      </w:r>
    </w:p>
    <w:p>
      <w:r>
        <w:t>b) Người được tha trái pháp luật</w:t>
        <w:br/>
        <w:br/>
        <w:t>bỏ trốn hoặc có hành vi cản trở việc điều tra, truy tố, xét xử hoặc tiếp tục thực</w:t>
        <w:br/>
        <w:br/>
        <w:t>hiện tội phạm ít nghiêm trọng hoặc tội phạm nghiêm trọng;</w:t>
      </w:r>
    </w:p>
    <w:p>
      <w:r>
        <w:t>c) Người được tha trái pháp luật</w:t>
        <w:br/>
        <w:br/>
        <w:t>trả thù người tiến hành tố tụng , người tham gia tố tụng;</w:t>
      </w:r>
    </w:p>
    <w:p>
      <w:r>
        <w:t>d) Tha trái pháp luật từ 02 người</w:t>
        <w:br/>
        <w:br/>
        <w:t>đến 05 người.</w:t>
      </w:r>
    </w:p>
    <w:p>
      <w:r>
        <w:t>a) Tha trái pháp luật 06 người</w:t>
        <w:br/>
        <w:br/>
        <w:t>trở lên;</w:t>
      </w:r>
    </w:p>
    <w:p>
      <w:r>
        <w:t>b) Người được tha trái pháp luật</w:t>
        <w:br/>
        <w:br/>
        <w:t>thực hiện tội phạm rất nghiêm trọng hoặc tội phạm đặc biệt nghiêm trọng.</w:t>
      </w:r>
    </w:p>
    <w:p>
      <w:pPr>
        <w:pStyle w:val="Heading3"/>
      </w:pPr>
      <w:r>
        <w:t>Điều 379.</w:t>
        <w:br/>
        <w:br/>
        <w:t>Tội không thi hành án</w:t>
      </w:r>
    </w:p>
    <w:p>
      <w:r>
        <w:t>1. Người nào có thẩm quyền mà cố</w:t>
        <w:br/>
        <w:br/>
        <w:t>ý không ra quyết định thi hành án hoặc không thi hành quyết định thi hành bản</w:t>
        <w:br/>
        <w:br/>
        <w:t>án, quyết định của Tòa án thuộc một trong các trường hợp sau đây, thì bị phạt cải</w:t>
        <w:br/>
        <w:br/>
        <w:t>tạo không giam giữ đến 03 năm hoặc phạt tù từ 06 tháng đến 03 năm:</w:t>
      </w:r>
    </w:p>
    <w:p>
      <w:r>
        <w:t>b) Dẫn đến người bị kết án, người</w:t>
        <w:br/>
        <w:br/>
        <w:t>phải chấp hành án bỏ trốn;</w:t>
      </w:r>
    </w:p>
    <w:p>
      <w:r>
        <w:t>c) Dẫn đến hết thời hiệu thi</w:t>
        <w:br/>
        <w:br/>
        <w:t>hành án;</w:t>
      </w:r>
    </w:p>
    <w:p>
      <w:r>
        <w:t>d) Dẫn đến người bị kết án, người</w:t>
        <w:br/>
        <w:br/>
        <w:t>phải chấp hành án, người có nghĩa vụ thi hành án tẩu tán tài sản và không thi</w:t>
        <w:br/>
        <w:br/>
        <w:t>hành được nghĩa vụ thi hành án với số tiền từ 50.000.000 đồng đến dưới 200.000.000</w:t>
        <w:br/>
        <w:br/>
        <w:t>đồng.</w:t>
      </w:r>
    </w:p>
    <w:p>
      <w:r>
        <w:t>b) Dẫn đến người bị kết án, người</w:t>
        <w:br/>
        <w:br/>
        <w:t>phải chấp hành án tiếp tục thực hiện tội phạm ít nghiêm trọng hoặc tội phạm</w:t>
        <w:br/>
        <w:br/>
        <w:t>nghiêm trọng;</w:t>
      </w:r>
    </w:p>
    <w:p>
      <w:r>
        <w:t>c) Dẫn đến người bị kết án, người</w:t>
        <w:br/>
        <w:br/>
        <w:t>phải thi hành án, người có nghĩa vụ thi hành án tẩu tán tài sản và không thi</w:t>
        <w:br/>
        <w:br/>
        <w:t>hành được nghĩa vụ thi hành án với số tiền từ 200.000.000 đồng đến dưới</w:t>
        <w:br/>
        <w:br/>
        <w:t>1.000.000.000 đồng.</w:t>
      </w:r>
    </w:p>
    <w:p>
      <w:r>
        <w:t>3. Phạm tội thuộc một trong những</w:t>
        <w:br/>
        <w:br/>
        <w:t>trường hợp sau đây, thì bị phạt tù từ 05 năm đến 10 năm:</w:t>
      </w:r>
    </w:p>
    <w:p>
      <w:r>
        <w:t>a) Dẫn đến người bị kết án, người</w:t>
        <w:br/>
        <w:br/>
        <w:t>phải chấp hành án tiếp tục thực hiện tội phạm rất nghiêm trọng hoặc tội phạm đặc</w:t>
        <w:br/>
        <w:br/>
        <w:t>biệt nghiêm trọng;</w:t>
      </w:r>
    </w:p>
    <w:p>
      <w:r>
        <w:t>b) Dẫn đến người bị kết án, người</w:t>
        <w:br/>
        <w:br/>
        <w:t>phải thi hành án, người có nghĩa vụ thi hành án tẩu tán tài sản và không thi</w:t>
        <w:br/>
        <w:br/>
        <w:t>hành được nghĩa vụ thi hành án với số tiền 1.000.000.000 đồng trở lên.</w:t>
      </w:r>
    </w:p>
    <w:p>
      <w:pPr>
        <w:pStyle w:val="Heading3"/>
      </w:pPr>
      <w:r>
        <w:t>Điều 380.</w:t>
        <w:br/>
        <w:br/>
        <w:t>Tội không chấp hành án</w:t>
      </w:r>
    </w:p>
    <w:p>
      <w:r>
        <w:t>1. Người nào có điều kiện mà</w:t>
        <w:br/>
        <w:br/>
        <w:t>không chấp hành bản án hoặc quyết định của Tòa án đã có hiệu lực pháp luật mặc</w:t>
        <w:br/>
        <w:br/>
        <w:t>dù đã bị áp dụng biện pháp cưỡng chế theo quy định của pháp luật hoặc đã bị xử</w:t>
        <w:br/>
        <w:br/>
        <w:t>phạt vi phạm hành chính về hành vi này mà còn vi phạm, thì bị phạt tù từ 03</w:t>
        <w:br/>
        <w:br/>
        <w:t>tháng đến 02 năm.</w:t>
      </w:r>
    </w:p>
    <w:p>
      <w:r>
        <w:t>a) Chống lại chấp hành viên hoặc</w:t>
        <w:br/>
        <w:br/>
        <w:t>người đang thi hành công vụ;</w:t>
      </w:r>
    </w:p>
    <w:p>
      <w:r>
        <w:t>c) Tẩu tán tài sản.</w:t>
      </w:r>
    </w:p>
    <w:p>
      <w:r>
        <w:t>3. Người phạm tội có thể bị phạt</w:t>
        <w:br/>
        <w:br/>
        <w:t>tiền từ 5.000.000 đồng đến 50.000.000 đồng.</w:t>
      </w:r>
    </w:p>
    <w:p>
      <w:pPr>
        <w:pStyle w:val="Heading3"/>
      </w:pPr>
      <w:r>
        <w:t>Điều 381.</w:t>
        <w:br/>
        <w:br/>
        <w:t>Tội cản trở việc thi hành án</w:t>
      </w:r>
    </w:p>
    <w:p>
      <w:r>
        <w:t>1. Người nào lợi dụng chức vụ,</w:t>
        <w:br/>
        <w:br/>
        <w:t>quyền hạn cố ý cản trở việc thi hành án thuộc một trong các trường hợp sau đây,</w:t>
        <w:br/>
        <w:br/>
        <w:t>thì bị phạt cải tạo không giam giữ đến 03 năm hoặc phạt tù từ 06 tháng đến 03</w:t>
        <w:br/>
        <w:br/>
        <w:t>năm:</w:t>
      </w:r>
    </w:p>
    <w:p>
      <w:r>
        <w:t>a) Dẫn đến người bị kết án, người</w:t>
        <w:br/>
        <w:br/>
        <w:t>phải chấp hành án bỏ trốn;</w:t>
      </w:r>
    </w:p>
    <w:p>
      <w:r>
        <w:t>b) Dẫn đến hết thời hiệu thi</w:t>
        <w:br/>
        <w:br/>
        <w:t>hành án;</w:t>
      </w:r>
    </w:p>
    <w:p>
      <w:r>
        <w:t>c) Dẫn đến người bị kết án, người</w:t>
        <w:br/>
        <w:br/>
        <w:t>phải chấp hành án, người có nghĩa vụ thi hành án tẩu tán tài sản và không thi</w:t>
        <w:br/>
        <w:br/>
        <w:t>hành được nghĩa vụ thi hành án với số tiền từ 50.000.000 đồng đến dưới</w:t>
        <w:br/>
        <w:br/>
        <w:t>200.000.000 đồng;</w:t>
      </w:r>
    </w:p>
    <w:p>
      <w:r>
        <w:t>d) Gây thiệt hại từ 50.000.000</w:t>
        <w:br/>
        <w:br/>
        <w:t>đồng đến dưới 200.000.000 đồng.</w:t>
      </w:r>
    </w:p>
    <w:p>
      <w:r>
        <w:t>b) Dẫn đến người bị kết án, người</w:t>
        <w:br/>
        <w:br/>
        <w:t>phải chấp hành án tiếp tục thực hiện tội phạm;</w:t>
      </w:r>
    </w:p>
    <w:p>
      <w:r>
        <w:t>c) Dẫn đến người bị kết án, người</w:t>
        <w:br/>
        <w:br/>
        <w:t>phải thi hành án, người có nghĩa vụ thi hành án tẩu tán tài sản và không thi</w:t>
        <w:br/>
        <w:br/>
        <w:t>hành được nghĩa vụ thi hành án với số tiền 200.000.000 đồng trở lên;</w:t>
      </w:r>
    </w:p>
    <w:p>
      <w:r>
        <w:t>d) Gây thiệt hại 200.000.000 đồng</w:t>
        <w:br/>
        <w:br/>
        <w:t>trở lên.</w:t>
      </w:r>
    </w:p>
    <w:p>
      <w:r>
        <w:t>3. Người phạm tội còn bị cấm đảm</w:t>
        <w:br/>
        <w:br/>
        <w:t>nhiệm chức vụ nhất định từ 01 năm đến 05 năm.</w:t>
      </w:r>
    </w:p>
    <w:p>
      <w:pPr>
        <w:pStyle w:val="Heading3"/>
      </w:pPr>
      <w:r>
        <w:t>Điều 382.</w:t>
        <w:br/>
        <w:br/>
        <w:t>Tội cung cấp tài liệu sai sự thật hoặc khai báo gian dối</w:t>
      </w:r>
    </w:p>
    <w:p>
      <w:r>
        <w:t>1. Người làm chứng, người giám</w:t>
        <w:br/>
        <w:br/>
        <w:t>định, người định giá tài sản, người phiên dịch, người dịch thuật, người bào chữa</w:t>
        <w:br/>
        <w:br/>
        <w:t>nào mà kết luận, dịch, khai gian dối hoặc cung cấp những tài liệu mà mình biết</w:t>
        <w:br/>
        <w:br/>
        <w:t>rõ là sai sự thật, thì bị phạt cảnh cáo, phạt cải tạo không giam giữ đến 01 năm</w:t>
        <w:br/>
        <w:br/>
        <w:t>hoặc phạt tù từ 03 tháng đến 01 năm.</w:t>
      </w:r>
    </w:p>
    <w:p>
      <w:r>
        <w:t>b) Dẫn đến việc giải quyết vụ</w:t>
        <w:br/>
        <w:br/>
        <w:t>án, vụ việc bị sai lệch.</w:t>
      </w:r>
    </w:p>
    <w:p>
      <w:r>
        <w:t>b) Dẫn đến</w:t>
        <w:br/>
        <w:br/>
        <w:t>việc kết án oan người vô tội hoặc bỏ lọt tội phạm .</w:t>
      </w:r>
    </w:p>
    <w:p>
      <w:pPr>
        <w:pStyle w:val="Heading3"/>
      </w:pPr>
      <w:r>
        <w:t>Điều 383.</w:t>
        <w:br/>
        <w:br/>
        <w:t>Tội từ chối khai báo, từ chối kết luận giám định, định giá tài sản hoặc từ chối</w:t>
        <w:br/>
        <w:br/>
        <w:t>cung cấp tài liệu</w:t>
      </w:r>
    </w:p>
    <w:p>
      <w:r>
        <w:t>1. Người làm chứng nếu không</w:t>
        <w:br/>
        <w:br/>
        <w:t>thuộc trường hợp quy định tại khoản 2 Điều 19 của Bộ luật này ,</w:t>
        <w:br/>
        <w:br/>
        <w:t>người giám định, người định giá tài sản, người dịch thuật từ chối khai báo, trốn</w:t>
        <w:br/>
        <w:br/>
        <w:t>tránh việc kết luận giám định, định giá tài sản , thẩm định giá</w:t>
        <w:br/>
        <w:br/>
        <w:t>tài sản hoặc từ chối cung cấp tài liệu mà không có lý do chính đáng, thì bị</w:t>
        <w:br/>
        <w:br/>
        <w:t>phạt cảnh cáo, phạt cải tạo không giam giữ đến 01 năm hoặc phạt tù từ 03 tháng</w:t>
        <w:br/>
        <w:br/>
        <w:t>đến 01 năm.</w:t>
      </w:r>
    </w:p>
    <w:p>
      <w:r>
        <w:t>2. Người phạm tội còn có thể bị</w:t>
        <w:br/>
        <w:br/>
        <w:t>cấm đảm nhiệm chức vụ, cấm hành nghề hoặc làm công việc nhất định từ 01 năm đến</w:t>
        <w:br/>
        <w:br/>
        <w:t>05 năm.</w:t>
      </w:r>
    </w:p>
    <w:p>
      <w:pPr>
        <w:pStyle w:val="Heading3"/>
      </w:pPr>
      <w:r>
        <w:t>Điều 384.</w:t>
        <w:br/>
        <w:br/>
        <w:t>Tội mua chuộc hoặc cưỡng ép người khác trong việc khai báo, cung cấp tài liệu</w:t>
      </w:r>
    </w:p>
    <w:p>
      <w:r>
        <w:t>1. Người nào mua chuộc hoặc cưỡng</w:t>
        <w:br/>
        <w:br/>
        <w:t>ép người làm chứng, người bị hại, đương sự trong các vụ án hình sự, hành chính,</w:t>
        <w:br/>
        <w:br/>
        <w:t>dân sự , kinh tế, lao động khai báo gian dối, cung cấp</w:t>
        <w:br/>
        <w:br/>
        <w:t>tài liệu sai sự thật hoặc không khai báo, không cung cấp tài liệu; mua chuộc hoặc</w:t>
        <w:br/>
        <w:br/>
        <w:t>cưỡng ép người giám định, người định giá tài sản kết luận gian dối, người phiên</w:t>
        <w:br/>
        <w:br/>
        <w:t>dịch, người dịch thuật dịch xuyên tạc, thì bị phạt cải tạo không giam giữ đến</w:t>
        <w:br/>
        <w:br/>
        <w:t>03 năm hoặc phạt tù từ 03 tháng đến 03 năm.</w:t>
      </w:r>
    </w:p>
    <w:p>
      <w:r>
        <w:t>a) Dùng vũ lực, đe dọa dùng vũ</w:t>
        <w:br/>
        <w:br/>
        <w:t>lực hoặc dùng thủ đoạn nguy hiểm khác;</w:t>
      </w:r>
    </w:p>
    <w:p>
      <w:r>
        <w:t>c) Dẫn đến việc giải quyết vụ</w:t>
        <w:br/>
        <w:br/>
        <w:t>án, vụ việc bị sai lệch.</w:t>
      </w:r>
    </w:p>
    <w:p>
      <w:pPr>
        <w:pStyle w:val="Heading3"/>
      </w:pPr>
      <w:r>
        <w:t>Điều 385.</w:t>
        <w:br/>
        <w:br/>
        <w:t>Tội vi phạm việc niêm phong, kê biên tài sản, phong tỏa tài khoản</w:t>
      </w:r>
    </w:p>
    <w:p>
      <w:r>
        <w:t>1. Người nào được giao giữ, quản</w:t>
        <w:br/>
        <w:br/>
        <w:t>lý tài sản bị kê biên, bị niêm phong hoặc vật chứng bị niêm phong, tài khoản bị</w:t>
        <w:br/>
        <w:br/>
        <w:t>phong tỏa mà thực hiện một trong các hành vi sau đây, thì bị phạt cải tạo không</w:t>
        <w:br/>
        <w:br/>
        <w:t>giam giữ đến 02 năm hoặc phạt tù từ 03 tháng đến 02 năm:</w:t>
      </w:r>
    </w:p>
    <w:p>
      <w:r>
        <w:t>a) Phá hủy niêm phong, giải tỏa</w:t>
        <w:br/>
        <w:br/>
        <w:t>việc phong tỏa tài khoản mà không có quyết định của người có thẩm quyền;</w:t>
      </w:r>
    </w:p>
    <w:p>
      <w:r>
        <w:t>b) Tiêu dùng, chuyển nhượng, đánh</w:t>
        <w:br/>
        <w:br/>
        <w:t>tráo, cất giấu hoặc hủy hoại tài sản bị kê biên.</w:t>
      </w:r>
    </w:p>
    <w:p>
      <w:r>
        <w:t>a) Dẫn đến việc giải quyết vụ</w:t>
        <w:br/>
        <w:br/>
        <w:t>án, vụ việc bị sai lệch;</w:t>
      </w:r>
    </w:p>
    <w:p>
      <w:r>
        <w:t>b) Dẫn đến bị can, bị cáo, người</w:t>
        <w:br/>
        <w:br/>
        <w:t>bị kết án, người phải thi hành án, người có nghĩa vụ thi hành án tẩu tán tài sản</w:t>
        <w:br/>
        <w:br/>
        <w:t>và không thi hành được nghĩa vụ thi hành án với số tiền 100.000.000 đồng trở</w:t>
        <w:br/>
        <w:br/>
        <w:t>lên.</w:t>
      </w:r>
    </w:p>
    <w:p>
      <w:pPr>
        <w:pStyle w:val="Heading3"/>
      </w:pPr>
      <w:r>
        <w:t>Điều 386.</w:t>
        <w:br/>
        <w:br/>
        <w:t>Tội trốn khỏi nơi giam, giữ hoặc trốn khi đang bị áp giải, đang bị xét xử</w:t>
      </w:r>
    </w:p>
    <w:p>
      <w:r>
        <w:t>1. Người nào đang bị tạm giữ, tạm</w:t>
        <w:br/>
        <w:br/>
        <w:t>giam, áp giải, xét xử hoặc chấp hành án phạt tù mà bỏ trốn, thì bị phạt tù từ</w:t>
        <w:br/>
        <w:br/>
        <w:t>06 tháng đến 03 năm.</w:t>
      </w:r>
    </w:p>
    <w:p>
      <w:r>
        <w:t>b) Dùng vũ lực đối với người</w:t>
        <w:br/>
        <w:br/>
        <w:t>canh gác hoặc người áp giải.</w:t>
      </w:r>
    </w:p>
    <w:p>
      <w:pPr>
        <w:pStyle w:val="Heading3"/>
      </w:pPr>
      <w:r>
        <w:t>Điều 387.</w:t>
        <w:br/>
        <w:br/>
        <w:t>Tội đánh tháo người bị bắt , bị tạm giữ, tạm giam, người đang bị áp giải,</w:t>
        <w:br/>
        <w:br/>
        <w:t>xét xử, chấp hành án phạt tù</w:t>
      </w:r>
    </w:p>
    <w:p>
      <w:r>
        <w:t>1. Người nào đánh tháo người bị</w:t>
        <w:br/>
        <w:br/>
        <w:t>bắt, tạm giữ, tạm giam, người đang bị áp giải, xét xử hoặc chấp hành án phạt</w:t>
        <w:br/>
        <w:br/>
        <w:t>tù, nếu không thuộc trường hợp quy định tại Điều 119 của Bộ luật</w:t>
        <w:br/>
        <w:br/>
        <w:t>này , thì bị phạt tù từ 02 năm đến 07 năm.</w:t>
      </w:r>
    </w:p>
    <w:p>
      <w:r>
        <w:t>2. Phạm tội thuộc một trong những</w:t>
        <w:br/>
        <w:br/>
        <w:t>trường hợp sau đây, thì bị phạt tù từ 05 năm đến 12 năm:</w:t>
      </w:r>
    </w:p>
    <w:p>
      <w:r>
        <w:t>c) Dùng vũ lực đối với người</w:t>
        <w:br/>
        <w:br/>
        <w:t>canh gác hoặc người áp giải;</w:t>
      </w:r>
    </w:p>
    <w:p>
      <w:r>
        <w:t>d) Đánh tháo người bị kết án về</w:t>
        <w:br/>
        <w:br/>
        <w:t>tội xâm phạm an ninh quốc gia hoặc người bị kết án tử hình.</w:t>
      </w:r>
    </w:p>
    <w:p>
      <w:pPr>
        <w:pStyle w:val="Heading3"/>
      </w:pPr>
      <w:r>
        <w:t>Điều 388.</w:t>
        <w:br/>
        <w:br/>
        <w:t>Tội vi phạm quy định về giam giữ</w:t>
      </w:r>
    </w:p>
    <w:p>
      <w:r>
        <w:t>1. Người</w:t>
        <w:br/>
        <w:br/>
        <w:t>nào thực hiện một trong các hành vi sau đây, vi phạm quy định của pháp luật về</w:t>
        <w:br/>
        <w:br/>
        <w:t>giam giữ đã bị xử lý kỷ luật, xử phạt vi phạm hành chính về hành vi này hoặc đã</w:t>
        <w:br/>
        <w:br/>
        <w:t>bị kết án về tội này, chưa được xóa án tích mà còn vi phạm nếu không thuộc một</w:t>
        <w:br/>
        <w:br/>
        <w:t>trong các trường hợp quy định tại các điều 119, 170 , 252, 253 , 254 và 255 của Bộ luật này, thì bị phạt tù từ 06 tháng đến 03 năm:</w:t>
      </w:r>
    </w:p>
    <w:p>
      <w:r>
        <w:t>a) Gây rối hoặc chống lại mệnh</w:t>
        <w:br/>
        <w:br/>
        <w:t>lệnh của người có thẩm quyền trong quản lý giam giữ;</w:t>
      </w:r>
    </w:p>
    <w:p>
      <w:r>
        <w:t>b) Hủy hoại, cố ý làm hư hỏng</w:t>
        <w:br/>
        <w:br/>
        <w:t>tài sản;</w:t>
      </w:r>
    </w:p>
    <w:p>
      <w:r>
        <w:t>c) Cưỡng đoạt tài sản;</w:t>
      </w:r>
    </w:p>
    <w:p>
      <w:r>
        <w:t>d) Đưa vào, tàng trữ, chiếm đoạt</w:t>
        <w:br/>
        <w:br/>
        <w:t>hoặc tổ chức sử dụng chất ma túy, thuốc gây nghiện thuốc hướng thần;</w:t>
      </w:r>
    </w:p>
    <w:p>
      <w:r>
        <w:t>đ) Đưa vào, tàng trữ, sử dụng</w:t>
        <w:br/>
        <w:br/>
        <w:t>thiết bị thông tin liên lạc cá nhân.</w:t>
      </w:r>
    </w:p>
    <w:p>
      <w:r>
        <w:t>3. Người phạm tội còn có thể bị</w:t>
        <w:br/>
        <w:br/>
        <w:t>cấm cư trú từ 01 năm đến 03 năm, cấm đảm nhiệm chức vụ từ 01 năm đến 03 năm.</w:t>
      </w:r>
    </w:p>
    <w:p>
      <w:pPr>
        <w:pStyle w:val="Heading3"/>
      </w:pPr>
      <w:r>
        <w:t>Điều 389.</w:t>
        <w:br/>
        <w:br/>
        <w:t>Tội che giấu tội phạm</w:t>
      </w:r>
    </w:p>
    <w:p>
      <w:r>
        <w:t>1. Người</w:t>
        <w:br/>
        <w:br/>
        <w:t>nào không hứa hẹn trước mà che giấu một trong các tội phạm quy định tại các điều</w:t>
        <w:br/>
        <w:br/>
        <w:t>sau đây, nếu không thuộc trường hợp quy định tại khoản 2</w:t>
        <w:br/>
        <w:br/>
        <w:t>Điều 18 của Bộ luật này, thì bị phạt cải tạo</w:t>
        <w:br/>
        <w:br/>
        <w:t>không giam giữ đến 03 năm hoặc phạt tù từ 06 tháng đến 05 năm :</w:t>
      </w:r>
    </w:p>
    <w:p>
      <w:r>
        <w:t>a) Các điều từ Điều</w:t>
        <w:br/>
        <w:br/>
        <w:t>108 đến Điều 121 về các tội xâm phạm an ninh quốc gia;</w:t>
      </w:r>
    </w:p>
    <w:p>
      <w:r>
        <w:t>b) Điều 123 (tội giết người); Điều 141, các khoản 2, 3 và 4 (tội hiếp</w:t>
        <w:br/>
        <w:br/>
        <w:t>dâm); Điều 142 (tội hiếp dâm người dưới 16 tuổi); Điều 144 (tội cưỡng dâm từ đủ 13 tuổi đến dưới 16 tuổi); Điều 146, các khoản 2 và 3 (tội dâm ô đối với người dưới 16</w:t>
        <w:br/>
        <w:br/>
        <w:t>tuổi); Điều 150, các khoản 2 và 3 (tội mua bán người);</w:t>
      </w:r>
    </w:p>
    <w:p>
      <w:r>
        <w:t>c) Điều 151 (tội mua bán người dưới 16 tuổi); Điều 152 (tội đánh tráo</w:t>
        <w:br/>
        <w:br/>
        <w:t>người dưới 01 tuổi); Điều 153 (tội chiếm đoạt người dưới</w:t>
        <w:br/>
        <w:br/>
        <w:t>16 tuổi); Điều 154 (tội mua bán, chiếm đoạt mô hoặc bộ phận</w:t>
        <w:br/>
        <w:br/>
        <w:t>cơ thể người);</w:t>
      </w:r>
    </w:p>
    <w:p>
      <w:r>
        <w:t>d) Điều 168 (tội cướp tài sản); Điều 169 (tội bắt cóc nhằm chiếm đoạt</w:t>
        <w:br/>
        <w:br/>
        <w:t>tài sản); Điều 173, các khoản 2, 3 và 4 (tội trộm cắp tài</w:t>
        <w:br/>
        <w:br/>
        <w:t>sản); Điều 174, các khoản 2, 3 và 4 (tội lừa đảo chiếm đoạt</w:t>
        <w:br/>
        <w:br/>
        <w:t>tài sản); Điều 175, các khoản 2, 3 và 4 (tội lạm dụng tín</w:t>
        <w:br/>
        <w:br/>
        <w:t>nhiệm chiếm đoạt tài sản); Điều 178, các khoản 2, 3 và 4 (tội hủy hoại hoặc cố ý làm hư hỏng tài sản);</w:t>
      </w:r>
    </w:p>
    <w:p>
      <w:r>
        <w:t>đ) Điều 188,</w:t>
        <w:br/>
        <w:br/>
        <w:t>các khoản 3 và 4 (tội buôn lậu); Điều 189, khoản 3 (tội</w:t>
        <w:br/>
        <w:br/>
        <w:t>vận chuyển trái phép hàng hóa, tiền tệ qua biên giới); Điều</w:t>
        <w:br/>
        <w:br/>
        <w:t>190, các khoản 2 và 3 (tội sản xuất, buôn bán hàng cấm); Điều</w:t>
        <w:br/>
        <w:br/>
        <w:t>191, các khoản 2 và 3 (tội tàng trữ, vận chuyển hàng cấm); Điều</w:t>
        <w:br/>
        <w:br/>
        <w:t>192, các khoản 2 và 3 (tội sản xuất, buôn bán hàng giả); Điều</w:t>
        <w:br/>
        <w:br/>
        <w:t>193 (tội sản xuất, buôn bán hàng giả là lương thực, thực phẩm, phụ gia thực</w:t>
        <w:br/>
        <w:br/>
        <w:t>phẩm); Điều 194 (tội sản xuất, buôn bán hàng giả là thuốc</w:t>
        <w:br/>
        <w:br/>
        <w:t>chữa bệnh, thuốc phòng bệnh); Điều 195, các khoản 2 và 3 (tội sản xuất hàng giả là thức ăn dùng để chăn nuôi, phân bón, thuốc thú y, thuốc</w:t>
        <w:br/>
        <w:br/>
        <w:t>bảo vệ thực vật, giống cây trồng, vật nuôi); Điều 196, các khoản</w:t>
        <w:br/>
        <w:br/>
        <w:t>2 và 3 (tội đầu cơ); Điều 205, các khoản 3 và 4 (tội lập</w:t>
        <w:br/>
        <w:br/>
        <w:t>quỹ trái phép); Điều 206, các khoản 2 và 3 (tội vi phạm</w:t>
        <w:br/>
        <w:br/>
        <w:t>quy định trong hoạt động của các tổ chức tín dụng, chi nhánh ngân hàng nước</w:t>
        <w:br/>
        <w:br/>
        <w:t>ngoài); Điều 207 (tội làm, tàng trữ, vận chuyển, lưu hành</w:t>
        <w:br/>
        <w:br/>
        <w:t>tiền giả); Điều 208 (tội làm, tàng trữ, vận chuyển, lưu</w:t>
        <w:br/>
        <w:br/>
        <w:t>hành công cụ chuyển nhượng giả, các giấy tờ có giá giả khác); Điều</w:t>
        <w:br/>
        <w:br/>
        <w:t>219, các khoản 2 và 3 (tội vi phạm quy định về quản lý, sử dụng tài sản nhà</w:t>
        <w:br/>
        <w:br/>
        <w:t>nước gây thất thoát , lãng phí); Điều 220, các khoản 2 và 3 (tội vi phạm quy định của Nhà nước</w:t>
        <w:br/>
        <w:br/>
        <w:t>về quản lý và sử dụng vốn đầu tư công gây hậu quả nghiêm trọng); Điều 221, các khoản 2 và 3 (tội vi phạm quy định của Nhà nước</w:t>
        <w:br/>
        <w:br/>
        <w:t>về kế toán gây hậu quả nghiêm trọng); Điều 222, các khoản 2 và</w:t>
        <w:br/>
        <w:br/>
        <w:t>3 (tội vi phạm quy định về đấu thầu gây hậu quả nghiêm trọng); Điều 223, các khoản 2 và 3 (tội thông đồng, bao che cho người</w:t>
        <w:br/>
        <w:br/>
        <w:t>nộp thuế gây hậu quả nghiêm trọng); Điều 224, các khoản 2 và 3 (tội vi phạm quy định về đầu tư công trình xây dựng gây hậu quả nghiêm trọng); Điều 243, các khoản 2 và 3 (tội hủy hoại rừng);</w:t>
      </w:r>
    </w:p>
    <w:p>
      <w:r>
        <w:t>e) Điều 248 (tội sản xuất trái phép chất ma túy); Điều 249 (tội tàng trữ</w:t>
        <w:br/>
        <w:br/>
        <w:t>trái phép chất ma túy); Điều 250 (tội vận chuyển trái phép</w:t>
        <w:br/>
        <w:br/>
        <w:t>chất ma túy); Điều 251 (tội mua bán trái phép chất ma</w:t>
        <w:br/>
        <w:br/>
        <w:t>túy); Điều 252 (tội chiếm đoạt chất ma túy); Điều 253 (tội tàng trữ, vận chuyển, mua bán hoặc chiếm đoạt</w:t>
        <w:br/>
        <w:br/>
        <w:t>tiền chất dùng vào việc sản xuất trái phép chất ma túy); Điều</w:t>
        <w:br/>
        <w:br/>
        <w:t>254, khoản 2 (tội sản xuất, tàng trữ, vận chuyển hoặc mua bán phương tiện,</w:t>
        <w:br/>
        <w:br/>
        <w:t>dụng cụ dùng vào việc sản xuất hoặc sử dụng trái phép chất ma túy); Điều 255 (tội tổ chức sử dụng trái phép chất ma túy); Điều 256 (tội chứa chấp việc sử dụng trái phép chất ma túy); Điều 257 (tội cưỡng bức người khác sử dụng trái phép chất ma</w:t>
        <w:br/>
        <w:br/>
        <w:t>túy); Điều 258 (tội lôi kéo người khác sử dụng trái phép</w:t>
        <w:br/>
        <w:br/>
        <w:t>chất ma túy); Điều 259, khoản 2 (tội vi phạm quy định về</w:t>
        <w:br/>
        <w:br/>
        <w:t>quản lý, sử dụng chất ma túy, tiền chất, thuốc gây nghiện, thuốc hướng thần);</w:t>
      </w:r>
    </w:p>
    <w:p>
      <w:r>
        <w:t>g) Điều 265,</w:t>
        <w:br/>
        <w:br/>
        <w:t>các khoản 2, 3 và 4 (tội tổ chức đua xe trái phép); Điều</w:t>
        <w:br/>
        <w:br/>
        <w:t>282 (tội chiếm đoạt tàu bay, tàu thủy); Điều 299 (tội</w:t>
        <w:br/>
        <w:br/>
        <w:t>chế tạo, tàng trữ, vận chuyển, sử dụng, mua bán trái phép hoặc chiếm đoạt vũ</w:t>
        <w:br/>
        <w:br/>
        <w:t>khí quân dụng, phương tiện kỹ thuật quân sự); Điều 299 (tội</w:t>
        <w:br/>
        <w:br/>
        <w:t>khủng bố); Điều 301 (tội bắt cóc con tin); Điều</w:t>
        <w:br/>
        <w:br/>
        <w:t>302 (tội cướp biển); Điều 303 (tội phá hủy công trình,</w:t>
        <w:br/>
        <w:br/>
        <w:t>cơ sở, phương tiện quan trọng về an ninh quốc gia); Điều 304 (tội chế tạo, tàng trữ, vận chuyển, sử dụng, mua bán trái phép hoặc chiếm đoạt</w:t>
        <w:br/>
        <w:br/>
        <w:t>vũ khí quân dụng, phương tiện kỹ thuật quân sự); Điều 305, các</w:t>
        <w:br/>
        <w:br/>
        <w:t>khoản 2, 3 và 4 (tội chế tạo, tàng trữ, vận chuyển, sử dụng, mua bán trái</w:t>
        <w:br/>
        <w:br/>
        <w:t>phép hoặc chiếm đoạt vật liệu nổ); Điều 309, các khoản 2, 3 và</w:t>
        <w:br/>
        <w:br/>
        <w:t>4 (tội sản xuất, tàng trữ, vận chuyển, sử dụng, phát tán, mua bán trái phép</w:t>
        <w:br/>
        <w:br/>
        <w:t>hoặc chiếm đoạt chất phóng xạ, vật liệu hạt nhân); Điều 311,</w:t>
        <w:br/>
        <w:br/>
        <w:t>các khoản 2, 3 và 4 (tội sản xuất, tàng trữ, vận chuyển, sử dụng hoặc mua</w:t>
        <w:br/>
        <w:br/>
        <w:t>bán trái phép chất cháy, chất độc);</w:t>
      </w:r>
    </w:p>
    <w:p>
      <w:r>
        <w:t>h) Điều 329,</w:t>
        <w:br/>
        <w:br/>
        <w:t>các khoản 2 và 3 (tội mua dâm người dưới 18 tuổi);</w:t>
      </w:r>
    </w:p>
    <w:p>
      <w:r>
        <w:t>i) Điều 353,</w:t>
        <w:br/>
        <w:br/>
        <w:t>các khoản 2, 3 và 4 (tội tham ô tài sản); Điều 354, các</w:t>
        <w:br/>
        <w:br/>
        <w:t>khoản 2, 3 và 4 (tội nhận hối lộ); Điều 355, các khoản 2,</w:t>
        <w:br/>
        <w:br/>
        <w:t>3 và 4 (tội lạm dụng chức vụ, quyền hạn chiếm đoạt tài sản); Điều 356, các khoản 2 và 3 (tội lợi dụng chức vụ, quyền hạn</w:t>
        <w:br/>
        <w:br/>
        <w:t>trong khi thi hành công vụ); Điều 357, các khoản 2 và 3 (tội</w:t>
        <w:br/>
        <w:br/>
        <w:t>lạm quyền trong khi thi hành công vụ); Điều 358, các khoản 2,</w:t>
        <w:br/>
        <w:br/>
        <w:t>3 và 4 (tội lợi dụng chức vụ, quyền hạn gây ảnh hưởng đối với người khác để</w:t>
        <w:br/>
        <w:br/>
        <w:t>trục lợi); Điều 359, các khoản 2, 3 và 4 (tội giả mạo</w:t>
        <w:br/>
        <w:br/>
        <w:t>trong công tác); Điều 364, các khoản 2, 3 và 4 (tội đưa hối</w:t>
        <w:br/>
        <w:br/>
        <w:t>lộ); Điều 365, các khoản 2, 3 và 4 (tội làm môi giới hối lộ);</w:t>
      </w:r>
    </w:p>
    <w:p>
      <w:r>
        <w:t>k) Điều 373,</w:t>
        <w:br/>
        <w:br/>
        <w:t>các khoản 3 và 4 (tội dùng nhục hình); Điều 374, các khoản</w:t>
        <w:br/>
        <w:br/>
        <w:t>3 và 4 (tội bức cung); Điều 386, khoản 2 (tội trốn khỏi</w:t>
        <w:br/>
        <w:br/>
        <w:t>nơi giam, giữ hoặc trốn khi đang bị áp giải, dẫn giải, đang bị xét xử);</w:t>
      </w:r>
    </w:p>
    <w:p>
      <w:r>
        <w:t>l) Các điều từ Điều</w:t>
        <w:br/>
        <w:br/>
        <w:t>421 đến Điều 425 về các tội phá hoại hòa bình, chống loài người và tội phạm</w:t>
        <w:br/>
        <w:br/>
        <w:t>chiến tranh.</w:t>
      </w:r>
    </w:p>
    <w:p>
      <w:r>
        <w:t>2. Phạm tội trong trường hợp lợi</w:t>
        <w:br/>
        <w:br/>
        <w:t>dụng chức vụ, quyền hạn cản trở việc phát hiện tội phạm hoặc có những hành vi</w:t>
        <w:br/>
        <w:br/>
        <w:t>khác bao che người phạm tội, thì bị phạt tù từ 02 năm đến 07 năm.</w:t>
      </w:r>
    </w:p>
    <w:p>
      <w:pPr>
        <w:pStyle w:val="Heading3"/>
      </w:pPr>
      <w:r>
        <w:t>Điều 390.</w:t>
        <w:br/>
        <w:br/>
        <w:t>Tội không tố giác tội phạm</w:t>
      </w:r>
    </w:p>
    <w:p>
      <w:r>
        <w:t>1. Người</w:t>
        <w:br/>
        <w:br/>
        <w:t>nào biết rõ một trong các tội phạm được quy định tại Điều</w:t>
        <w:br/>
        <w:br/>
        <w:t>389 của Bộ luật này đang được chuẩn bị, đang hoặc</w:t>
        <w:br/>
        <w:br/>
        <w:t>đã được thực hiện mà không tố giác, nếu không thuộc trường hợp quy định tại khoản 2 Điều 19 của Bộ luật này, thì bị phạt cảnh cáo, phạt cải tạo không giam giữ</w:t>
        <w:br/>
        <w:br/>
        <w:t>đến 03 năm hoặc phạt tù từ 06 tháng đến 03 năm .</w:t>
      </w:r>
    </w:p>
    <w:p>
      <w:r>
        <w:t>2. Người không tố giác nếu đã</w:t>
        <w:br/>
        <w:br/>
        <w:t>có hành động can ngăn người phạm tội hoặc hạn chế tác hại của tội phạm, thì có</w:t>
        <w:br/>
        <w:br/>
        <w:t>thể được miễn trách nhiệm hình sự hoặc miễn hình phạt.</w:t>
      </w:r>
    </w:p>
    <w:p>
      <w:pPr>
        <w:pStyle w:val="Heading3"/>
      </w:pPr>
      <w:r>
        <w:t>Điều 391.</w:t>
        <w:br/>
        <w:br/>
        <w:t>Tội gây rối trật tự phiên tòa</w:t>
      </w:r>
    </w:p>
    <w:p>
      <w:r>
        <w:t>1. Người nào tại phiên tòa mà</w:t>
        <w:br/>
        <w:br/>
        <w:t>thóa mạ, xúc phạm nghiêm trọng danh dự, nhân phẩm thành viên Hội đồng xét xử,</w:t>
        <w:br/>
        <w:br/>
        <w:t>những người khác có mặt tại phiên tòa hoặc có hành vi đập phá tài sản thì bị phạt</w:t>
        <w:br/>
        <w:br/>
        <w:t>tiền từ 10.000.000 đồng đến 100.000.000 đồng, phạt cải tạo không giam giữ đến</w:t>
        <w:br/>
        <w:br/>
        <w:t>01 năm hoặc phạt tù từ 03 tháng đến 01 năm.</w:t>
      </w:r>
    </w:p>
    <w:p>
      <w:r>
        <w:t>a) Gây náo loạn phiên tòa dẫn đến</w:t>
        <w:br/>
        <w:br/>
        <w:t>phải dừng phiên tòa;</w:t>
      </w:r>
    </w:p>
    <w:p>
      <w:r>
        <w:t>b) Hành hung thành viên Hội đồng</w:t>
        <w:br/>
        <w:br/>
        <w:t>xét xử.</w:t>
      </w:r>
    </w:p>
    <w:p>
      <w:pPr>
        <w:pStyle w:val="Heading2"/>
      </w:pPr>
      <w:r>
        <w:t>Chương</w:t>
        <w:br/>
        <w:br/>
        <w:t>XXV</w:t>
      </w:r>
    </w:p>
    <w:p>
      <w:r>
        <w:t>CÁC TỘI XÂM PHẠM NGHĨA</w:t>
        <w:br/>
        <w:br/>
        <w:t>VỤ, TRÁCH NHIỆM CỦA QUÂN NHÂN VÀ TRÁCH NHIỆM CỦA NGƯỜI PHỐI THUỘC VỚI QUÂN ĐỘI</w:t>
        <w:br/>
        <w:br/>
        <w:t>TRONG CHIẾN ĐẤU, PHỤC VỤ CHIẾN ĐẤU</w:t>
      </w:r>
    </w:p>
    <w:p>
      <w:pPr>
        <w:pStyle w:val="Heading3"/>
      </w:pPr>
      <w:r>
        <w:t>Điều 392.</w:t>
        <w:br/>
        <w:br/>
        <w:t>Những người phải chịu trách nhiệm hình sự về các tội xâm phạm nghĩa vụ, trách</w:t>
        <w:br/>
        <w:br/>
        <w:t>nhiệm của quân nhân</w:t>
      </w:r>
    </w:p>
    <w:p>
      <w:r>
        <w:t>1. Quân nhân tại ngũ, công</w:t>
        <w:br/>
        <w:br/>
        <w:t>nhân, viên chức quốc phòng.</w:t>
      </w:r>
    </w:p>
    <w:p>
      <w:r>
        <w:t>2. Quân nhân dự bị trong thời</w:t>
        <w:br/>
        <w:br/>
        <w:t>gian tập trung huấn luyện.</w:t>
      </w:r>
    </w:p>
    <w:p>
      <w:r>
        <w:t>3. Dân quân, tự vệ trong thời</w:t>
        <w:br/>
        <w:br/>
        <w:t>gian phối thuộc với quân đội trong chiến đấu, phục vụ chiến đấu.</w:t>
      </w:r>
    </w:p>
    <w:p>
      <w:r>
        <w:t>4. Công dân được trưng tập vào</w:t>
        <w:br/>
        <w:br/>
        <w:t>phục vụ trong quân đội.</w:t>
      </w:r>
    </w:p>
    <w:p>
      <w:pPr>
        <w:pStyle w:val="Heading3"/>
      </w:pPr>
      <w:r>
        <w:t>Điều 393.</w:t>
        <w:br/>
        <w:br/>
        <w:t>Tội ra mệnh lệnh trái pháp luật</w:t>
      </w:r>
    </w:p>
    <w:p>
      <w:r>
        <w:t>1. Người nào lợi dụng chức vụ,</w:t>
        <w:br/>
        <w:br/>
        <w:t>quyền hạn ra mệnh lệnh trái pháp luật gây hậu quả nghiêm trọng, thì bị phạt cải</w:t>
        <w:br/>
        <w:br/>
        <w:t>tạo không giam giữ đến 03 năm hoặc phạt tù từ 06 tháng đến 05 năm.</w:t>
      </w:r>
    </w:p>
    <w:p>
      <w:r>
        <w:t>a) Trong chiến đấu;</w:t>
      </w:r>
    </w:p>
    <w:p>
      <w:r>
        <w:t>b) Trong khu vực có chiến sự;</w:t>
      </w:r>
    </w:p>
    <w:p>
      <w:r>
        <w:t>c) Trong thực hiện nhiệm vụ cứu</w:t>
        <w:br/>
        <w:br/>
        <w:t>hộ, cứu nạn;</w:t>
      </w:r>
    </w:p>
    <w:p>
      <w:r>
        <w:t>d) Trong tình trạng khẩn cấp;</w:t>
      </w:r>
    </w:p>
    <w:p>
      <w:r>
        <w:t>đ) Gây hậu quả rất nghiêm trọng.</w:t>
      </w:r>
    </w:p>
    <w:p>
      <w:r>
        <w:t>3. Phạm tội gây hậu quả đặc biệt</w:t>
        <w:br/>
        <w:br/>
        <w:t>nghiêm trọng hoặc trong trường hợp đặc biệt nghiêm trọng khác, thì bị phạt tù từ</w:t>
        <w:br/>
        <w:br/>
        <w:t>07 năm đến 15 năm.</w:t>
      </w:r>
    </w:p>
    <w:p>
      <w:pPr>
        <w:pStyle w:val="Heading3"/>
      </w:pPr>
      <w:r>
        <w:t>Điều 394.</w:t>
        <w:br/>
        <w:br/>
        <w:t>Tội chống mệnh lệnh</w:t>
      </w:r>
    </w:p>
    <w:p>
      <w:r>
        <w:t>1. Người nào từ chối chấp hành</w:t>
        <w:br/>
        <w:br/>
        <w:t>hoặc cố ý không thực hiện mệnh lệnh của người có thẩm quyền, thì bị phạt tù từ</w:t>
        <w:br/>
        <w:br/>
        <w:t>06 tháng đến 05 năm.</w:t>
      </w:r>
    </w:p>
    <w:p>
      <w:r>
        <w:t>a) Là chỉ huy hoặc sĩ quan;</w:t>
      </w:r>
    </w:p>
    <w:p>
      <w:r>
        <w:t>b) Lôi kéo người khác phạm tội;</w:t>
      </w:r>
    </w:p>
    <w:p>
      <w:r>
        <w:t>c) Dùng vũ lực;</w:t>
      </w:r>
    </w:p>
    <w:p>
      <w:r>
        <w:t>d) Gây hậu quả nghiêm trọng.</w:t>
      </w:r>
    </w:p>
    <w:p>
      <w:r>
        <w:t>4. Phạm tội gây hậu quả đặc biệt</w:t>
        <w:br/>
        <w:br/>
        <w:t>nghiêm trọng, thì bị phạt tù từ 12 năm đến 20 năm hoặc tù chung thân.</w:t>
      </w:r>
    </w:p>
    <w:p>
      <w:pPr>
        <w:pStyle w:val="Heading3"/>
      </w:pPr>
      <w:r>
        <w:t>Điều 395.</w:t>
        <w:br/>
        <w:br/>
        <w:t>Tội chấp hành không nghiêm chỉnh mệnh lệnh</w:t>
      </w:r>
    </w:p>
    <w:p>
      <w:r>
        <w:t>1. Người nào chấp hành mệnh lệnh</w:t>
        <w:br/>
        <w:br/>
        <w:t>của người có thẩm quyền một cách lơ là, chậm trễ, tùy tiện gây hậu quả nghiêm</w:t>
        <w:br/>
        <w:br/>
        <w:t>trọng, thì bị phạt cải tạo không giam giữ đến 03 năm hoặc phạt tù từ 06 tháng đến</w:t>
        <w:br/>
        <w:br/>
        <w:t>03 năm.</w:t>
      </w:r>
    </w:p>
    <w:p>
      <w:r>
        <w:t>đ) Gây hậu quả rất nghiêm trọng</w:t>
        <w:br/>
        <w:br/>
        <w:t>hoặc đặc biệt nghiêm trọng.</w:t>
      </w:r>
    </w:p>
    <w:p>
      <w:pPr>
        <w:pStyle w:val="Heading3"/>
      </w:pPr>
      <w:r>
        <w:t>Điều 396.</w:t>
        <w:br/>
        <w:br/>
        <w:t>Tội cản trở đồng đội thực hiện nhiệm vụ</w:t>
      </w:r>
    </w:p>
    <w:p>
      <w:r>
        <w:t>1. Người nào cản trở đồng đội</w:t>
        <w:br/>
        <w:br/>
        <w:t>thực hiện nhiệm vụ dẫn đến người đó không thực hiện được hoặc thực hiện không đầy</w:t>
        <w:br/>
        <w:br/>
        <w:t>đủ nhiệm vụ được giao, thì bị phạt cải tạo không giam giữ đến 03 năm hoặc phạt</w:t>
        <w:br/>
        <w:br/>
        <w:t>tù từ 03 tháng đến 03 năm.</w:t>
      </w:r>
    </w:p>
    <w:p>
      <w:r>
        <w:t>d) Gây hậu quả nghiêm trọng hoặc</w:t>
        <w:br/>
        <w:br/>
        <w:t>rất nghiêm trọng.</w:t>
      </w:r>
    </w:p>
    <w:p>
      <w:r>
        <w:t>đ) Gây hậu quả đặc biệt nghiêm</w:t>
        <w:br/>
        <w:br/>
        <w:t>trọng.</w:t>
      </w:r>
    </w:p>
    <w:p>
      <w:pPr>
        <w:pStyle w:val="Heading3"/>
      </w:pPr>
      <w:r>
        <w:t>Điều 397.</w:t>
        <w:br/>
        <w:br/>
        <w:t>Tội làm nhục đồng đội</w:t>
      </w:r>
    </w:p>
    <w:p>
      <w:r>
        <w:t>1. Người nào trong quan hệ công</w:t>
        <w:br/>
        <w:br/>
        <w:t>tác mà xúc phạm nghiêm trọng nhân phẩm, danh dự đồng đội, thì bị phạt cải tạo</w:t>
        <w:br/>
        <w:br/>
        <w:t>không giam giữ đến 02 năm hoặc phạt tù từ 03 tháng đến 02 năm.</w:t>
      </w:r>
    </w:p>
    <w:p>
      <w:r>
        <w:t>a) Là chỉ huy hoặc sỹ quan;</w:t>
      </w:r>
    </w:p>
    <w:p>
      <w:r>
        <w:t>b) Đối với chỉ huy hoặc cấp</w:t>
        <w:br/>
        <w:br/>
        <w:t>trên; c) Vì lý do công vụ của nạn nhân; d) Trong khu vực có chiến sự;</w:t>
      </w:r>
    </w:p>
    <w:p>
      <w:r>
        <w:t>g) Gây rối</w:t>
        <w:br/>
        <w:br/>
        <w:t>loạn tâm thần và hành vi của nạn nhân 46% trở lên ;</w:t>
      </w:r>
    </w:p>
    <w:p>
      <w:r>
        <w:t>h) Làm nạn nhân tự sát.</w:t>
      </w:r>
    </w:p>
    <w:p>
      <w:pPr>
        <w:pStyle w:val="Heading3"/>
      </w:pPr>
      <w:r>
        <w:t>Điều 398.</w:t>
        <w:br/>
        <w:br/>
        <w:t>Tội hành hung đồng đội</w:t>
      </w:r>
    </w:p>
    <w:p>
      <w:r>
        <w:t>1. Người nào trong quan hệ công</w:t>
        <w:br/>
        <w:br/>
        <w:t>tác mà cố ý gây thương tích hoặc gây tổn hại cho sức khỏe của đồng đội mà không thuộc trường hợp quy định tại Điều 135 của Bộ luật này, thì bị phạt cải tạo không giam giữ</w:t>
        <w:br/>
        <w:br/>
        <w:t>đến 02 năm hoặc phạt tù từ 03 tháng đến 02 năm.</w:t>
      </w:r>
    </w:p>
    <w:p>
      <w:r>
        <w:t>b) Đối với chỉ huy hoặc cấp</w:t>
        <w:br/>
        <w:br/>
        <w:t>trên;</w:t>
      </w:r>
    </w:p>
    <w:p>
      <w:r>
        <w:t>c) Vì lý do công vụ của nạn</w:t>
        <w:br/>
        <w:br/>
        <w:t>nhân;</w:t>
      </w:r>
    </w:p>
    <w:p>
      <w:r>
        <w:t>d) Trong khu vực có chiến sự;</w:t>
      </w:r>
    </w:p>
    <w:p>
      <w:r>
        <w:t>đ) Gây hậu quả nghiêm trọng, rất</w:t>
        <w:br/>
        <w:br/>
        <w:t>nghiêm trọng hoặc đặc biệt nghiêm trọng.</w:t>
      </w:r>
    </w:p>
    <w:p>
      <w:pPr>
        <w:pStyle w:val="Heading3"/>
      </w:pPr>
      <w:r>
        <w:t>Điều 399.</w:t>
        <w:br/>
        <w:br/>
        <w:t>Tội đầu hàng địch</w:t>
      </w:r>
    </w:p>
    <w:p>
      <w:r>
        <w:t>1. Người nào đầu hàng địch, thì</w:t>
        <w:br/>
        <w:br/>
        <w:t>bị phạt tù từ 03 năm đến 10 năm.</w:t>
      </w:r>
    </w:p>
    <w:p>
      <w:r>
        <w:t>b) Giao nộp cho địch vũ khí,</w:t>
        <w:br/>
        <w:br/>
        <w:t>phương tiện kỹ thuật quân sự;</w:t>
      </w:r>
    </w:p>
    <w:p>
      <w:r>
        <w:t>c) Giao nộp tài liệu quan trọng</w:t>
        <w:br/>
        <w:br/>
        <w:t>hoặc khai báo bí mật công tác quân sự;</w:t>
      </w:r>
    </w:p>
    <w:p>
      <w:r>
        <w:t>d) Lôi kéo người khác phạm tội;</w:t>
      </w:r>
    </w:p>
    <w:p>
      <w:r>
        <w:t>đ) Gây hậu quả nghiêm trọng hoặc</w:t>
        <w:br/>
        <w:br/>
        <w:t>rất nghiêm trọng.</w:t>
      </w:r>
    </w:p>
    <w:p>
      <w:r>
        <w:t>a) Giao nộp cho địch vật, tài</w:t>
        <w:br/>
        <w:br/>
        <w:t>liệu bí mật nhà nước hoặc khai báo bí mật nhà nước;</w:t>
      </w:r>
    </w:p>
    <w:p>
      <w:r>
        <w:t>b) Gây hậu quả đặc biệt nghiêm</w:t>
        <w:br/>
        <w:br/>
        <w:t>trọng.</w:t>
      </w:r>
    </w:p>
    <w:p>
      <w:pPr>
        <w:pStyle w:val="Heading3"/>
      </w:pPr>
      <w:r>
        <w:t>Điều 400.</w:t>
        <w:br/>
        <w:br/>
        <w:t>Tội khai báo hoặc tự nguyện làm việc cho địch khi bị bắt làm tù binh</w:t>
      </w:r>
    </w:p>
    <w:p>
      <w:r>
        <w:t>1. Người nào khi bị địch bắt</w:t>
        <w:br/>
        <w:br/>
        <w:t>làm tù binh mà khai báo bí mật công tác quân sự hoặc tự nguyện làm việc cho địch,</w:t>
        <w:br/>
        <w:br/>
        <w:t>thì bị phạt tù từ 01 năm đến 07 năm.</w:t>
      </w:r>
    </w:p>
    <w:p>
      <w:r>
        <w:t>b) Đối xử tàn ác với tù binh</w:t>
        <w:br/>
        <w:br/>
        <w:t>khác;</w:t>
      </w:r>
    </w:p>
    <w:p>
      <w:r>
        <w:t>c) Lôi kéo người khác khai báo,</w:t>
        <w:br/>
        <w:br/>
        <w:t>làm việc cho địch;</w:t>
      </w:r>
    </w:p>
    <w:p>
      <w:pPr>
        <w:pStyle w:val="Heading3"/>
      </w:pPr>
      <w:r>
        <w:t>Điều 401.</w:t>
        <w:br/>
        <w:br/>
        <w:t>Tội bỏ vị trí chiến đấu hoặc không làm nhiệm vụ trong chiến đấu</w:t>
      </w:r>
    </w:p>
    <w:p>
      <w:r>
        <w:t>1. Người nào tự ý rời bỏ vị trí</w:t>
        <w:br/>
        <w:br/>
        <w:t>chiến đấu hoặc không làm nhiệm vụ trong chiến đấu, thì bị phạt tù từ 02 năm đến</w:t>
        <w:br/>
        <w:br/>
        <w:t>07 năm.</w:t>
      </w:r>
    </w:p>
    <w:p>
      <w:r>
        <w:t>b) Bỏ vũ khí, trang bị kỹ thuật</w:t>
        <w:br/>
        <w:br/>
        <w:t>quân sự hoặc tài liệu bí mật công tác quân sự;</w:t>
      </w:r>
    </w:p>
    <w:p>
      <w:r>
        <w:t>c) Lôi kéo người khác phạm tội;</w:t>
      </w:r>
    </w:p>
    <w:p>
      <w:r>
        <w:t>3. Phạm tội gây hậu quả đặc biệt</w:t>
        <w:br/>
        <w:br/>
        <w:t>nghiêm trọng, thì bị phạt tù từ 10 năm đến 20 năm.</w:t>
      </w:r>
    </w:p>
    <w:p>
      <w:pPr>
        <w:pStyle w:val="Heading3"/>
      </w:pPr>
      <w:r>
        <w:t>Điều 402.</w:t>
        <w:br/>
        <w:br/>
        <w:t>Tội đào ngũ</w:t>
      </w:r>
    </w:p>
    <w:p>
      <w:r>
        <w:t>1. Người nào rời bỏ hàng ngũ quân</w:t>
        <w:br/>
        <w:br/>
        <w:t>đội nhằm trốn tránh nghĩa vụ trong thời chiến hoặc đã bị xử lý kỷ luật về hành</w:t>
        <w:br/>
        <w:br/>
        <w:t>vi này mà còn vi phạm hoặc gây hậu quả nghiêm trọng, thì bị phạt cải tạo không</w:t>
        <w:br/>
        <w:br/>
        <w:t>giam giữ đến 03 năm hoặc phạt tù từ 06 tháng đến 03 năm.</w:t>
      </w:r>
    </w:p>
    <w:p>
      <w:r>
        <w:t>c) Mang theo, vứt bỏ vũ khí,</w:t>
        <w:br/>
        <w:br/>
        <w:t>trang bị kỹ thuật quân sự hoặc tài liệu bí mật quân sự;</w:t>
      </w:r>
    </w:p>
    <w:p>
      <w:r>
        <w:t>d) Gây hậu quả rất nghiêm trọng.</w:t>
      </w:r>
    </w:p>
    <w:p>
      <w:r>
        <w:t>3. Phạm tội thuộc một trong các</w:t>
        <w:br/>
        <w:br/>
        <w:t>trường hợp sau đây thì bị phạt tù từ 05 năm đến 12 năm:</w:t>
      </w:r>
    </w:p>
    <w:p>
      <w:r>
        <w:t>c) Trong khi thực hiện nhiệm vụ</w:t>
        <w:br/>
        <w:br/>
        <w:t>cứu hộ, cứu nạn;</w:t>
      </w:r>
    </w:p>
    <w:p>
      <w:pPr>
        <w:pStyle w:val="Heading3"/>
      </w:pPr>
      <w:r>
        <w:t>Điều 403.</w:t>
        <w:br/>
        <w:br/>
        <w:t>Tội trốn tránh nhiệm vụ</w:t>
      </w:r>
    </w:p>
    <w:p>
      <w:r>
        <w:t>1. Người nào tự gây thương</w:t>
        <w:br/>
        <w:br/>
        <w:t>tích, gây tổn hại cho sức khỏe của mình</w:t>
        <w:br/>
        <w:br/>
        <w:t>hoặc dùng thủ đoạn gian dối khác để trốn tránh nhiệm vụ, thì bị phạt cải tạo</w:t>
        <w:br/>
        <w:br/>
        <w:t>không giam giữ đến 02 năm hoặc phạt tù từ 03 tháng đến 02 năm.</w:t>
      </w:r>
    </w:p>
    <w:p>
      <w:r>
        <w:t>c) Trong thời chiến;</w:t>
      </w:r>
    </w:p>
    <w:p>
      <w:r>
        <w:t>d) Trong khi thực hiện nhiệm vụ</w:t>
        <w:br/>
        <w:br/>
        <w:t>cứu hộ, cứu nạn;</w:t>
      </w:r>
    </w:p>
    <w:p>
      <w:r>
        <w:t>đ) Trong tình trạng khẩn cấp;</w:t>
      </w:r>
    </w:p>
    <w:p>
      <w:r>
        <w:t>e) Gây hậu quả nghiêm trọng.</w:t>
      </w:r>
    </w:p>
    <w:p>
      <w:r>
        <w:t>3. Phạm tội gây hậu quả rất</w:t>
        <w:br/>
        <w:br/>
        <w:t>nghiêm trọng hoặc đặc biệt nghiêm trọng, thì bị phạt từ từ 05 năm đến 10 năm.</w:t>
      </w:r>
    </w:p>
    <w:p>
      <w:pPr>
        <w:pStyle w:val="Heading3"/>
      </w:pPr>
      <w:r>
        <w:t>Điều 404.</w:t>
        <w:br/>
        <w:br/>
        <w:t>Tội cố ý làm lộ bí mật công tác quân sự</w:t>
      </w:r>
    </w:p>
    <w:p>
      <w:r>
        <w:t>1. Người nào cố ý làm lộ bí mật</w:t>
        <w:br/>
        <w:br/>
        <w:t>công tác quân sự, nếu không thuộc một trong các trường hợp quy định tại các điều 110, 337 và 361 của Bộ luật này , thì bị phạt tù từ 06</w:t>
        <w:br/>
        <w:br/>
        <w:t>tháng đến 05 năm.</w:t>
      </w:r>
    </w:p>
    <w:p>
      <w:r>
        <w:t>c) Trong chiến đấu;</w:t>
      </w:r>
    </w:p>
    <w:p>
      <w:r>
        <w:t>d) Gây hậu quả nghiêm trọng, rất</w:t>
        <w:br/>
        <w:br/>
        <w:t>nghiêm trọng hoặc đặc biệt nghiêm trọng.</w:t>
      </w:r>
    </w:p>
    <w:p>
      <w:pPr>
        <w:pStyle w:val="Heading3"/>
      </w:pPr>
      <w:r>
        <w:t>Điều 405.</w:t>
        <w:br/>
        <w:br/>
        <w:t>Tội chiếm đoạt, mua bán hoặc tiêu hủy tài liệu bí mật công tác quân sự</w:t>
      </w:r>
    </w:p>
    <w:p>
      <w:r>
        <w:t>1. Người nào chiếm đoạt, mua</w:t>
        <w:br/>
        <w:br/>
        <w:t>bán hoặc tiêu hủy tài liệu bí mật công tác quân sự, nếu không thuộc một trong</w:t>
        <w:br/>
        <w:br/>
        <w:t>các trường hợp quy định tại các điều 110, 337 và 361 của Bộ luật</w:t>
        <w:br/>
        <w:br/>
        <w:t>này , thì bị phạt tù từ 06 tháng đến 05 năm.</w:t>
      </w:r>
    </w:p>
    <w:p>
      <w:pPr>
        <w:pStyle w:val="Heading3"/>
      </w:pPr>
      <w:r>
        <w:t>Điều 406.</w:t>
        <w:br/>
        <w:br/>
        <w:t>Tội vô ý làm lộ bí mật công tác quân sự</w:t>
      </w:r>
    </w:p>
    <w:p>
      <w:r>
        <w:t>1. Người nào vô ý làm lộ bí mật</w:t>
        <w:br/>
        <w:br/>
        <w:t>công tác quân sự, nếu không thuộc một trong các trường hợp quy định tại Điều 338 và Điều 362 của Bộ luật này , thì bị phạt cải tạo</w:t>
        <w:br/>
        <w:br/>
        <w:t>không giam giữ đến 02 năm hoặc phạt tù từ 03 tháng đến 02 năm.</w:t>
      </w:r>
    </w:p>
    <w:p>
      <w:pPr>
        <w:pStyle w:val="Heading3"/>
      </w:pPr>
      <w:r>
        <w:t>Điều 407.</w:t>
        <w:br/>
        <w:br/>
        <w:t>Tội làm mất tài liệu bí mật công tác quân sự</w:t>
      </w:r>
    </w:p>
    <w:p>
      <w:r>
        <w:t>1. Người nào làm mất tài liệu</w:t>
        <w:br/>
        <w:br/>
        <w:t>bí mật công tác quân sự, nếu không thuộc một trong các trường hợp quy định tại Điều 338 và Điều 362 của Bộ luật này , thì bị phạt cải tạo</w:t>
        <w:br/>
        <w:br/>
        <w:t>không giam giữ đến 02 năm hoặc phạt tù từ 03 tháng đến 02 năm.</w:t>
      </w:r>
    </w:p>
    <w:p>
      <w:pPr>
        <w:pStyle w:val="Heading3"/>
      </w:pPr>
      <w:r>
        <w:t>Điều 408.</w:t>
        <w:br/>
        <w:br/>
        <w:t>Tội báo cáo sai</w:t>
      </w:r>
    </w:p>
    <w:p>
      <w:r>
        <w:t>1. Người nào cố ý báo cáo sai</w:t>
        <w:br/>
        <w:br/>
        <w:t>trong hoạt động quân sự gây hậu quả nghiêm trọng, thì bị phạt cải tạo không</w:t>
        <w:br/>
        <w:br/>
        <w:t>giam giữ đến 03 năm hoặc phạt tù từ 06 tháng đến 03 năm.</w:t>
      </w:r>
    </w:p>
    <w:p>
      <w:r>
        <w:t>c) Trong tình trạng khẩn cấp;</w:t>
      </w:r>
    </w:p>
    <w:p>
      <w:r>
        <w:t>d) Gây hậu quả rất nghiêm trọng</w:t>
        <w:br/>
        <w:br/>
        <w:t>hoặc đặc biệt nghiêm trọng.</w:t>
      </w:r>
    </w:p>
    <w:p>
      <w:pPr>
        <w:pStyle w:val="Heading3"/>
      </w:pPr>
      <w:r>
        <w:t>Điều 409.</w:t>
        <w:br/>
        <w:br/>
        <w:t>Tội vi phạm quy định về trực ban, trực chiến, trực chỉ huy</w:t>
      </w:r>
    </w:p>
    <w:p>
      <w:r>
        <w:t>1. Người nào không chấp hành</w:t>
        <w:br/>
        <w:br/>
        <w:t>nghiêm chỉnh chế độ trực ban, trực chiến, trực chỉ huy gây hậu quả nghiêm trọng,</w:t>
        <w:br/>
        <w:br/>
        <w:t>thì bị phạt cải tạo không giam giữ đến 03 năm hoặc phạt tù từ 06 tháng đến 05</w:t>
        <w:br/>
        <w:br/>
        <w:t>năm.</w:t>
      </w:r>
    </w:p>
    <w:p>
      <w:pPr>
        <w:pStyle w:val="Heading3"/>
      </w:pPr>
      <w:r>
        <w:t>Điều 410.</w:t>
        <w:br/>
        <w:br/>
        <w:t>Tội vi phạm quy định về bảo vệ</w:t>
      </w:r>
    </w:p>
    <w:p>
      <w:r>
        <w:t>1. Người</w:t>
        <w:br/>
        <w:br/>
        <w:t>nào không chấp hành nghiêm chỉnh quy định về tuần tra, canh gác, áp tải, hộ tổng</w:t>
        <w:br/>
        <w:br/>
        <w:t>thuộc một trong các trường hợp sau đây, thì bị phạt cải tạo không giam giữ đến</w:t>
        <w:br/>
        <w:br/>
        <w:t>03 năm hoặc phạt tù từ 06 tháng đến 05 năm :</w:t>
      </w:r>
    </w:p>
    <w:p>
      <w:r>
        <w:t>a) Làm người được bảo vệ, hộ tổng bị tổn thương cơ thể;</w:t>
      </w:r>
    </w:p>
    <w:p>
      <w:r>
        <w:t>b) Làm hư hỏng phương tiện kỹ</w:t>
        <w:br/>
        <w:br/>
        <w:t>thuật, thiết bị quân sự;</w:t>
      </w:r>
    </w:p>
    <w:p>
      <w:r>
        <w:t>c) Làm thiệt hại về tài sản từ</w:t>
        <w:br/>
        <w:br/>
        <w:t>100.000.000 đồng đến 500.000.000 đồng;</w:t>
      </w:r>
    </w:p>
    <w:p>
      <w:r>
        <w:t>a) Làm người được bảo vệ, hộ tổng chết;</w:t>
      </w:r>
    </w:p>
    <w:p>
      <w:r>
        <w:t>b) Làm mất phương tiện kỹ thuật,</w:t>
        <w:br/>
        <w:br/>
        <w:t>thiết bị quân sự;</w:t>
      </w:r>
    </w:p>
    <w:p>
      <w:r>
        <w:t>đ) Lôi kéo người khác phạm tội;</w:t>
      </w:r>
    </w:p>
    <w:p>
      <w:r>
        <w:t>e) Gây hậu quả rất nghiêm trọng</w:t>
        <w:br/>
        <w:br/>
        <w:t>hoặc đặc biệt nghiêm trọng.</w:t>
      </w:r>
    </w:p>
    <w:p>
      <w:pPr>
        <w:pStyle w:val="Heading3"/>
      </w:pPr>
      <w:r>
        <w:t>Điều 411.</w:t>
        <w:br/>
        <w:br/>
        <w:t>Tội vi phạm các quy định về bảo đảm an toàn trong chiến đấu hoặc trong huấn luyện</w:t>
      </w:r>
    </w:p>
    <w:p>
      <w:r>
        <w:t>1. Người nào không chấp hành</w:t>
        <w:br/>
        <w:br/>
        <w:t>nghiêm chỉnh những quy định bảo đảm an toàn trong chiến đấu hoặc trong huấn luyện</w:t>
        <w:br/>
        <w:br/>
        <w:t>gây hậu quả nghiêm trọng, thì bị phạt cải tạo không giam giữ đến 03 năm hoặc phạt</w:t>
        <w:br/>
        <w:br/>
        <w:t>tù từ 01 năm đến 05 năm.</w:t>
      </w:r>
    </w:p>
    <w:p>
      <w:r>
        <w:t>2. Phạm tội gây hậu quả rất</w:t>
        <w:br/>
        <w:br/>
        <w:t>nghiêm trọng hoặc đặc biệt nghiêm trọng, thì bị phạt tù từ 03 năm đến 10 năm.</w:t>
      </w:r>
    </w:p>
    <w:p>
      <w:pPr>
        <w:pStyle w:val="Heading3"/>
      </w:pPr>
      <w:r>
        <w:t>Điều 412.</w:t>
        <w:br/>
        <w:br/>
        <w:t>Tội vi phạm quy định về sử dụng vũ khí quân dụng, trang bị kỹ thuật quân sự</w:t>
      </w:r>
    </w:p>
    <w:p>
      <w:r>
        <w:t>1. Người nào vi phạm quy định về</w:t>
        <w:br/>
        <w:br/>
        <w:t>sử dụng vũ khí quân dụng, trang bị kỹ thuật quân sự gây hậu quả nghiêm trọng,</w:t>
        <w:br/>
        <w:br/>
        <w:t>thì bị phạt cải tạo không giam giữ đến 03 năm hoặc phạt tù từ 06 tháng đến 05 năm.</w:t>
      </w:r>
    </w:p>
    <w:p>
      <w:r>
        <w:t>c) Gây hậu quả rất nghiêm trọng</w:t>
        <w:br/>
        <w:br/>
        <w:t>hoặc đặc biệt nghiêm trọng.</w:t>
      </w:r>
    </w:p>
    <w:p>
      <w:pPr>
        <w:pStyle w:val="Heading3"/>
      </w:pPr>
      <w:r>
        <w:t>Điều 413.</w:t>
        <w:br/>
        <w:br/>
        <w:t>Tội hủy hoại hoặc cố ý làm hư hỏng vũ khí quân dụng, trang bị kỹ thuật quân sự</w:t>
      </w:r>
    </w:p>
    <w:p>
      <w:r>
        <w:t>1. Người nào hủy hoại hoặc cố ý</w:t>
        <w:br/>
        <w:br/>
        <w:t>làm hư hỏng vũ khí quân dụng, trang bị kỹ thuật quân sự, nếu không thuộc một</w:t>
        <w:br/>
        <w:br/>
        <w:t>trong các trường hợp quy định tại Điều 114 và Điều 303 của Bộ</w:t>
        <w:br/>
        <w:br/>
        <w:t>luật này , thì bị phạt tù từ 02 năm đến 07 năm.</w:t>
      </w:r>
    </w:p>
    <w:p>
      <w:r>
        <w:t>2. Phạm tội thuộc một trong các</w:t>
        <w:br/>
        <w:br/>
        <w:t>trường hợp sau đây, thì bị phạt tù từ 07 năm đến 12 năm:</w:t>
      </w:r>
    </w:p>
    <w:p>
      <w:r>
        <w:t>3. Phạm tội gây hậu quả rất</w:t>
        <w:br/>
        <w:br/>
        <w:t>nghiêm trọng hoặc đặc biệt nghiêm trọng, thì bị phạt tù từ 12 năm đến 20 năm hoặc</w:t>
        <w:br/>
        <w:br/>
        <w:t>tù chung thân.</w:t>
      </w:r>
    </w:p>
    <w:p>
      <w:pPr>
        <w:pStyle w:val="Heading3"/>
      </w:pPr>
      <w:r>
        <w:t>Điều 414.</w:t>
        <w:br/>
        <w:br/>
        <w:t>Tội làm mất hoặc vô ý làm hư hỏng vũ khí quân dụng, phương tiện kỹ thuật quân sự</w:t>
      </w:r>
    </w:p>
    <w:p>
      <w:r>
        <w:t>1. Người nào được giao quản lý,</w:t>
        <w:br/>
        <w:br/>
        <w:t>được trang bị vũ khí quân dụng, phương tiện kỹ thuật quân sự mà làm mất hoặc vô</w:t>
        <w:br/>
        <w:br/>
        <w:t>ý làm hư hỏng gây hậu quả nghiêm trọng, thì bị phạt cải tạo không giam giữ đến</w:t>
        <w:br/>
        <w:br/>
        <w:t>03 năm hoặc phạt tù từ 06 tháng đến 05 năm.</w:t>
      </w:r>
    </w:p>
    <w:p>
      <w:r>
        <w:t>2. Phạm tội gây hậu quả rất</w:t>
        <w:br/>
        <w:br/>
        <w:t>nghiêm trọng hoặc đặc biệt nghiêm trọng, thì bị phạt tù từ 03 năm đến 07 năm.</w:t>
      </w:r>
    </w:p>
    <w:p>
      <w:pPr>
        <w:pStyle w:val="Heading3"/>
      </w:pPr>
      <w:r>
        <w:t>Điều 415.</w:t>
        <w:br/>
        <w:br/>
        <w:t>Tội quấy nhiễu nhân dân</w:t>
      </w:r>
    </w:p>
    <w:p>
      <w:r>
        <w:t>1. Người nào có hành vi quấy</w:t>
        <w:br/>
        <w:br/>
        <w:t>nhiễu nhân dân đã bị xử lý kỷ luật về hành vi này mà còn vi phạm hoặc gây hậu</w:t>
        <w:br/>
        <w:br/>
        <w:t>quả nghiêm trọng, thì bị phạt cải tạo không giam giữ đến 03 năm hoặc phạt tù từ</w:t>
        <w:br/>
        <w:br/>
        <w:t>06 tháng đến 03 năm.</w:t>
      </w:r>
    </w:p>
    <w:p>
      <w:r>
        <w:t>c) Trong khu vực có chiến sự;</w:t>
      </w:r>
    </w:p>
    <w:p>
      <w:r>
        <w:t>d) Trong khu vực đã có lệnh ban</w:t>
        <w:br/>
        <w:br/>
        <w:t>bố tình trạng khẩn cấp;</w:t>
      </w:r>
    </w:p>
    <w:p>
      <w:pPr>
        <w:pStyle w:val="Heading3"/>
      </w:pPr>
      <w:r>
        <w:t>Điều 416.</w:t>
        <w:br/>
        <w:br/>
        <w:t>Tội lạm dụng nhu cầu quân sự trong khi thực hiện nhiệm vụ</w:t>
      </w:r>
    </w:p>
    <w:p>
      <w:r>
        <w:t>1. Người nào trong khi thực hiện</w:t>
        <w:br/>
        <w:br/>
        <w:t>nhiệm vụ mà vượt quá phạm vi cần thiết của nhu cầu quân sự gây thiệt hại về tài</w:t>
        <w:br/>
        <w:br/>
        <w:t>sản từ 100.000.000 đồng đến dưới 500.000.000 đồng của Nhà nước, của tổ chức, cá</w:t>
        <w:br/>
        <w:br/>
        <w:t>nhân, thì bị phạt cải tạo không giam giữ đến 03 năm hoặc phạt tù từ 06 tháng đến</w:t>
        <w:br/>
        <w:br/>
        <w:t>03 năm.</w:t>
      </w:r>
    </w:p>
    <w:p>
      <w:r>
        <w:t>2. Phạm tội gây thiệt hại về</w:t>
        <w:br/>
        <w:br/>
        <w:t>tài sản 500.000.000 đồng trở lên, thì bị phạt tù từ 03 năm đến 07 năm.</w:t>
      </w:r>
    </w:p>
    <w:p>
      <w:pPr>
        <w:pStyle w:val="Heading3"/>
      </w:pPr>
      <w:r>
        <w:t>Điều 417.</w:t>
        <w:br/>
        <w:br/>
        <w:t>Tội cố ý bỏ thương binh, tử sỹ hoặc không chăm sóc, cứu chữa thương binh</w:t>
      </w:r>
    </w:p>
    <w:p>
      <w:r>
        <w:t>1. Người nào có trách nhiệm mà</w:t>
        <w:br/>
        <w:br/>
        <w:t>cố ý bỏ thương binh, tử sĩ tại trận địa hoặc không chăm sóc, cứu chữa thương</w:t>
        <w:br/>
        <w:br/>
        <w:t>binh dẫn đến không tìm thấy thương binh, tử sỹ hoặc thương binh bị chết, thì bị</w:t>
        <w:br/>
        <w:br/>
        <w:t>phạt cải tạo không giam giữ đến 03 năm hoặc phạt tù từ 06 tháng đến 05 năm.</w:t>
      </w:r>
    </w:p>
    <w:p>
      <w:r>
        <w:t>b) Đối với 02 thương binh hoặc</w:t>
        <w:br/>
        <w:br/>
        <w:t>02 tử sỹ trở lên.</w:t>
      </w:r>
    </w:p>
    <w:p>
      <w:pPr>
        <w:pStyle w:val="Heading3"/>
      </w:pPr>
      <w:r>
        <w:t>Điều 418.</w:t>
        <w:br/>
        <w:br/>
        <w:t>Tội chiếm đoạt hoặc hủy hoại di vật của tử sỹ</w:t>
      </w:r>
    </w:p>
    <w:p>
      <w:r>
        <w:t>1. Người nào chiếm đoạt hoặc hủy</w:t>
        <w:br/>
        <w:br/>
        <w:t>hoại di vật của tử sỹ, thì bị phạt cải tạo không giam giữ đến 03 năm hoặc phạt</w:t>
        <w:br/>
        <w:br/>
        <w:t>tù từ 06 tháng đến 03 năm.</w:t>
      </w:r>
    </w:p>
    <w:p>
      <w:r>
        <w:t>b) Chiếm đoạt hoặc hủy hoại di</w:t>
        <w:br/>
        <w:br/>
        <w:t>vật của 02 tử sỹ trở lên.</w:t>
      </w:r>
    </w:p>
    <w:p>
      <w:pPr>
        <w:pStyle w:val="Heading3"/>
      </w:pPr>
      <w:r>
        <w:t>Điều 419.</w:t>
        <w:br/>
        <w:br/>
        <w:t>Tội chiếm đoạt hoặc hủy hoại chiến lợi phẩm</w:t>
      </w:r>
    </w:p>
    <w:p>
      <w:r>
        <w:t>1. Người nào trong chiến đấu hoặc</w:t>
        <w:br/>
        <w:br/>
        <w:t>khi thu dọn chiến trường mà chiếm đoạt hoặc hủy hoại chiến lợi phẩm, thì bị phạt</w:t>
        <w:br/>
        <w:br/>
        <w:t>cải tạo không giam giữ đến 03 năm hoặc phạt tù từ 06 tháng đến</w:t>
        <w:br/>
        <w:br/>
        <w:t>05 năm .</w:t>
      </w:r>
    </w:p>
    <w:p>
      <w:r>
        <w:t>b) Chiến lợi phẩm trị giá từ</w:t>
        <w:br/>
        <w:br/>
        <w:t>100.000.000 đồng đến dưới 500.000.000 đồng;</w:t>
      </w:r>
    </w:p>
    <w:p>
      <w:r>
        <w:t>c) Gây ảnh hưởng xấu đến uy tín</w:t>
        <w:br/>
        <w:br/>
        <w:t>quân đội;</w:t>
      </w:r>
    </w:p>
    <w:p>
      <w:r>
        <w:t>d) Chiến lợi phẩm có giá trị</w:t>
        <w:br/>
        <w:br/>
        <w:t>trong quân sự;</w:t>
      </w:r>
    </w:p>
    <w:p>
      <w:r>
        <w:t>a) Chiến lợi phẩm trị giá</w:t>
        <w:br/>
        <w:br/>
        <w:t>500.000.000 đồng trở lên;</w:t>
      </w:r>
    </w:p>
    <w:p>
      <w:r>
        <w:t>b) Chiến lợi phẩm có giá trị đặc</w:t>
        <w:br/>
        <w:br/>
        <w:t>biệt trong quân sự;</w:t>
      </w:r>
    </w:p>
    <w:p>
      <w:r>
        <w:t>c) Gây hậu quả đặc biệt nghiêm</w:t>
        <w:br/>
        <w:br/>
        <w:t>trọng.</w:t>
      </w:r>
    </w:p>
    <w:p>
      <w:pPr>
        <w:pStyle w:val="Heading3"/>
      </w:pPr>
      <w:r>
        <w:t>Điều 420.</w:t>
        <w:br/>
        <w:br/>
        <w:t>Tội ngược đãi tù binh, hàng binh</w:t>
      </w:r>
    </w:p>
    <w:p>
      <w:r>
        <w:t>Người nào ngược đãi tù binh,</w:t>
        <w:br/>
        <w:br/>
        <w:t>hàng binh, thì bị phạt cải tạo không giam giữ đến 01 năm hoặc phạt tù từ 03</w:t>
        <w:br/>
        <w:br/>
        <w:t>tháng đến 02 năm.</w:t>
      </w:r>
    </w:p>
    <w:p>
      <w:pPr>
        <w:pStyle w:val="Heading2"/>
      </w:pPr>
      <w:r>
        <w:t>Chương</w:t>
        <w:br/>
        <w:br/>
        <w:t>XXVI</w:t>
      </w:r>
    </w:p>
    <w:p>
      <w:r>
        <w:t>CÁC TỘI PHÁ HOẠI HÒA</w:t>
        <w:br/>
        <w:br/>
        <w:t>BÌNH, CHỐNG LOÀI NGƯỜI VÀ TỘI PHẠM CHIẾN TRANH</w:t>
      </w:r>
    </w:p>
    <w:p>
      <w:pPr>
        <w:pStyle w:val="Heading3"/>
      </w:pPr>
      <w:r>
        <w:t>Điều 421.</w:t>
        <w:br/>
        <w:br/>
        <w:t>Tội phá hoại hòa bình, gây chiến tranh xâm lược</w:t>
      </w:r>
    </w:p>
    <w:p>
      <w:r>
        <w:t>1. Người</w:t>
        <w:br/>
        <w:br/>
        <w:t>nào tuyên truyền, kích động chiến tranh xâm lược hoặc chuẩn bị, tiến hành, tham</w:t>
        <w:br/>
        <w:br/>
        <w:t>gia chiến tranh xâm lược nhằm chống lại độc lập, chủ quyền và toàn vẹn lãnh thổ</w:t>
        <w:br/>
        <w:br/>
        <w:t>của một quốc gia hoặc một vùng lãnh thổ độc lập, có chủ quyền khác, thì bị phạt</w:t>
        <w:br/>
        <w:br/>
        <w:t>tù từ 12 năm đến 20 năm, tù chung thân hoặc tử hình.</w:t>
      </w:r>
    </w:p>
    <w:p>
      <w:r>
        <w:t>2. Phạm tội trong trường hợp do</w:t>
        <w:br/>
        <w:br/>
        <w:t>bị ép buộc hoặc do thi hành mệnh lệnh của cấp trên, thì bị phạt tù từ 10 năm đến</w:t>
        <w:br/>
        <w:br/>
        <w:t>20 năm.</w:t>
      </w:r>
    </w:p>
    <w:p>
      <w:pPr>
        <w:pStyle w:val="Heading3"/>
      </w:pPr>
      <w:r>
        <w:t>Điều 422.</w:t>
        <w:br/>
        <w:br/>
        <w:t>Tội chống loài người</w:t>
      </w:r>
    </w:p>
    <w:p>
      <w:r>
        <w:t>1. Người nào trong thời bình</w:t>
        <w:br/>
        <w:br/>
        <w:t>hay trong chiến tranh mà thực hiện hành vi tiêu diệt hàng loạt dân cư của một</w:t>
        <w:br/>
        <w:br/>
        <w:t>khu vực, phá hủy nguồn sống, phá hoại cuộc sống văn hóa, tinh thần của một quốc</w:t>
        <w:br/>
        <w:br/>
        <w:t>gia hoặc một vùng lãnh thổ độc lập, có chủ quyền, làm đảo lộn nền tảng của một</w:t>
        <w:br/>
        <w:br/>
        <w:t>xã hội nhằm phá hoại xã hội đó hoặc thực hiện hành vi diệt chủng khác hoặc thực</w:t>
        <w:br/>
        <w:br/>
        <w:t>hiện hành vi diệt sinh, diệt môi trường tự nhiên, thì bị phạt tù từ 10 năm đến</w:t>
        <w:br/>
        <w:br/>
        <w:t>20 năm, tù chung thân hoặc tử hình.</w:t>
      </w:r>
    </w:p>
    <w:p>
      <w:pPr>
        <w:pStyle w:val="Heading3"/>
      </w:pPr>
      <w:r>
        <w:t>Điều 423.</w:t>
        <w:br/>
        <w:br/>
        <w:t>Tội phạm chiến tranh</w:t>
      </w:r>
    </w:p>
    <w:p>
      <w:r>
        <w:t>1. Người nào trong thời kỳ chiến</w:t>
        <w:br/>
        <w:br/>
        <w:t>tranh mà ra lệnh hoặc trực tiếp tiến hành việc giết hại dân thường, người bị</w:t>
        <w:br/>
        <w:br/>
        <w:t>thương, tù binh, cướp phá tài sản, tàn phá các nơi dân cư, sử dụng các phương</w:t>
        <w:br/>
        <w:br/>
        <w:t>tiện hoặc phương pháp chiến tranh bị cấm hoặc thực hiện hành vi khác vi phạm</w:t>
        <w:br/>
        <w:br/>
        <w:t>nghiêm trọng pháp luật quốc tế hoặc các điều ước quốc tế mà Cộng hòa xã hội chủ</w:t>
        <w:br/>
        <w:br/>
        <w:t>nghĩa Việt Nam ký kết hoặc tham gia, thì bị phạt tù từ 10 năm đến 20 năm, tù</w:t>
        <w:br/>
        <w:br/>
        <w:t>chung thân hoặc tử hình.</w:t>
      </w:r>
    </w:p>
    <w:p>
      <w:pPr>
        <w:pStyle w:val="Heading3"/>
      </w:pPr>
      <w:r>
        <w:t>Điều 424.</w:t>
        <w:br/>
        <w:br/>
        <w:t>Tội tuyển mộ, huấn luyện hoặc sử dụng lính đánh thuê</w:t>
      </w:r>
    </w:p>
    <w:p>
      <w:r>
        <w:t>Người nào tuyển mộ, huấn luyện</w:t>
        <w:br/>
        <w:br/>
        <w:t>hoặc sử dụng lính đánh thuê nhằm chống lại một quốc gia hoặc một vùng lãnh thổ</w:t>
        <w:br/>
        <w:br/>
        <w:t>độc lập, có chủ quyền, thì bị phạt tù từ 10 năm đến 20 năm hoặc tù chung thân.</w:t>
      </w:r>
    </w:p>
    <w:p>
      <w:pPr>
        <w:pStyle w:val="Heading3"/>
      </w:pPr>
      <w:r>
        <w:t>Điều 425.</w:t>
        <w:br/>
        <w:br/>
        <w:t>Tội làm lính đánh thuê</w:t>
      </w:r>
    </w:p>
    <w:p>
      <w:r>
        <w:t>Người nào làm lính đánh thuê nhằm</w:t>
        <w:br/>
        <w:br/>
        <w:t>chống một quốc gia hoặc một vùng lãnh thổ độc lập, có chủ quyền, thì bị phạt tù</w:t>
        <w:br/>
        <w:br/>
        <w:t>từ 05 năm đến 15 năm.</w:t>
      </w:r>
    </w:p>
    <w:p>
      <w:r>
        <w:t>Phần thứ</w:t>
        <w:br/>
        <w:br/>
        <w:t>ba</w:t>
      </w:r>
    </w:p>
    <w:p>
      <w:r>
        <w:t>ĐIỀU KHOẢN THI HÀNH</w:t>
      </w:r>
    </w:p>
    <w:p>
      <w:pPr>
        <w:pStyle w:val="Heading3"/>
      </w:pPr>
      <w:r>
        <w:t>Điều 426.</w:t>
        <w:br/>
        <w:br/>
        <w:t>Hiệu lực thi hành</w:t>
      </w:r>
    </w:p>
    <w:p>
      <w:r>
        <w:t>Bộ luật này</w:t>
        <w:br/>
        <w:br/>
        <w:t>có hiệu lực thi hành từ ngày 01 tháng 7 năm 2016 .</w:t>
      </w:r>
    </w:p>
    <w:p>
      <w:r>
        <w:t>Bộ</w:t>
        <w:br/>
        <w:br/>
        <w:t>luật hình sự số 15/1999/QH10 và Luật số</w:t>
        <w:br/>
        <w:br/>
        <w:t>37/2009/QH12 sửa đổi, bổ sung một số điều của Bộ luật hình sự hết hiệu lực</w:t>
        <w:br/>
        <w:br/>
        <w:t>thi hành kể từ ngày Bộ luật này có hiệu lực thi hành.</w:t>
      </w:r>
    </w:p>
    <w:p>
      <w:r>
        <w:t>Bộ luật này đã được Quốc hội</w:t>
        <w:br/>
        <w:br/>
        <w:t>nước Cộng hòa xã hội chủ nghĩa Việt Nam khóa XIII, kỳ họp thứ 10 thông qua ngày</w:t>
        <w:br/>
        <w:br/>
        <w:t>27 tháng 11 năm 2015./.</w:t>
      </w:r>
    </w:p>
    <w:p>
      <w:r>
        <w:t>CHỦ TỊCH QUỐC HỘI Nguyễn Sinh Hùng</w:t>
      </w:r>
    </w:p>
    <w:p>
      <w:r>
        <w:t>Lưu trữ</w:t>
      </w:r>
    </w:p>
    <w:p>
      <w:r>
        <w:t>Ghi chú</w:t>
      </w:r>
    </w:p>
    <w:p>
      <w:r>
        <w:t>Ý kiến</w:t>
      </w:r>
    </w:p>
    <w:p>
      <w:r>
        <w:t>Facebook</w:t>
      </w:r>
    </w:p>
    <w:p>
      <w:r>
        <w:t>Email</w:t>
      </w:r>
    </w:p>
    <w:p>
      <w:r>
        <w:t>In</w:t>
      </w:r>
    </w:p>
    <w:p>
      <w:r>
        <w:t>Bài liên quan:</w:t>
      </w:r>
    </w:p>
    <w:p>
      <w:r>
        <w:t>Năm 2018: Phạt tù đến 12 năm nếu cho trẻ em xem cảnh khiêu dâm</w:t>
      </w:r>
    </w:p>
    <w:p>
      <w:r>
        <w:t>Văn bản hợp nhất Bộ luật hình sự mới nhất 2017</w:t>
      </w:r>
    </w:p>
    <w:p>
      <w:r>
        <w:t>Tội trộm cắp tài sản của người khác bị xử lý như thế nào?</w:t>
      </w:r>
    </w:p>
    <w:p>
      <w:r>
        <w:t>Tội phạm là gì? Phân loại tội phạm theo Bộ luật Hình sự</w:t>
      </w:r>
    </w:p>
    <w:p>
      <w:r>
        <w:t>Tội giết người bị xử lý thế nào? Giết người do kích động mạnh có đi tù không?</w:t>
      </w:r>
    </w:p>
    <w:p>
      <w:r>
        <w:t>Tổng hợp các tội phạm về ma túy theo Bộ luật Hình sự 2015</w:t>
      </w:r>
    </w:p>
    <w:p>
      <w:r>
        <w:t>Tổng hợp các tội xâm phạm an toàn giao thông theo Bộ luật Hình sự 2015</w:t>
      </w:r>
    </w:p>
    <w:p>
      <w:r>
        <w:t>Hỏi đáp pháp luật</w:t>
      </w:r>
    </w:p>
    <w:p>
      <w:r>
        <w:t>Pháp Luật Thuế</w:t>
      </w:r>
    </w:p>
    <w:p>
      <w:r>
        <w:t>Bản án liên quan</w:t>
      </w:r>
    </w:p>
    <w:p>
      <w:r>
        <w:t>PHÁP LUẬT DOANH NGHIỆP</w:t>
      </w:r>
    </w:p>
    <w:p>
      <w:r>
        <w:t>NATIONAL ASSEMBLY --------</w:t>
      </w:r>
    </w:p>
    <w:p>
      <w:r>
        <w:t>SOCIALIST</w:t>
        <w:br/>
        <w:br/>
        <w:t xml:space="preserve"> REPUBLIC OF VIETNAM Independence - Freedom - Happiness ---------------</w:t>
      </w:r>
    </w:p>
    <w:p>
      <w:r>
        <w:t>No. 100/2015/QH13</w:t>
      </w:r>
    </w:p>
    <w:p>
      <w:r>
        <w:t>Hanoi, November 27, 2015</w:t>
      </w:r>
    </w:p>
    <w:p>
      <w:r>
        <w:t>CRIMINAL CODE</w:t>
      </w:r>
    </w:p>
    <w:p>
      <w:r>
        <w:t>Pursuant</w:t>
        <w:br/>
        <w:br/>
        <w:t>to Constitution of Socialist Republic of Vietnam;</w:t>
      </w:r>
    </w:p>
    <w:p>
      <w:r>
        <w:t>The</w:t>
        <w:br/>
        <w:br/>
        <w:t>National Assembly promulgates the Criminal Code.</w:t>
      </w:r>
    </w:p>
    <w:p>
      <w:r>
        <w:t>Part</w:t>
        <w:br/>
        <w:br/>
        <w:t>One</w:t>
      </w:r>
    </w:p>
    <w:p>
      <w:r>
        <w:t>GENERAL PROVISIONS</w:t>
      </w:r>
    </w:p>
    <w:p>
      <w:r>
        <w:t>Chapter</w:t>
        <w:br/>
        <w:br/>
        <w:t>I</w:t>
      </w:r>
    </w:p>
    <w:p>
      <w:r>
        <w:t>BASIC CLAUSES</w:t>
      </w:r>
    </w:p>
    <w:p>
      <w:r>
        <w:t>Article</w:t>
        <w:br/>
        <w:br/>
        <w:t>1. Objectives of the Criminal Code</w:t>
      </w:r>
    </w:p>
    <w:p>
      <w:r>
        <w:t>The</w:t>
        <w:br/>
        <w:br/>
        <w:t>Criminal Code is meant to protect Vietnam’s sovereignty and security; protect</w:t>
        <w:br/>
        <w:br/>
        <w:t>the socialism regime, human rights, citizenship rights; protect the equality</w:t>
        <w:br/>
        <w:br/>
        <w:t>among ethnic groups; protect interests of the State; organize and protect the</w:t>
        <w:br/>
        <w:br/>
        <w:t>law; punish crimes; raise people’s awareness of compliance with the law;</w:t>
        <w:br/>
        <w:br/>
        <w:t>prevent and fight crimes.</w:t>
      </w:r>
    </w:p>
    <w:p>
      <w:r>
        <w:t>This</w:t>
        <w:br/>
        <w:br/>
        <w:t>document provides for crimes and sentences.</w:t>
      </w:r>
    </w:p>
    <w:p>
      <w:r>
        <w:t>Article</w:t>
        <w:br/>
        <w:br/>
        <w:t>2. Basis of criminal liability</w:t>
      </w:r>
    </w:p>
    <w:p>
      <w:r>
        <w:t>1. No one</w:t>
        <w:br/>
        <w:br/>
        <w:t>who commits a criminal offence that is not regulated by the Criminal Code has</w:t>
        <w:br/>
        <w:br/>
        <w:t>to incur criminal liability.</w:t>
      </w:r>
    </w:p>
    <w:p>
      <w:r>
        <w:t>2. No</w:t>
        <w:br/>
        <w:br/>
        <w:t>corporate legal entity that commits a criminal offence that is not regulated in</w:t>
        <w:br/>
        <w:br/>
        <w:t>Article 76 hereof has to incur criminal liability.</w:t>
      </w:r>
    </w:p>
    <w:p>
      <w:r>
        <w:t>Article</w:t>
        <w:br/>
        <w:br/>
        <w:t>3. Rules for punishing crimes</w:t>
      </w:r>
    </w:p>
    <w:p>
      <w:r>
        <w:t>1. With</w:t>
        <w:br/>
        <w:br/>
        <w:t>regard to criminals:</w:t>
      </w:r>
    </w:p>
    <w:p>
      <w:r>
        <w:t>a) Every</w:t>
        <w:br/>
        <w:br/>
        <w:t>crime committed by a person must be discovered promptly and dealt with quickly</w:t>
        <w:br/>
        <w:br/>
        <w:t>and fairly in compliance with law;</w:t>
      </w:r>
    </w:p>
    <w:p>
      <w:r>
        <w:t>b) All</w:t>
        <w:br/>
        <w:br/>
        <w:t>criminals are equal before the law regardless of gender, ethnicity, belief,</w:t>
        <w:br/>
        <w:br/>
        <w:t>religion, social class or social status;</w:t>
      </w:r>
    </w:p>
    <w:p>
      <w:r>
        <w:t>c)</w:t>
        <w:br/>
        <w:br/>
        <w:t>Instigation of crimes, masterminds or obstinacy, gangster-like crimes,</w:t>
        <w:br/>
        <w:br/>
        <w:t>dangerous recidivism, abuse of positions or power to commit criminal offences</w:t>
        <w:br/>
        <w:br/>
        <w:t>shall be strictly punished;</w:t>
      </w:r>
    </w:p>
    <w:p>
      <w:r>
        <w:t>d)</w:t>
        <w:br/>
        <w:br/>
        <w:t>Criminal offences committed by employment of deceitful methods; in an organized</w:t>
        <w:br/>
        <w:br/>
        <w:t>manner, in a professional manner or with intent to inflict extremely serious</w:t>
        <w:br/>
        <w:br/>
        <w:t>consequences shall be strictly punished.</w:t>
      </w:r>
    </w:p>
    <w:p>
      <w:r>
        <w:t>Leniency</w:t>
        <w:br/>
        <w:br/>
        <w:t>shall be showed towards criminals who turn themselves in; show cooperative</w:t>
        <w:br/>
        <w:br/>
        <w:t>attitudes; inform on accomplices; made reparation in an effort to atone for</w:t>
        <w:br/>
        <w:br/>
        <w:t>their crimes; express contrition; voluntarily compensate for damage they</w:t>
        <w:br/>
        <w:br/>
        <w:t>inflict;</w:t>
      </w:r>
    </w:p>
    <w:p>
      <w:r>
        <w:t>dd) A</w:t>
        <w:br/>
        <w:br/>
        <w:t>person who commit a less serious crime for the first time may serve a community</w:t>
        <w:br/>
        <w:br/>
        <w:t>sentence (mandatory supervision by family or an organization);</w:t>
      </w:r>
    </w:p>
    <w:p>
      <w:r>
        <w:t>e) People</w:t>
        <w:br/>
        <w:br/>
        <w:t>sentenced to imprisonment shall serve their sentences at prisons and must</w:t>
        <w:br/>
        <w:br/>
        <w:t>improve themselves to become effective and productive citizens; commutation or</w:t>
        <w:br/>
        <w:br/>
        <w:t>conditional parole shall be granted to people who satisfy conditions set out in</w:t>
        <w:br/>
        <w:br/>
        <w:t>this document;</w:t>
      </w:r>
    </w:p>
    <w:p>
      <w:r>
        <w:t>g) People</w:t>
        <w:br/>
        <w:br/>
        <w:t>who have served their sentences are enabled to live and work honesty and fit</w:t>
        <w:br/>
        <w:br/>
        <w:t>into society; criminal records shall be expunged when all conditions are</w:t>
        <w:br/>
        <w:br/>
        <w:t>satisfied.</w:t>
      </w:r>
    </w:p>
    <w:p>
      <w:r>
        <w:t>2. With</w:t>
        <w:br/>
        <w:br/>
        <w:t>regard to corporate legal entities that commit criminal offences:</w:t>
      </w:r>
    </w:p>
    <w:p>
      <w:r>
        <w:t>a) Every</w:t>
        <w:br/>
        <w:br/>
        <w:t>criminal offence committed by a corporate legal entity must be discovered</w:t>
        <w:br/>
        <w:br/>
        <w:t>promptly and dealt with quickly and fairly in compliance with law;</w:t>
      </w:r>
    </w:p>
    <w:p>
      <w:r>
        <w:t>b) All</w:t>
        <w:br/>
        <w:br/>
        <w:t>corporate legal entities that commit criminal offences are equal before the law</w:t>
        <w:br/>
        <w:br/>
        <w:t>regardless of type of business and economic sector;</w:t>
      </w:r>
    </w:p>
    <w:p>
      <w:r>
        <w:t>c)</w:t>
        <w:br/>
        <w:br/>
        <w:t>Criminal offences committed by deceitful methods; organized crimes, deliberate</w:t>
        <w:br/>
        <w:br/>
        <w:t>infliction of extremely serious consequences shall be strictly punished;</w:t>
      </w:r>
    </w:p>
    <w:p>
      <w:r>
        <w:t>d) Leniency</w:t>
        <w:br/>
        <w:br/>
        <w:t>shall be showed towards corporate legal entities that are cooperative during</w:t>
        <w:br/>
        <w:br/>
        <w:t>the proceeding, voluntarily compensate for damage they inflict, proactively</w:t>
        <w:br/>
        <w:br/>
        <w:t>prevent or alleviate consequences.</w:t>
      </w:r>
    </w:p>
    <w:p>
      <w:r>
        <w:t>Article</w:t>
        <w:br/>
        <w:br/>
        <w:t>4. Responsibility for prevention and fight against crimes</w:t>
      </w:r>
    </w:p>
    <w:p>
      <w:r>
        <w:t>1. Police</w:t>
        <w:br/>
        <w:br/>
        <w:t>authorities, the People’s Procuracies, People’s Courts and other authorities</w:t>
        <w:br/>
        <w:br/>
        <w:t>concerned shall perform their functions, duties and authority; provide guidance</w:t>
        <w:br/>
        <w:br/>
        <w:t>and assistance for other state agencies, organizations and individuals in</w:t>
        <w:br/>
        <w:br/>
        <w:t>prevention and fight against crimes, supervision and education of criminals in</w:t>
        <w:br/>
        <w:br/>
        <w:t>the community.</w:t>
      </w:r>
    </w:p>
    <w:p>
      <w:r>
        <w:t>2.</w:t>
        <w:br/>
        <w:br/>
        <w:t>Organizations are responsible for raising the awareness of people under their</w:t>
        <w:br/>
        <w:br/>
        <w:t>management of protection and compliance with the law, respect for socialism</w:t>
        <w:br/>
        <w:br/>
        <w:t>rules; promptly take measures for eliminate causes and conditions of crimes</w:t>
        <w:br/>
        <w:br/>
        <w:t>within their organizations.</w:t>
      </w:r>
    </w:p>
    <w:p>
      <w:r>
        <w:t>3. Every</w:t>
        <w:br/>
        <w:br/>
        <w:t>citizen has the duty to participate in prevention and fight against crimes.</w:t>
      </w:r>
    </w:p>
    <w:p>
      <w:r>
        <w:t>Chapter</w:t>
        <w:br/>
        <w:br/>
        <w:t>II</w:t>
      </w:r>
    </w:p>
    <w:p>
      <w:r>
        <w:t>EFFECT OF THE CRIMINAL CODE</w:t>
      </w:r>
    </w:p>
    <w:p>
      <w:r>
        <w:t>Article</w:t>
        <w:br/>
        <w:br/>
        <w:t>5. Effect of the Criminal Code on criminal offences committed within the</w:t>
        <w:br/>
        <w:br/>
        <w:t>territory of the Socialist Republic of Vietnam</w:t>
      </w:r>
    </w:p>
    <w:p>
      <w:r>
        <w:t>1. The</w:t>
        <w:br/>
        <w:br/>
        <w:t>Criminal Code applies to every criminal offence committed within the territory</w:t>
        <w:br/>
        <w:br/>
        <w:t>of the Socialist Republic of Vietnam.</w:t>
      </w:r>
    </w:p>
    <w:p>
      <w:r>
        <w:t>It also</w:t>
        <w:br/>
        <w:br/>
        <w:t>applies to criminal offences committed on sea-going vessels and airplanes</w:t>
        <w:br/>
        <w:br/>
        <w:t>having Vietnamese nationality or operating in Vietnam’s exclusive economic</w:t>
        <w:br/>
        <w:br/>
        <w:t>zones or continental shelves or consequences thereof.</w:t>
      </w:r>
    </w:p>
    <w:p>
      <w:r>
        <w:t>2.</w:t>
        <w:br/>
        <w:br/>
        <w:t>Criminal liability of foreigners who commit criminal offences within the</w:t>
        <w:br/>
        <w:br/>
        <w:t>territory of Socialist Republic of Vietnam and are granted diplomatic immunity</w:t>
        <w:br/>
        <w:br/>
        <w:t>according to Vietnam’s law or under an international agreement to which</w:t>
        <w:br/>
        <w:br/>
        <w:t>Socialist Republic of Vietnam is a signatory or according to international</w:t>
        <w:br/>
        <w:br/>
        <w:t>practice shall be dealt with in accordance with the international agreement or</w:t>
        <w:br/>
        <w:br/>
        <w:t>practice. If the case is not set out in any international agreement or there is</w:t>
        <w:br/>
        <w:br/>
        <w:t>no such international practice, their criminal liability shall be dealt with in</w:t>
        <w:br/>
        <w:br/>
        <w:t>a diplomatic manner.</w:t>
      </w:r>
    </w:p>
    <w:p>
      <w:r>
        <w:t>Article</w:t>
        <w:br/>
        <w:br/>
        <w:t>6. Effect of the Criminal Code on criminal offences committed outside the</w:t>
        <w:br/>
        <w:br/>
        <w:t>territory of the Socialist Republic of Vietnam</w:t>
      </w:r>
    </w:p>
    <w:p>
      <w:r>
        <w:t>1. Any</w:t>
        <w:br/>
        <w:br/>
        <w:t>Vietnamese citizen or Vietnamese corporate legal entity that commits an act</w:t>
        <w:br/>
        <w:br/>
        <w:t>outside the territory of Socialist Republic of Vietnam which is defined as a</w:t>
        <w:br/>
        <w:br/>
        <w:t>criminal offence by this document shall face criminal prosecution in Vietnam as</w:t>
        <w:br/>
        <w:br/>
        <w:t>prescribed by this document.</w:t>
      </w:r>
    </w:p>
    <w:p>
      <w:r>
        <w:t>This</w:t>
        <w:br/>
        <w:br/>
        <w:t>clause also applies to stateless residents of Vietnam.</w:t>
      </w:r>
    </w:p>
    <w:p>
      <w:r>
        <w:t>2. Any</w:t>
        <w:br/>
        <w:br/>
        <w:t>foreigner or foreign corporate legal entity that commit a criminal offence</w:t>
        <w:br/>
        <w:br/>
        <w:t>outside the territory of Socialist Republic of Vietnam shall face criminal</w:t>
        <w:br/>
        <w:br/>
        <w:t>prosecution as prescribed by this document if such offence infringes the lawful</w:t>
        <w:br/>
        <w:br/>
        <w:t>rights and interests of Vietnamese citizens or interest of Socialist Republic of</w:t>
        <w:br/>
        <w:br/>
        <w:t>Vietnam or under a international agreement to which Vietnam is a signatory.</w:t>
      </w:r>
    </w:p>
    <w:p>
      <w:r>
        <w:t>3. Where</w:t>
        <w:br/>
        <w:br/>
        <w:t>a criminal offence or its consequence occurs on an airplane or sea-going vessel</w:t>
        <w:br/>
        <w:br/>
        <w:t>that does not have Vietnamese nationality at sea or outside Vietnam's airspace,</w:t>
        <w:br/>
        <w:br/>
        <w:t>the offender shall face criminal prosecution under an international agreement</w:t>
        <w:br/>
        <w:br/>
        <w:t>to which Vietnam is a signatory, if any.</w:t>
      </w:r>
    </w:p>
    <w:p>
      <w:r>
        <w:t>Article</w:t>
        <w:br/>
        <w:br/>
        <w:t>7. Chronological effect of Criminal Code</w:t>
      </w:r>
    </w:p>
    <w:p>
      <w:r>
        <w:t>1. A</w:t>
        <w:br/>
        <w:br/>
        <w:t>provision of law effective at the same time as the commission of the criminal</w:t>
        <w:br/>
        <w:br/>
        <w:t>offence shall be applied to such criminal offence.</w:t>
      </w:r>
    </w:p>
    <w:p>
      <w:r>
        <w:t>2. A</w:t>
        <w:br/>
        <w:br/>
        <w:t>provision of law that provides for a new crime, a more severe sentence, a new</w:t>
        <w:br/>
        <w:br/>
        <w:t>aggravating factor or reduce the scope of suspended sentences, exemption from</w:t>
        <w:br/>
        <w:br/>
        <w:t>criminal liability, removal of criminal responsibility, exemption from</w:t>
        <w:br/>
        <w:br/>
        <w:t>sentence, commutation or conviction expungement which is less favorable shall</w:t>
        <w:br/>
        <w:br/>
        <w:t>not be applied to criminal offences committed before such provision of law</w:t>
        <w:br/>
        <w:br/>
        <w:t>comes into force.</w:t>
      </w:r>
    </w:p>
    <w:p>
      <w:r>
        <w:t>3. A</w:t>
        <w:br/>
        <w:br/>
        <w:t>provision of law that removes a new crime, a sentence, a aggravating factor or</w:t>
        <w:br/>
        <w:br/>
        <w:t>provides for a less severe sentence, a new mitigating factor or increase the</w:t>
        <w:br/>
        <w:br/>
        <w:t>scope of suspended sentence, exemption or conviction expungement of criminal</w:t>
        <w:br/>
        <w:br/>
        <w:t>liability, exemption from sentence, commutation, conditional parole or</w:t>
        <w:br/>
        <w:br/>
        <w:t>conviction expungement and other provisions which is more favorable may be</w:t>
        <w:br/>
        <w:br/>
        <w:t>applied to criminal offences committed before such provisions of law comes into</w:t>
        <w:br/>
        <w:br/>
        <w:t>force.</w:t>
      </w:r>
    </w:p>
    <w:p>
      <w:r>
        <w:t>Chapter</w:t>
        <w:br/>
        <w:br/>
        <w:t>III</w:t>
      </w:r>
    </w:p>
    <w:p>
      <w:r>
        <w:t>CRIMES</w:t>
      </w:r>
    </w:p>
    <w:p>
      <w:r>
        <w:t>Article</w:t>
        <w:br/>
        <w:br/>
        <w:t>8. Definition of crime</w:t>
      </w:r>
    </w:p>
    <w:p>
      <w:r>
        <w:t>1. A</w:t>
        <w:br/>
        <w:br/>
        <w:t>crime means an act that is dangerous for society and defined in Criminal Code,</w:t>
        <w:br/>
        <w:br/>
        <w:t>is committed by a person who has criminal capacity of corporate legal entity,</w:t>
        <w:br/>
        <w:br/>
        <w:t>whether deliberately or involuntarily, infringes the sovereignty and</w:t>
        <w:br/>
        <w:br/>
        <w:t>territorial integrity of the nation, infringes the political regime, economic</w:t>
        <w:br/>
        <w:br/>
        <w:t>regime, culture, national defense and security, social order and safety, the</w:t>
        <w:br/>
        <w:br/>
        <w:t>lawful rights and interests of organizations, human rights, the lawful rights</w:t>
        <w:br/>
        <w:br/>
        <w:t>and interests of citizens, other aspects of socialist law and leads to criminal</w:t>
        <w:br/>
        <w:br/>
        <w:t>prosecution as prescribed by this document.</w:t>
      </w:r>
    </w:p>
    <w:p>
      <w:r>
        <w:t>2. An act</w:t>
        <w:br/>
        <w:br/>
        <w:t>that resembles a crime but is actually not remarkably dangerous for society is</w:t>
        <w:br/>
        <w:br/>
        <w:t>not a crime and shall be dealt with otherwise.</w:t>
      </w:r>
    </w:p>
    <w:p>
      <w:r>
        <w:t>Article</w:t>
        <w:br/>
        <w:br/>
        <w:t>9. Classification of crimes</w:t>
      </w:r>
    </w:p>
    <w:p>
      <w:r>
        <w:t>Crimes</w:t>
        <w:br/>
        <w:br/>
        <w:t>defined in this document are classified into four categories according to their</w:t>
        <w:br/>
        <w:br/>
        <w:t>nature and danger to society:</w:t>
      </w:r>
    </w:p>
    <w:p>
      <w:r>
        <w:t>1. Less</w:t>
        <w:br/>
        <w:br/>
        <w:t>serious crime means a crime whose danger to society is not significant and for</w:t>
        <w:br/>
        <w:br/>
        <w:t>which the maximum sentence defined by this document is a fine, community</w:t>
        <w:br/>
        <w:br/>
        <w:t>sentence (non-custodial) or 3 years' imprisonment;</w:t>
      </w:r>
    </w:p>
    <w:p>
      <w:r>
        <w:t>2.</w:t>
        <w:br/>
        <w:br/>
        <w:t>Serious crime means a crime whose danger to society is significant and for</w:t>
        <w:br/>
        <w:br/>
        <w:t>which the maximum sentence of the bracket defined by this document is from over</w:t>
        <w:br/>
        <w:br/>
        <w:t>3 years' to 7 years' imprisonment;</w:t>
      </w:r>
    </w:p>
    <w:p>
      <w:r>
        <w:t>3. Very</w:t>
        <w:br/>
        <w:br/>
        <w:t>serious crime means a crime whose danger to society is great and for which the</w:t>
        <w:br/>
        <w:br/>
        <w:t>maximum sentence of the bracket defined by this document is from over 7 years'</w:t>
        <w:br/>
        <w:br/>
        <w:t>to 15 years' imprisonment;</w:t>
      </w:r>
    </w:p>
    <w:p>
      <w:r>
        <w:t>4.</w:t>
        <w:br/>
        <w:br/>
        <w:t>Extremely serious crime means a crime whose danger to society is enormous and</w:t>
        <w:br/>
        <w:br/>
        <w:t>for which the maximum sentence of the bracket defined by this document is from</w:t>
        <w:br/>
        <w:br/>
        <w:t>over 15 years' to 20 years' imprisonment, life imprisonment or death.</w:t>
      </w:r>
    </w:p>
    <w:p>
      <w:r>
        <w:t>Article</w:t>
        <w:br/>
        <w:br/>
        <w:t>10. Deliberate crimes</w:t>
      </w:r>
    </w:p>
    <w:p>
      <w:r>
        <w:t>Cases of</w:t>
        <w:br/>
        <w:br/>
        <w:t>deliberate crimes:</w:t>
      </w:r>
    </w:p>
    <w:p>
      <w:r>
        <w:t>1. The</w:t>
        <w:br/>
        <w:br/>
        <w:t>offender is aware of the danger to society of his/her act, foresees consequences</w:t>
        <w:br/>
        <w:br/>
        <w:t>of such act and wants such consequences to occur;</w:t>
      </w:r>
    </w:p>
    <w:p>
      <w:r>
        <w:t>2. The</w:t>
        <w:br/>
        <w:br/>
        <w:t>offender is aware of the danger to society of his/her act, foresees</w:t>
        <w:br/>
        <w:br/>
        <w:t>consequences of such act, does not want such consequences to occur but</w:t>
        <w:br/>
        <w:br/>
        <w:t>deliberately lets them occur.</w:t>
      </w:r>
    </w:p>
    <w:p>
      <w:r>
        <w:t>Article</w:t>
        <w:br/>
        <w:br/>
        <w:t>11. Involuntary crimes</w:t>
      </w:r>
    </w:p>
    <w:p>
      <w:r>
        <w:t>Cases of</w:t>
        <w:br/>
        <w:br/>
        <w:t>involuntary crimes:</w:t>
      </w:r>
    </w:p>
    <w:p>
      <w:r>
        <w:t>1. The</w:t>
        <w:br/>
        <w:br/>
        <w:t>offender is aware of the danger to society of his/her act but believes that</w:t>
        <w:br/>
        <w:br/>
        <w:t>consequences would not occur or could be prevented;</w:t>
      </w:r>
    </w:p>
    <w:p>
      <w:r>
        <w:t>2. The</w:t>
        <w:br/>
        <w:br/>
        <w:t>offender is not aware of the danger to society of his/her act though the</w:t>
        <w:br/>
        <w:br/>
        <w:t>consequences have to be foreseen and could be foreseen.</w:t>
      </w:r>
    </w:p>
    <w:p>
      <w:r>
        <w:t>Article</w:t>
        <w:br/>
        <w:br/>
        <w:t>12. Age of criminal responsibility</w:t>
      </w:r>
    </w:p>
    <w:p>
      <w:r>
        <w:t>1. A</w:t>
        <w:br/>
        <w:br/>
        <w:t>person from 16 years of age and above shall bear criminal responsibility for</w:t>
        <w:br/>
        <w:br/>
        <w:t>every crime, except for those otherwise prescribed by this document.</w:t>
      </w:r>
    </w:p>
    <w:p>
      <w:r>
        <w:t>2. A</w:t>
        <w:br/>
        <w:br/>
        <w:t>person from 14 years of age to be low 16 years of age shall bear criminal</w:t>
        <w:br/>
        <w:br/>
        <w:t>responsibility for murder, deliberate infliction of bodily harm upon other</w:t>
        <w:br/>
        <w:br/>
        <w:t>people, raping, raping people under 16 years of age, sexual abuse of people</w:t>
        <w:br/>
        <w:br/>
        <w:t>from 13 to under 16 years of age, robbery, kidnapping for ransom; very serious</w:t>
        <w:br/>
        <w:br/>
        <w:t>crimes and extremely serious crimes defined in the following Articles:</w:t>
      </w:r>
    </w:p>
    <w:p>
      <w:r>
        <w:t>a)</w:t>
        <w:br/>
        <w:br/>
        <w:t>Article 143 (Sexual abuse); Article 150 (Human trafficking); Article 151</w:t>
        <w:br/>
        <w:br/>
        <w:t>(Trafficking of people under 16 years of age);</w:t>
      </w:r>
    </w:p>
    <w:p>
      <w:r>
        <w:t>b)</w:t>
        <w:br/>
        <w:br/>
        <w:t>Article 170 (Extortion); Article 171 (Snatching); Article 173 (Theft of</w:t>
        <w:br/>
        <w:br/>
        <w:t>property); Article 178 (Vandalism or deliberate destruction of property);</w:t>
      </w:r>
    </w:p>
    <w:p>
      <w:r>
        <w:t>c)</w:t>
        <w:br/>
        <w:br/>
        <w:t>Article 248 (Illegal production of narcotic substances); Article 249 (Illegal possession</w:t>
        <w:br/>
        <w:br/>
        <w:t>of narcotic substances; Article 250 (Illegal trafficking of narcotic substance;</w:t>
        <w:br/>
        <w:br/>
        <w:t>Article 251 (Illegal trading of narcotic substances); Article 252</w:t>
        <w:br/>
        <w:br/>
        <w:t>(Appropriation of narcotic substances);</w:t>
      </w:r>
    </w:p>
    <w:p>
      <w:r>
        <w:t>d)</w:t>
        <w:br/>
        <w:br/>
        <w:t>Article 265 (Organization of illegal racing); Article 266 (Illegal racing);</w:t>
      </w:r>
    </w:p>
    <w:p>
      <w:r>
        <w:t>dd)</w:t>
        <w:br/>
        <w:br/>
        <w:t>Article 285 (Producing, dealing in tools, equipment, software programs serving</w:t>
        <w:br/>
        <w:br/>
        <w:t>illegal purposes); Article 286 (Spreading software programs harmful to computer</w:t>
        <w:br/>
        <w:br/>
        <w:t>networks, telecommunications network or electronic devices); Article 287</w:t>
        <w:br/>
        <w:br/>
        <w:t>(Obstruction or disruption of computer network, telecommunications network or</w:t>
        <w:br/>
        <w:br/>
        <w:t>electronic devices); Article 289 (Illegal access to others' computer network,</w:t>
        <w:br/>
        <w:br/>
        <w:t>telecommunications network or electronic devices); Article 290 (Appropriation</w:t>
        <w:br/>
        <w:br/>
        <w:t>of property by computer network, telecommunications network or electronic</w:t>
        <w:br/>
        <w:br/>
        <w:t>devices);</w:t>
      </w:r>
    </w:p>
    <w:p>
      <w:r>
        <w:t>e)</w:t>
        <w:br/>
        <w:br/>
        <w:t>Article 299 (Terrorism); Article 303 (Destruction of works, facilities or</w:t>
        <w:br/>
        <w:br/>
        <w:t>vehicles important to national security); Article 304 (Illegal fabrication,</w:t>
        <w:br/>
        <w:br/>
        <w:t>possession, trafficking, use, trading or appropriation of military weapons or</w:t>
        <w:br/>
        <w:br/>
        <w:t>military equipment).</w:t>
      </w:r>
    </w:p>
    <w:p>
      <w:r>
        <w:t>Article</w:t>
        <w:br/>
        <w:br/>
        <w:t>13. Crimes committed under the influence of alcohol or other strong stimulants</w:t>
      </w:r>
    </w:p>
    <w:p>
      <w:r>
        <w:t>A person</w:t>
        <w:br/>
        <w:br/>
        <w:t>who has lost his/her awareness or control of his/her acts because of influence</w:t>
        <w:br/>
        <w:br/>
        <w:t>of alcohol or other strong stimulants still has to bear criminal</w:t>
        <w:br/>
        <w:br/>
        <w:t>responsibility.</w:t>
      </w:r>
    </w:p>
    <w:p>
      <w:r>
        <w:t>Article</w:t>
        <w:br/>
        <w:br/>
        <w:t>14. Preparation for crimes</w:t>
      </w:r>
    </w:p>
    <w:p>
      <w:r>
        <w:t>1.</w:t>
        <w:br/>
        <w:br/>
        <w:t>Preparation for a crime means finding, preparing tools, equipment or other</w:t>
        <w:br/>
        <w:br/>
        <w:t>conditions for the crime or establishing, joining a group of criminals, except</w:t>
        <w:br/>
        <w:br/>
        <w:t>in the circumstances specified in Article 109, Point a Clause 2 Article 113 or</w:t>
        <w:br/>
        <w:br/>
        <w:t>Point a Clause 2 Article 299 hereof.</w:t>
      </w:r>
    </w:p>
    <w:p>
      <w:r>
        <w:t>2. A</w:t>
        <w:br/>
        <w:br/>
        <w:t>person who prepares for any of the following crimes shall bear criminal</w:t>
        <w:br/>
        <w:br/>
        <w:t>responsibility:</w:t>
      </w:r>
    </w:p>
    <w:p>
      <w:r>
        <w:t>a)</w:t>
        <w:br/>
        <w:br/>
        <w:t>Article 108 (High treason); Article 110 (Espionage); Article 111 (Infringement</w:t>
        <w:br/>
        <w:br/>
        <w:t>upon territory); Article 112 (Rebellion); Article 113 (Terrorism aimed to</w:t>
        <w:br/>
        <w:br/>
        <w:t>oppose the people's authority); Article 114 (Sabotage of technical facilities</w:t>
        <w:br/>
        <w:br/>
        <w:t>of Socialist Republic of Vietnam); Article 117 (Fabrication, possession,</w:t>
        <w:br/>
        <w:br/>
        <w:t>spreading or dissemination of information, materials, items for opposing the</w:t>
        <w:br/>
        <w:br/>
        <w:t>government of Socialist Republic of Vietnam; Article 118 (Disruption of</w:t>
        <w:br/>
        <w:br/>
        <w:t>security); Article 119 (Disruption of detention facility); Article 120</w:t>
        <w:br/>
        <w:br/>
        <w:t>(Organizing, coercing, instigating illegal emigration for the purpose of</w:t>
        <w:br/>
        <w:br/>
        <w:t>opposing the people's authority); Article 121 (Illegal emigration for the</w:t>
        <w:br/>
        <w:br/>
        <w:t>purpose of opposing the people's authority);</w:t>
      </w:r>
    </w:p>
    <w:p>
      <w:r>
        <w:t>b)</w:t>
        <w:br/>
        <w:br/>
        <w:t>Article 123 (Murder); Article 134 (Deliberate infliction of bodily harm upon</w:t>
        <w:br/>
        <w:br/>
        <w:t>another person);</w:t>
      </w:r>
    </w:p>
    <w:p>
      <w:r>
        <w:t>C)</w:t>
        <w:br/>
        <w:br/>
        <w:t>Article 168 (Robbery); Article 169 (Kidnapping for ransom);</w:t>
      </w:r>
    </w:p>
    <w:p>
      <w:r>
        <w:t>d)</w:t>
        <w:br/>
        <w:br/>
        <w:t>Article 299 (Terrorism); Article 300 (terrorism financing); Article 301 (Taking</w:t>
        <w:br/>
        <w:br/>
        <w:t>hostages); Article 302 (Piracy); Article 303 (Destruction of works, facilities,</w:t>
        <w:br/>
        <w:br/>
        <w:t>vehicles important to national security); Article 324 (Money laundering).</w:t>
      </w:r>
    </w:p>
    <w:p>
      <w:r>
        <w:t>3. A</w:t>
        <w:br/>
        <w:br/>
        <w:t>person from 14 to under 16 years of age who prepares for any of the crimes</w:t>
        <w:br/>
        <w:br/>
        <w:t>specified in Point b and Point c Clause 2 of this Article has to bear criminal</w:t>
        <w:br/>
        <w:br/>
        <w:t>responsibility.</w:t>
      </w:r>
    </w:p>
    <w:p>
      <w:r>
        <w:t>Article</w:t>
        <w:br/>
        <w:br/>
        <w:t>15. Attempts</w:t>
      </w:r>
    </w:p>
    <w:p>
      <w:r>
        <w:t>An</w:t>
        <w:br/>
        <w:br/>
        <w:t>attempt to commit a crime means an intent and conduct towards completion of a</w:t>
        <w:br/>
        <w:br/>
        <w:t>crime that does not occur for reasons not intended by the criminal.</w:t>
      </w:r>
    </w:p>
    <w:p>
      <w:r>
        <w:t>The</w:t>
        <w:br/>
        <w:br/>
        <w:t>person who commits an unsuccessful crime has to take criminal responsibility.</w:t>
      </w:r>
    </w:p>
    <w:p>
      <w:r>
        <w:t>Article</w:t>
        <w:br/>
        <w:br/>
        <w:t>16. Voluntary termination commission of crimes</w:t>
      </w:r>
    </w:p>
    <w:p>
      <w:r>
        <w:t>Voluntary</w:t>
        <w:br/>
        <w:br/>
        <w:t>termination commission of a crime means a person's voluntarily stopping</w:t>
        <w:br/>
        <w:br/>
        <w:t>committing the crime without anything stopping him/her from committing such</w:t>
        <w:br/>
        <w:br/>
        <w:t>crime.</w:t>
      </w:r>
    </w:p>
    <w:p>
      <w:r>
        <w:t>Anyone</w:t>
        <w:br/>
        <w:br/>
        <w:t>who voluntarily terminates the commission of a crime is exempt from criminal</w:t>
        <w:br/>
        <w:br/>
        <w:t>responsibility; if the committed acts constitute another crime, the offender</w:t>
        <w:br/>
        <w:br/>
        <w:t>shall bear criminal responsibility for such other crime.</w:t>
      </w:r>
    </w:p>
    <w:p>
      <w:r>
        <w:t>Article</w:t>
        <w:br/>
        <w:br/>
        <w:t>17. Complicity</w:t>
      </w:r>
    </w:p>
    <w:p>
      <w:r>
        <w:t>1.</w:t>
        <w:br/>
        <w:br/>
        <w:t>Complicity is a situation in which two or more people deliberately commit the</w:t>
        <w:br/>
        <w:br/>
        <w:t>same crime.</w:t>
      </w:r>
    </w:p>
    <w:p>
      <w:r>
        <w:t>2.</w:t>
        <w:br/>
        <w:br/>
        <w:t>Organized crime is a form of complicity in which the accomplices cooperate</w:t>
        <w:br/>
        <w:br/>
        <w:t>closely in committing the crime.</w:t>
      </w:r>
    </w:p>
    <w:p>
      <w:r>
        <w:t>3. An</w:t>
        <w:br/>
        <w:br/>
        <w:t>accomplice means an organizer, perpetrator, instigator or abettor.</w:t>
      </w:r>
    </w:p>
    <w:p>
      <w:r>
        <w:t>Perpetrator</w:t>
        <w:br/>
        <w:br/>
        <w:t>means the person who directly commits the crime.</w:t>
      </w:r>
    </w:p>
    <w:p>
      <w:r>
        <w:t>Organizer</w:t>
        <w:br/>
        <w:br/>
        <w:t>means the mastermind behind the commission of the crime.</w:t>
      </w:r>
    </w:p>
    <w:p>
      <w:r>
        <w:t>Instigator</w:t>
        <w:br/>
        <w:br/>
        <w:t>means the person entice or encourage other people to commit the crime.</w:t>
      </w:r>
    </w:p>
    <w:p>
      <w:r>
        <w:t>Helper</w:t>
        <w:br/>
        <w:br/>
        <w:t>means the person who provides spiritual or material assistance in the commission</w:t>
        <w:br/>
        <w:br/>
        <w:t>of the crime.</w:t>
      </w:r>
    </w:p>
    <w:p>
      <w:r>
        <w:t>4. The</w:t>
        <w:br/>
        <w:br/>
        <w:t>accomplice shall not take criminal responsibility for unjustified force used by</w:t>
        <w:br/>
        <w:br/>
        <w:t>the perpetrator.</w:t>
      </w:r>
    </w:p>
    <w:p>
      <w:r>
        <w:t>Article</w:t>
        <w:br/>
        <w:br/>
        <w:t>18. Concealment of crimes</w:t>
      </w:r>
    </w:p>
    <w:p>
      <w:r>
        <w:t>1. Any</w:t>
        <w:br/>
        <w:br/>
        <w:t>person who, without prior promises and after knowing that a crime has been</w:t>
        <w:br/>
        <w:br/>
        <w:t>committed, harbors the criminal, conceals the traces or exhibits of the crime</w:t>
        <w:br/>
        <w:br/>
        <w:t>or commits other acts that obstruct the discovery, investigation and taking of</w:t>
        <w:br/>
        <w:br/>
        <w:t>actions against the criminal shall bear criminal responsibility for concealment</w:t>
        <w:br/>
        <w:br/>
        <w:t>of crimes in the cases defined by this document.</w:t>
      </w:r>
    </w:p>
    <w:p>
      <w:r>
        <w:t>2. A</w:t>
        <w:br/>
        <w:br/>
        <w:t>person who conceals the crime shall not bear criminal responsibility as</w:t>
        <w:br/>
        <w:br/>
        <w:t>specified in Clause 1 of this Article if he/she is a grandparent, parent,</w:t>
        <w:br/>
        <w:br/>
        <w:t>child, niece/nephew, sibling, spouse of the offender, except for concealment of</w:t>
        <w:br/>
        <w:br/>
        <w:t>crimes against national security or other extremely serious crimes specified in</w:t>
        <w:br/>
        <w:br/>
        <w:t>Article 389 hereof.</w:t>
      </w:r>
    </w:p>
    <w:p>
      <w:r>
        <w:t>Article</w:t>
        <w:br/>
        <w:br/>
        <w:t>19. Misprision</w:t>
      </w:r>
    </w:p>
    <w:p>
      <w:r>
        <w:t>1. Any</w:t>
        <w:br/>
        <w:br/>
        <w:t>person who knows that a crime is being prepared, being carried out or has been</w:t>
        <w:br/>
        <w:br/>
        <w:t>carried out but fails to report it shall bear criminal responsibility for</w:t>
        <w:br/>
        <w:br/>
        <w:t>misprision in the circumstances specified in Article 389 hereof.</w:t>
      </w:r>
    </w:p>
    <w:p>
      <w:r>
        <w:t>2. A</w:t>
        <w:br/>
        <w:br/>
        <w:t>person who fails to report the crime shall not bear criminal responsibility as</w:t>
        <w:br/>
        <w:br/>
        <w:t>specified in Clause 1 of this Article if he/she is a grandparent, parent,</w:t>
        <w:br/>
        <w:br/>
        <w:t>child, niece/nephew, sibling, spouse of the offender, except for failure to</w:t>
        <w:br/>
        <w:br/>
        <w:t>report crimes against national security or other extremely serious crimes</w:t>
        <w:br/>
        <w:br/>
        <w:t>specified in Article 389 hereof.</w:t>
      </w:r>
    </w:p>
    <w:p>
      <w:r>
        <w:t>3. If</w:t>
        <w:br/>
        <w:br/>
        <w:t>defender of an offender has knowledge of the crime that was committed or</w:t>
        <w:br/>
        <w:br/>
        <w:t>participated in by the person he/she defends while performing the defender's</w:t>
        <w:br/>
        <w:br/>
        <w:t>duties, the defender shall not bear criminal responsibility as specified in</w:t>
        <w:br/>
        <w:br/>
        <w:t>Clause 1 of this Article, except for failure to report crimes against national</w:t>
        <w:br/>
        <w:br/>
        <w:t>security or other extremely serious crimes specified in Article 389 hereof.</w:t>
      </w:r>
    </w:p>
    <w:p>
      <w:r>
        <w:t>Chapter</w:t>
        <w:br/>
        <w:br/>
        <w:t>IV</w:t>
      </w:r>
    </w:p>
    <w:p>
      <w:r>
        <w:t>CASES OF EXEMPTION FROM CRIMINAL</w:t>
        <w:br/>
        <w:br/>
        <w:t>RESPONSIBILITY</w:t>
      </w:r>
    </w:p>
    <w:p>
      <w:r>
        <w:t>Article</w:t>
        <w:br/>
        <w:br/>
        <w:t>20. Unexpected events</w:t>
      </w:r>
    </w:p>
    <w:p>
      <w:r>
        <w:t>The</w:t>
        <w:br/>
        <w:br/>
        <w:t>person who commits an act that results in harmful consequences is exempt from</w:t>
        <w:br/>
        <w:br/>
        <w:t>criminal responsibility if such consequences cannot be foreseen or have to be</w:t>
        <w:br/>
        <w:br/>
        <w:t>foreseen.</w:t>
      </w:r>
    </w:p>
    <w:p>
      <w:r>
        <w:t>Article</w:t>
        <w:br/>
        <w:br/>
        <w:t>21. Lack of criminal capacity</w:t>
      </w:r>
    </w:p>
    <w:p>
      <w:r>
        <w:t>A person</w:t>
        <w:br/>
        <w:br/>
        <w:t>who commits an act that is dangerous to society is suffering from a mental</w:t>
        <w:br/>
        <w:br/>
        <w:t>disease or another disease that causes him/her to lose his/her awareness or</w:t>
        <w:br/>
        <w:br/>
        <w:t>control of his/her behaviors is exempt from criminal responsibility.</w:t>
      </w:r>
    </w:p>
    <w:p>
      <w:r>
        <w:t>Article</w:t>
        <w:br/>
        <w:br/>
        <w:t>22. Justifiable force</w:t>
      </w:r>
    </w:p>
    <w:p>
      <w:r>
        <w:t>1.</w:t>
        <w:br/>
        <w:br/>
        <w:t>Justifiable force in self-defense means the a person's use of force which is</w:t>
        <w:br/>
        <w:br/>
        <w:t>reasonably necessary to defend against another person's infringement upon</w:t>
        <w:br/>
        <w:br/>
        <w:t>his/her legitimate rights or interests of himself/herself, other people, the</w:t>
        <w:br/>
        <w:br/>
        <w:t>State, organizations.</w:t>
      </w:r>
    </w:p>
    <w:p>
      <w:r>
        <w:t>The use</w:t>
        <w:br/>
        <w:br/>
        <w:t>of justifiable force does not constitute a criminal offence.</w:t>
      </w:r>
    </w:p>
    <w:p>
      <w:r>
        <w:t>2.</w:t>
        <w:br/>
        <w:br/>
        <w:t>Unjustified force in self-defense means the use of force which is more than reasonably</w:t>
        <w:br/>
        <w:br/>
        <w:t>necessary and not appropriate for the nature and danger to society posed by the</w:t>
        <w:br/>
        <w:br/>
        <w:t>infringement.</w:t>
      </w:r>
    </w:p>
    <w:p>
      <w:r>
        <w:t>The</w:t>
        <w:br/>
        <w:br/>
        <w:t>person who uses unjustified force in self-defense shall take criminal</w:t>
        <w:br/>
        <w:br/>
        <w:t>responsibility as prescribed by this document.</w:t>
      </w:r>
    </w:p>
    <w:p>
      <w:r>
        <w:t>Article</w:t>
        <w:br/>
        <w:br/>
        <w:t>23. Urgent circumstances</w:t>
      </w:r>
    </w:p>
    <w:p>
      <w:r>
        <w:t>1. An</w:t>
        <w:br/>
        <w:br/>
        <w:t>urgent circumstance is a circumstance in which there is no other way but an</w:t>
        <w:br/>
        <w:br/>
        <w:t>amount of damage has to be inflicted in order to prevent a greater damage to</w:t>
        <w:br/>
        <w:br/>
        <w:t>lawful rights and interests of oneself, another person, the State or an</w:t>
        <w:br/>
        <w:br/>
        <w:t>organization.</w:t>
      </w:r>
    </w:p>
    <w:p>
      <w:r>
        <w:t>The act of</w:t>
        <w:br/>
        <w:br/>
        <w:t>inflicting damage in an urgent circumstance does not constitute a criminal</w:t>
        <w:br/>
        <w:br/>
        <w:t>offense.</w:t>
      </w:r>
    </w:p>
    <w:p>
      <w:r>
        <w:t>2. If</w:t>
        <w:br/>
        <w:br/>
        <w:t>the damage inflicted is reasonably unnecessary in the urgent circumstance, the</w:t>
        <w:br/>
        <w:br/>
        <w:t>person who inflicts such damage shall bear criminal responsibility.</w:t>
      </w:r>
    </w:p>
    <w:p>
      <w:r>
        <w:t>Article</w:t>
        <w:br/>
        <w:br/>
        <w:t>24. Infliction of bodily harm while capturing criminals</w:t>
      </w:r>
    </w:p>
    <w:p>
      <w:r>
        <w:t>1. If</w:t>
        <w:br/>
        <w:br/>
        <w:t>violence and infliction of bodily harm to a criminal is the only way to capture</w:t>
        <w:br/>
        <w:br/>
        <w:t>him/her, the use of violence in this case does not constitute a criminal</w:t>
        <w:br/>
        <w:br/>
        <w:t>offence.</w:t>
      </w:r>
    </w:p>
    <w:p>
      <w:r>
        <w:t>2. If the</w:t>
        <w:br/>
        <w:br/>
        <w:t>bodily harm inflicted by the use of violence is obviously more than necessary,</w:t>
        <w:br/>
        <w:br/>
        <w:t>the person who inflicts such damage shall bear criminal responsibility.</w:t>
      </w:r>
    </w:p>
    <w:p>
      <w:r>
        <w:t>Article</w:t>
        <w:br/>
        <w:br/>
        <w:t>25. Risks from researches, experiments, application of technological advances</w:t>
      </w:r>
    </w:p>
    <w:p>
      <w:r>
        <w:t>The</w:t>
        <w:br/>
        <w:br/>
        <w:t>infliction of damage during the conduction of a research, experiment or</w:t>
        <w:br/>
        <w:br/>
        <w:t>application of technological advances does not constitute a criminal offence</w:t>
        <w:br/>
        <w:br/>
        <w:t>provided the procedures and regulations are complied with and all preventive</w:t>
        <w:br/>
        <w:br/>
        <w:t>measures are taken.</w:t>
      </w:r>
    </w:p>
    <w:p>
      <w:r>
        <w:t>The</w:t>
        <w:br/>
        <w:br/>
        <w:t>person who fails to comply with the procedures, regulations or take all</w:t>
        <w:br/>
        <w:br/>
        <w:t>preventive measures and causes damage shall bear criminal responsibility.</w:t>
      </w:r>
    </w:p>
    <w:p>
      <w:r>
        <w:t>Article</w:t>
        <w:br/>
        <w:br/>
        <w:t>26. Following orders of commanders or superiors</w:t>
      </w:r>
    </w:p>
    <w:p>
      <w:r>
        <w:t>A person</w:t>
        <w:br/>
        <w:br/>
        <w:t>who inflicts damage while following an order of his/her commander or superior</w:t>
        <w:br/>
        <w:br/>
        <w:t>in the army to perform national defense and security duties is exempt from</w:t>
        <w:br/>
        <w:br/>
        <w:t>criminal responsibility if he/she complies with procedures for reporting to the</w:t>
        <w:br/>
        <w:br/>
        <w:t>order giver but the order giver still request that the order be followed. In</w:t>
        <w:br/>
        <w:br/>
        <w:t>this case, the order giver shall bear criminal responsibility.</w:t>
      </w:r>
    </w:p>
    <w:p>
      <w:r>
        <w:t>This</w:t>
        <w:br/>
        <w:br/>
        <w:t>provision does not apply to the cases specified in Clause 2 Article 421, Clause</w:t>
        <w:br/>
        <w:br/>
        <w:t>2 Article 422 and Clause 2 Article 423 hereof.</w:t>
      </w:r>
    </w:p>
    <w:p>
      <w:r>
        <w:t>Chapter</w:t>
        <w:br/>
        <w:br/>
        <w:t>V</w:t>
      </w:r>
    </w:p>
    <w:p>
      <w:r>
        <w:t>TIME LIMIT FOR CRIMINAL PROSECUTION;</w:t>
        <w:br/>
        <w:br/>
        <w:t>EXEMPTION FROM CRIMINAL RESPONSIBILITY</w:t>
      </w:r>
    </w:p>
    <w:p>
      <w:r>
        <w:t>Article</w:t>
        <w:br/>
        <w:br/>
        <w:t>27. Time limit for criminal prosecution</w:t>
      </w:r>
    </w:p>
    <w:p>
      <w:r>
        <w:t>1. The</w:t>
        <w:br/>
        <w:br/>
        <w:t>time limit for criminal prosecution is a time limit set out by this document</w:t>
        <w:br/>
        <w:br/>
        <w:t>and upon the expiration of which the offender does not face any criminal</w:t>
        <w:br/>
        <w:br/>
        <w:t>prosecution.</w:t>
      </w:r>
    </w:p>
    <w:p>
      <w:r>
        <w:t>2. Time</w:t>
        <w:br/>
        <w:br/>
        <w:t>limits for criminal prosecution:</w:t>
      </w:r>
    </w:p>
    <w:p>
      <w:r>
        <w:t>a) 05</w:t>
        <w:br/>
        <w:br/>
        <w:t>years for less serious crimes;</w:t>
      </w:r>
    </w:p>
    <w:p>
      <w:r>
        <w:t>b) 10</w:t>
        <w:br/>
        <w:br/>
        <w:t>years for serious crimes;</w:t>
      </w:r>
    </w:p>
    <w:p>
      <w:r>
        <w:t>c) 20</w:t>
        <w:br/>
        <w:br/>
        <w:t>years for very serious crimes;</w:t>
      </w:r>
    </w:p>
    <w:p>
      <w:r>
        <w:t>d) 20</w:t>
        <w:br/>
        <w:br/>
        <w:t>years for extremely serious crimes.</w:t>
      </w:r>
    </w:p>
    <w:p>
      <w:r>
        <w:t>3. The</w:t>
        <w:br/>
        <w:br/>
        <w:t>time limit for criminal prosecution begins from the day on which the crime is</w:t>
        <w:br/>
        <w:br/>
        <w:t>committed. During the time limit set out in Clause 2 of this Article, if the</w:t>
        <w:br/>
        <w:br/>
        <w:t>offender commits another crime for which the maximum sentence is over 1 year's</w:t>
        <w:br/>
        <w:br/>
        <w:t>imprisonment, the time limit for prosecution for the previous crime will be</w:t>
        <w:br/>
        <w:br/>
        <w:t>reset and begins from the day on which the new crime is committed.</w:t>
      </w:r>
    </w:p>
    <w:p>
      <w:r>
        <w:t>During</w:t>
        <w:br/>
        <w:br/>
        <w:t>the time limit set out in Clause 2 of this Article, if the offender</w:t>
        <w:br/>
        <w:br/>
        <w:t>deliberately evades capture and a wanted notice has been issued, the time limit</w:t>
        <w:br/>
        <w:br/>
        <w:t>will begin when he/she turns himself/herself in or gets arrested.</w:t>
      </w:r>
    </w:p>
    <w:p>
      <w:r>
        <w:t>Article</w:t>
        <w:br/>
        <w:br/>
        <w:t>28. Non-application of time limit for criminal prosecution</w:t>
      </w:r>
    </w:p>
    <w:p>
      <w:r>
        <w:t>Time</w:t>
        <w:br/>
        <w:br/>
        <w:t>limit for criminal prosecution does not apply to the following crimes:</w:t>
      </w:r>
    </w:p>
    <w:p>
      <w:r>
        <w:t>1.</w:t>
        <w:br/>
        <w:br/>
        <w:t>Infringement of national security specified in Chapter XIII hereof;</w:t>
      </w:r>
    </w:p>
    <w:p>
      <w:r>
        <w:t>2. Disturbing</w:t>
        <w:br/>
        <w:br/>
        <w:t>the peace, crimes against humanity and war crimes specified in Chapter XXVI</w:t>
        <w:br/>
        <w:br/>
        <w:t>hereof;</w:t>
      </w:r>
    </w:p>
    <w:p>
      <w:r>
        <w:t>3.</w:t>
        <w:br/>
        <w:br/>
        <w:t>Embezzlement in the circumstances specified in Clause 3 and Clause 4 Article</w:t>
        <w:br/>
        <w:br/>
        <w:t>353 hereof; acceptance of bribes in the circumstances specified in Clause 3 and</w:t>
        <w:br/>
        <w:br/>
        <w:t>Clause 4 Article 254 hereof.</w:t>
      </w:r>
    </w:p>
    <w:p>
      <w:r>
        <w:t>Article</w:t>
        <w:br/>
        <w:br/>
        <w:t>29. Basis for exemption from criminal responsibility</w:t>
      </w:r>
    </w:p>
    <w:p>
      <w:r>
        <w:t>1. A</w:t>
        <w:br/>
        <w:br/>
        <w:t>criminal offender shall be exempt from criminal responsibility on one of the</w:t>
        <w:br/>
        <w:br/>
        <w:t>following bases:</w:t>
      </w:r>
    </w:p>
    <w:p>
      <w:r>
        <w:t>a) A</w:t>
        <w:br/>
        <w:br/>
        <w:t>policy or law is changed during the process of investigation, prosecution or</w:t>
        <w:br/>
        <w:br/>
        <w:t>trial and accordingly, the offender's act is no longer dangerous to society;</w:t>
      </w:r>
    </w:p>
    <w:p>
      <w:r>
        <w:t>b) A</w:t>
        <w:br/>
        <w:br/>
        <w:t>general amnesty is granted.</w:t>
      </w:r>
    </w:p>
    <w:p>
      <w:r>
        <w:t>2. A</w:t>
        <w:br/>
        <w:br/>
        <w:t>criminal offender might be exempt from criminal responsibility on one of the</w:t>
        <w:br/>
        <w:br/>
        <w:t>following bases:</w:t>
      </w:r>
    </w:p>
    <w:p>
      <w:r>
        <w:t>a) The</w:t>
        <w:br/>
        <w:br/>
        <w:t>situation is changed during the process of investigation, prosecution or trial</w:t>
        <w:br/>
        <w:br/>
        <w:t>and accordingly, the offender is no longer dangerous to society;</w:t>
      </w:r>
    </w:p>
    <w:p>
      <w:r>
        <w:t>b) The</w:t>
        <w:br/>
        <w:br/>
        <w:t>offender has a fatal disease during the process of investigation, prosecution</w:t>
        <w:br/>
        <w:br/>
        <w:t>or trial and no longer poses a threat to society;</w:t>
      </w:r>
    </w:p>
    <w:p>
      <w:r>
        <w:t>c) The</w:t>
        <w:br/>
        <w:br/>
        <w:t>offender confesses his/her crime, contributes to the crime discovery and</w:t>
        <w:br/>
        <w:br/>
        <w:t>investigation; minimizes the damage inflicted by his/her crime, have made</w:t>
        <w:br/>
        <w:br/>
        <w:t>reparation or special contributions that are recognized by the State and</w:t>
        <w:br/>
        <w:br/>
        <w:t>society.</w:t>
      </w:r>
    </w:p>
    <w:p>
      <w:r>
        <w:t>3. The</w:t>
        <w:br/>
        <w:br/>
        <w:t>person who involuntarily commits a less serious crime or a serious crime and</w:t>
        <w:br/>
        <w:br/>
        <w:t>causes damage to life, health, honor or property of others will be exempt from</w:t>
        <w:br/>
        <w:br/>
        <w:t>criminal responsibility if the aggrieved person or his/he representative</w:t>
        <w:br/>
        <w:br/>
        <w:t>voluntarily seeks reconciliation and requests exemption from criminal</w:t>
        <w:br/>
        <w:br/>
        <w:t>responsibility</w:t>
      </w:r>
    </w:p>
    <w:p>
      <w:r>
        <w:t>Chapter</w:t>
        <w:br/>
        <w:br/>
        <w:t>VI</w:t>
      </w:r>
    </w:p>
    <w:p>
      <w:r>
        <w:t>SENTENCES</w:t>
      </w:r>
    </w:p>
    <w:p>
      <w:r>
        <w:t>Article</w:t>
        <w:br/>
        <w:br/>
        <w:t>30. Definition of sentence</w:t>
      </w:r>
    </w:p>
    <w:p>
      <w:r>
        <w:t>A</w:t>
        <w:br/>
        <w:br/>
        <w:t>sentence means the most severe coercive measure of the State specified in this</w:t>
        <w:br/>
        <w:br/>
        <w:t>document, taken by the Court against a person or corporate legal entity that</w:t>
        <w:br/>
        <w:br/>
        <w:t>commits a crime in order to deprive of or limit their rights and/or interests.</w:t>
      </w:r>
    </w:p>
    <w:p>
      <w:r>
        <w:t>Article</w:t>
        <w:br/>
        <w:br/>
        <w:t>31. Purposes of sentences</w:t>
      </w:r>
    </w:p>
    <w:p>
      <w:r>
        <w:t>Sentences</w:t>
        <w:br/>
        <w:br/>
        <w:t>are meant not only for punishing people and corporate legal entities that</w:t>
        <w:br/>
        <w:br/>
        <w:t>commit criminal offences, but also raising awareness of compliance with law,</w:t>
        <w:br/>
        <w:br/>
        <w:t>preventing them from committing other crimes, educating other people and</w:t>
        <w:br/>
        <w:br/>
        <w:t>corporate legal entities in compliance with the law, prevention of and fight</w:t>
        <w:br/>
        <w:br/>
        <w:t>against crimes.</w:t>
      </w:r>
    </w:p>
    <w:p>
      <w:r>
        <w:t>Article</w:t>
        <w:br/>
        <w:br/>
        <w:t>32. Sentences against criminals</w:t>
      </w:r>
    </w:p>
    <w:p>
      <w:r>
        <w:t>1.</w:t>
        <w:br/>
        <w:br/>
        <w:t>Primary sentences:</w:t>
      </w:r>
    </w:p>
    <w:p>
      <w:r>
        <w:t>a) Warning;</w:t>
      </w:r>
    </w:p>
    <w:p>
      <w:r>
        <w:t>b) Fine;</w:t>
      </w:r>
    </w:p>
    <w:p>
      <w:r>
        <w:t>c)</w:t>
        <w:br/>
        <w:br/>
        <w:t>Community sentence;</w:t>
      </w:r>
    </w:p>
    <w:p>
      <w:r>
        <w:t>d)</w:t>
        <w:br/>
        <w:br/>
        <w:t>Expulsion;</w:t>
      </w:r>
    </w:p>
    <w:p>
      <w:r>
        <w:t>dd)</w:t>
        <w:br/>
        <w:br/>
        <w:t>Determinate imprisonment;</w:t>
      </w:r>
    </w:p>
    <w:p>
      <w:r>
        <w:t>e) Life</w:t>
        <w:br/>
        <w:br/>
        <w:t>imprisonment;</w:t>
      </w:r>
    </w:p>
    <w:p>
      <w:r>
        <w:t>g) Death</w:t>
        <w:br/>
        <w:br/>
        <w:t>sentence.</w:t>
      </w:r>
    </w:p>
    <w:p>
      <w:r>
        <w:t>2.</w:t>
        <w:br/>
        <w:br/>
        <w:t>Additional sentences:</w:t>
      </w:r>
    </w:p>
    <w:p>
      <w:r>
        <w:t>a)</w:t>
        <w:br/>
        <w:br/>
        <w:t>Prohibition from holding certain positions or doing certain works;</w:t>
      </w:r>
    </w:p>
    <w:p>
      <w:r>
        <w:t>b)</w:t>
        <w:br/>
        <w:br/>
        <w:t>Prohibition from residence;</w:t>
      </w:r>
    </w:p>
    <w:p>
      <w:r>
        <w:t>c) Mandatory</w:t>
        <w:br/>
        <w:br/>
        <w:t>supervision;</w:t>
      </w:r>
    </w:p>
    <w:p>
      <w:r>
        <w:t>d)</w:t>
        <w:br/>
        <w:br/>
        <w:t>Deprivation of certain citizenship rights;</w:t>
      </w:r>
    </w:p>
    <w:p>
      <w:r>
        <w:t>dd)</w:t>
        <w:br/>
        <w:br/>
        <w:t>Confiscation of property;</w:t>
      </w:r>
    </w:p>
    <w:p>
      <w:r>
        <w:t>e) Fine</w:t>
        <w:br/>
        <w:br/>
        <w:t>if no administrative penalties are imposed;</w:t>
      </w:r>
    </w:p>
    <w:p>
      <w:r>
        <w:t>g)</w:t>
        <w:br/>
        <w:br/>
        <w:t>Expulsion if no administrative penalties are imposed.</w:t>
      </w:r>
    </w:p>
    <w:p>
      <w:r>
        <w:t>3. The</w:t>
        <w:br/>
        <w:br/>
        <w:t>offender shall incur only one primary sentence for a crime committed and</w:t>
        <w:br/>
        <w:br/>
        <w:t>possibly one or more additional sentences</w:t>
      </w:r>
    </w:p>
    <w:p>
      <w:r>
        <w:t>Article</w:t>
        <w:br/>
        <w:br/>
        <w:t>33. Sentences against business entities committing crimes</w:t>
      </w:r>
    </w:p>
    <w:p>
      <w:r>
        <w:t>b)</w:t>
        <w:br/>
        <w:br/>
        <w:t>Suspension of operation;</w:t>
      </w:r>
    </w:p>
    <w:p>
      <w:r>
        <w:t>c)</w:t>
        <w:br/>
        <w:br/>
        <w:t>Permanent shutdown.</w:t>
      </w:r>
    </w:p>
    <w:p>
      <w:r>
        <w:t>a) Ban from</w:t>
        <w:br/>
        <w:br/>
        <w:t>operating in certain fields;</w:t>
      </w:r>
    </w:p>
    <w:p>
      <w:r>
        <w:t>b)</w:t>
        <w:br/>
        <w:br/>
        <w:t>Prohibition from raising capital;</w:t>
      </w:r>
    </w:p>
    <w:p>
      <w:r>
        <w:t>c) Fine</w:t>
        <w:br/>
        <w:br/>
        <w:t>if no administrative penalties are imposed.</w:t>
      </w:r>
    </w:p>
    <w:p>
      <w:r>
        <w:t>3. The</w:t>
        <w:br/>
        <w:br/>
        <w:t>corporate legal entity shall incur only one primary sentence for a criminal</w:t>
        <w:br/>
        <w:br/>
        <w:t>offence committed and possibly one or more additional sentences.</w:t>
      </w:r>
    </w:p>
    <w:p>
      <w:r>
        <w:t>Article</w:t>
        <w:br/>
        <w:br/>
        <w:t>34. Warning</w:t>
      </w:r>
    </w:p>
    <w:p>
      <w:r>
        <w:t>Warning</w:t>
        <w:br/>
        <w:br/>
        <w:t>is imposed upon people who commit less serious crimes and have multiple</w:t>
        <w:br/>
        <w:br/>
        <w:t>mitigating factors but are not eligible for exemption from sentence.</w:t>
      </w:r>
    </w:p>
    <w:p>
      <w:r>
        <w:t>Article</w:t>
        <w:br/>
        <w:br/>
        <w:t>35. Fine</w:t>
      </w:r>
    </w:p>
    <w:p>
      <w:r>
        <w:t>1. Fine</w:t>
        <w:br/>
        <w:br/>
        <w:t>is imposed as a primary sentence against:</w:t>
      </w:r>
    </w:p>
    <w:p>
      <w:r>
        <w:t>a) People</w:t>
        <w:br/>
        <w:br/>
        <w:t>who commit less serious crimes or serious crimes defined by this document;</w:t>
      </w:r>
    </w:p>
    <w:p>
      <w:r>
        <w:t>b) People</w:t>
        <w:br/>
        <w:br/>
        <w:t>who commit very serious crimes against the law on economics, environment,</w:t>
        <w:br/>
        <w:br/>
        <w:t>public order, public safety and other crimes defined by this document.</w:t>
      </w:r>
    </w:p>
    <w:p>
      <w:r>
        <w:t>2. Fine</w:t>
        <w:br/>
        <w:br/>
        <w:t>is imposed as an additional sentence against people committing crimes related</w:t>
        <w:br/>
        <w:br/>
        <w:t>to corruption, drugs or other crimes defined by this document.</w:t>
      </w:r>
    </w:p>
    <w:p>
      <w:r>
        <w:t>3. The</w:t>
        <w:br/>
        <w:br/>
        <w:t>fine level depends on the nature and level of danger of the crime with account</w:t>
        <w:br/>
        <w:br/>
        <w:t>taken of the offender's property, fluctuation of prices. Nevertheless, the fine</w:t>
        <w:br/>
        <w:br/>
        <w:t>must not fall under VND 1,000,000.</w:t>
      </w:r>
    </w:p>
    <w:p>
      <w:r>
        <w:t>4. Fines</w:t>
        <w:br/>
        <w:br/>
        <w:t>imposed upon corporate legal entities committing crimes are specified in</w:t>
        <w:br/>
        <w:br/>
        <w:t>Article 77 hereof.</w:t>
      </w:r>
    </w:p>
    <w:p>
      <w:r>
        <w:t>Article</w:t>
        <w:br/>
        <w:br/>
        <w:t>36. Community sentence</w:t>
      </w:r>
    </w:p>
    <w:p>
      <w:r>
        <w:t>1.</w:t>
        <w:br/>
        <w:br/>
        <w:t>6-month to 3-year community sentence shall be imposed upon people who commit</w:t>
        <w:br/>
        <w:br/>
        <w:t>less serious crimes or serious crimes defined by this Law and have stable jobs</w:t>
        <w:br/>
        <w:br/>
        <w:t>or fixed residences and do not have to be isolated from society.</w:t>
      </w:r>
    </w:p>
    <w:p>
      <w:r>
        <w:t>If the</w:t>
        <w:br/>
        <w:br/>
        <w:t>convict has been kept in temporary detention, the duration of temporary detention</w:t>
        <w:br/>
        <w:br/>
        <w:t>shall be deducted from the duration of community sentence: 01 day of temporary</w:t>
        <w:br/>
        <w:br/>
        <w:t>detention equals (=) 03 days of community sentence.</w:t>
      </w:r>
    </w:p>
    <w:p>
      <w:r>
        <w:t>2. The</w:t>
        <w:br/>
        <w:br/>
        <w:t>person sentenced to community sentence shall be supervised and educated by the</w:t>
        <w:br/>
        <w:br/>
        <w:t>organization or agency for which he/she works or the People’s Committee of the</w:t>
        <w:br/>
        <w:br/>
        <w:t>commune where he/she resides. The family of the convict has the responsibility</w:t>
        <w:br/>
        <w:br/>
        <w:t>to cooperate with such agency or organization or the People’s Committee of the</w:t>
        <w:br/>
        <w:br/>
        <w:t>commune in supervising and educating him/her.</w:t>
      </w:r>
    </w:p>
    <w:p>
      <w:r>
        <w:t>3. While</w:t>
        <w:br/>
        <w:br/>
        <w:t>serving the sentence, the convict must fulfill certain duties according to</w:t>
        <w:br/>
        <w:br/>
        <w:t>regulations on community sentence and part of his income (5% - 20%) shall be</w:t>
        <w:br/>
        <w:br/>
        <w:t>extracted to pay to state budget on a monthly basis. In special cases, the</w:t>
        <w:br/>
        <w:br/>
        <w:t>court might not require income deduction and specify the reason in the</w:t>
        <w:br/>
        <w:br/>
        <w:t>judgment.</w:t>
      </w:r>
    </w:p>
    <w:p>
      <w:r>
        <w:t>The</w:t>
        <w:br/>
        <w:br/>
        <w:t>income of a sentenced person who is doing his/her military service shall not be</w:t>
        <w:br/>
        <w:br/>
        <w:t>deducted.</w:t>
      </w:r>
    </w:p>
    <w:p>
      <w:r>
        <w:t>4. If the</w:t>
        <w:br/>
        <w:br/>
        <w:t>person sentenced to community sentence is unemployed or loses his/her job while</w:t>
        <w:br/>
        <w:br/>
        <w:t>serving the sentence, he/she must do works serving the community during the</w:t>
        <w:br/>
        <w:br/>
        <w:t>period of community sentence.</w:t>
      </w:r>
    </w:p>
    <w:p>
      <w:r>
        <w:t>The</w:t>
        <w:br/>
        <w:br/>
        <w:t>duration of community serving must not exceeds 04 hours per day and 05 days per</w:t>
        <w:br/>
        <w:br/>
        <w:t>week.</w:t>
      </w:r>
    </w:p>
    <w:p>
      <w:r>
        <w:t>This measure</w:t>
        <w:br/>
        <w:br/>
        <w:t>must not be applied to pregnant women, women raising children under 06 months</w:t>
        <w:br/>
        <w:br/>
        <w:t>of age, old and weak people, people having fatal diseases, people having severe</w:t>
        <w:br/>
        <w:br/>
        <w:t>disabilities or extremely severe disabilities.</w:t>
      </w:r>
    </w:p>
    <w:p>
      <w:r>
        <w:t>People</w:t>
        <w:br/>
        <w:br/>
        <w:t>sentenced to community sentence must fulfill the duties specified in the Law on</w:t>
        <w:br/>
        <w:br/>
        <w:t>enforcement of criminal judgments.</w:t>
      </w:r>
    </w:p>
    <w:p>
      <w:r>
        <w:t>Article</w:t>
        <w:br/>
        <w:br/>
        <w:t>37. Expulsion</w:t>
      </w:r>
    </w:p>
    <w:p>
      <w:r>
        <w:t>Expulsion</w:t>
        <w:br/>
        <w:br/>
        <w:t>means the act of forcing sentenced foreigners to leave the territory of</w:t>
        <w:br/>
        <w:br/>
        <w:t>Socialist Republic of Vietnam.</w:t>
      </w:r>
    </w:p>
    <w:p>
      <w:r>
        <w:t>Expulsion</w:t>
        <w:br/>
        <w:br/>
        <w:t>shall be imposed as a primary sentence or additional sentence on a case-by-case</w:t>
        <w:br/>
        <w:br/>
        <w:t>basis.</w:t>
      </w:r>
    </w:p>
    <w:p>
      <w:r>
        <w:t>Article</w:t>
        <w:br/>
        <w:br/>
        <w:t>38. Determinate imprisonment</w:t>
      </w:r>
    </w:p>
    <w:p>
      <w:r>
        <w:t>1.</w:t>
        <w:br/>
        <w:br/>
        <w:t>Determinate imprisonment means forcing the convict to serve his/her sentence in</w:t>
        <w:br/>
        <w:br/>
        <w:t>a detention facility over a certain period of time.</w:t>
      </w:r>
    </w:p>
    <w:p>
      <w:r>
        <w:t>The</w:t>
        <w:br/>
        <w:br/>
        <w:t>duration of determinate imprisonment imposed upon an offender is from 03 months</w:t>
        <w:br/>
        <w:br/>
        <w:t>to 20 years.</w:t>
      </w:r>
    </w:p>
    <w:p>
      <w:r>
        <w:t>The</w:t>
        <w:br/>
        <w:br/>
        <w:t>duration of temporary detention shall be deducted from the imprisonment</w:t>
        <w:br/>
        <w:br/>
        <w:t>duration; 01 day of temporary detention equals (=) 01 day in prison.</w:t>
      </w:r>
    </w:p>
    <w:p>
      <w:r>
        <w:t>2.</w:t>
        <w:br/>
        <w:br/>
        <w:t>Determinate imprisonment shall not be imposed upon a person who commits a less</w:t>
        <w:br/>
        <w:br/>
        <w:t>serious crime for the first time and has a fixed residence.</w:t>
      </w:r>
    </w:p>
    <w:p>
      <w:r>
        <w:t>Article</w:t>
        <w:br/>
        <w:br/>
        <w:t>39. Life imprisonment</w:t>
      </w:r>
    </w:p>
    <w:p>
      <w:r>
        <w:t>Life</w:t>
        <w:br/>
        <w:br/>
        <w:t>imprisonment is an indefinite imprisonment imposed upon people committing</w:t>
        <w:br/>
        <w:br/>
        <w:t>extremely serious crimes but not punishable by death.</w:t>
      </w:r>
    </w:p>
    <w:p>
      <w:r>
        <w:t>Life</w:t>
        <w:br/>
        <w:br/>
        <w:t>imprisonment shall not be imposed upon offenders under 18 years of age</w:t>
        <w:br/>
        <w:br/>
        <w:t>(hereinafter referred to as juvenile offenders).</w:t>
      </w:r>
    </w:p>
    <w:p>
      <w:r>
        <w:t>Article</w:t>
        <w:br/>
        <w:br/>
        <w:t>40. Death sentence</w:t>
      </w:r>
    </w:p>
    <w:p>
      <w:r>
        <w:t>1. Death</w:t>
        <w:br/>
        <w:br/>
        <w:t>sentence is a special sentence imposed upon people committing extremely serious</w:t>
        <w:br/>
        <w:br/>
        <w:t>crimes that infringe national security, human life, drug-related crimes,</w:t>
        <w:br/>
        <w:br/>
        <w:t>corruption-related crimes and some other extremely serious crimes defined by</w:t>
        <w:br/>
        <w:br/>
        <w:t>this document.</w:t>
      </w:r>
    </w:p>
    <w:p>
      <w:r>
        <w:t>2. Life</w:t>
        <w:br/>
        <w:br/>
        <w:t>imprisonment shall not be imposed upon juvenile offenders, women who are</w:t>
        <w:br/>
        <w:br/>
        <w:t>pregnant or raising children under 36 months of age and people from 75 years of</w:t>
        <w:br/>
        <w:br/>
        <w:t>age or older when they commit the crime or during trial.</w:t>
      </w:r>
    </w:p>
    <w:p>
      <w:r>
        <w:t>3. The</w:t>
        <w:br/>
        <w:br/>
        <w:t>life sentence shall not be executed in the following circumstances:</w:t>
      </w:r>
    </w:p>
    <w:p>
      <w:r>
        <w:t>a) The</w:t>
        <w:br/>
        <w:br/>
        <w:t>convict is pregnant or a woman raising a child under 36 months of age;</w:t>
      </w:r>
    </w:p>
    <w:p>
      <w:r>
        <w:t>b) The</w:t>
        <w:br/>
        <w:br/>
        <w:t>sentenced person is 75 years of age or older;</w:t>
      </w:r>
    </w:p>
    <w:p>
      <w:r>
        <w:t>c) The</w:t>
        <w:br/>
        <w:br/>
        <w:t>person sentenced to death for embezzlement or taking bribes, after being</w:t>
        <w:br/>
        <w:br/>
        <w:t>sentenced, has returned at least three quarters of the property embezzled or</w:t>
        <w:br/>
        <w:br/>
        <w:t>bribes taken, closely cooperates with the authorities in the process of</w:t>
        <w:br/>
        <w:br/>
        <w:t>investigation or trial or has made reparation in an effort to atone for the</w:t>
        <w:br/>
        <w:br/>
        <w:t>crime.</w:t>
      </w:r>
    </w:p>
    <w:p>
      <w:r>
        <w:t>4. In the</w:t>
        <w:br/>
        <w:br/>
        <w:t>circumstances specified in Clause 3 of this Article or the death sentence is</w:t>
        <w:br/>
        <w:br/>
        <w:t>commuted, the death sentence shall be replaced with life imprisonment.</w:t>
      </w:r>
    </w:p>
    <w:p>
      <w:r>
        <w:t>Article</w:t>
        <w:br/>
        <w:br/>
        <w:t>41. Prohibition from holding certain positions or doing certain works</w:t>
      </w:r>
    </w:p>
    <w:p>
      <w:r>
        <w:t>Prohibition</w:t>
        <w:br/>
        <w:br/>
        <w:t>from holding certain positions or doing certain works shall be imposed when the</w:t>
        <w:br/>
        <w:br/>
        <w:t>convict is deemed to cause harm to society if he/she is allowed to hold the</w:t>
        <w:br/>
        <w:br/>
        <w:t>positions or do the works.</w:t>
      </w:r>
    </w:p>
    <w:p>
      <w:r>
        <w:t>The</w:t>
        <w:br/>
        <w:br/>
        <w:t>duration of prohibition is from 01 to 05 years from the end of the imprisonment</w:t>
        <w:br/>
        <w:br/>
        <w:t>or from the effective date of the judgment if the primary sentence is a warning,</w:t>
        <w:br/>
        <w:br/>
        <w:t>fine or community sentence or the convict is given a suspended sentence.</w:t>
      </w:r>
    </w:p>
    <w:p>
      <w:r>
        <w:t>Article</w:t>
        <w:br/>
        <w:br/>
        <w:t>42. Prohibition from residence</w:t>
      </w:r>
    </w:p>
    <w:p>
      <w:r>
        <w:t>Prohibition</w:t>
        <w:br/>
        <w:br/>
        <w:t>from residence means preventing the person sentenced to imprisonment from</w:t>
        <w:br/>
        <w:br/>
        <w:t>temporarily or permanently residing in certain administrative divisions.</w:t>
      </w:r>
    </w:p>
    <w:p>
      <w:r>
        <w:t>The</w:t>
        <w:br/>
        <w:br/>
        <w:t>duration of prohibition is from 01 to 05 years from the end of the</w:t>
        <w:br/>
        <w:br/>
        <w:t>imprisonment.</w:t>
      </w:r>
    </w:p>
    <w:p>
      <w:r>
        <w:t>Article</w:t>
        <w:br/>
        <w:br/>
        <w:t>43. Mandatory supervision</w:t>
      </w:r>
    </w:p>
    <w:p>
      <w:r>
        <w:t>Mandatory</w:t>
        <w:br/>
        <w:br/>
        <w:t>supervision means forcing a person sentenced to imprisonment to reside, work</w:t>
        <w:br/>
        <w:br/>
        <w:t>and live within a defined area under the supervision of the local authority and</w:t>
        <w:br/>
        <w:br/>
        <w:t>local people. During this period, the convict must not leave the commune</w:t>
        <w:br/>
        <w:br/>
        <w:t>without permission, has some citizenship rights deprived of as prescribed in</w:t>
        <w:br/>
        <w:br/>
        <w:t>Article 44 hereof and is banned from doing certain works.</w:t>
      </w:r>
    </w:p>
    <w:p>
      <w:r>
        <w:t>Mandatory</w:t>
        <w:br/>
        <w:br/>
        <w:t>supervision shall be imposed upon people committing crimes against national</w:t>
        <w:br/>
        <w:br/>
        <w:t>security, dangerous recidivism and other crimes prescribed by this document</w:t>
        <w:br/>
        <w:br/>
        <w:t>shall be kept under surveillance.</w:t>
      </w:r>
    </w:p>
    <w:p>
      <w:r>
        <w:t>The</w:t>
        <w:br/>
        <w:br/>
        <w:t>duration of mandatory supervision is from 01 to 05 years from the end of the</w:t>
        <w:br/>
        <w:br/>
        <w:t>imprisonment.</w:t>
      </w:r>
    </w:p>
    <w:p>
      <w:r>
        <w:t>Article</w:t>
        <w:br/>
        <w:br/>
        <w:t>44. Deprivation of certain citizenship rights;</w:t>
      </w:r>
    </w:p>
    <w:p>
      <w:r>
        <w:t>1. A</w:t>
        <w:br/>
        <w:br/>
        <w:t>Vietnamese citizen sentenced to imprisonment for infringement of national</w:t>
        <w:br/>
        <w:br/>
        <w:t>security or other crimes prescribed by this document shall have one or some of</w:t>
        <w:br/>
        <w:br/>
        <w:t>the following citizenship rights derived of:</w:t>
      </w:r>
    </w:p>
    <w:p>
      <w:r>
        <w:t>a) The</w:t>
        <w:br/>
        <w:br/>
        <w:t>right to nominate oneself for a post in the authorities;</w:t>
      </w:r>
    </w:p>
    <w:p>
      <w:r>
        <w:t>b) The</w:t>
        <w:br/>
        <w:br/>
        <w:t>right to work in regulatory agencies and serve in the people's army.</w:t>
      </w:r>
    </w:p>
    <w:p>
      <w:r>
        <w:t>2. The</w:t>
        <w:br/>
        <w:br/>
        <w:t>duration of citizenship right deprivation is from 01 to 05 years from the end</w:t>
        <w:br/>
        <w:br/>
        <w:t>of the imprisonment or from the effective date of the judgment if the convict</w:t>
        <w:br/>
        <w:br/>
        <w:t>given a suspended sentence.</w:t>
      </w:r>
    </w:p>
    <w:p>
      <w:r>
        <w:t>Article</w:t>
        <w:br/>
        <w:br/>
        <w:t>45. Confiscation of property</w:t>
      </w:r>
    </w:p>
    <w:p>
      <w:r>
        <w:t>Confiscation</w:t>
        <w:br/>
        <w:br/>
        <w:t>of property means confiscation and transfer of part of or all of property under</w:t>
        <w:br/>
        <w:br/>
        <w:t>the ownership of the convict to state budget.</w:t>
      </w:r>
    </w:p>
    <w:p>
      <w:r>
        <w:t>Confiscation</w:t>
        <w:br/>
        <w:br/>
        <w:t>of property shall only be imposed upon people who are convicted of serious</w:t>
        <w:br/>
        <w:br/>
        <w:t>crimes, very serious crimes or extremely serious crimes against national</w:t>
        <w:br/>
        <w:br/>
        <w:t>security, drug-related crimes, corruption or other crimes prescribed by this</w:t>
        <w:br/>
        <w:br/>
        <w:t>document.</w:t>
      </w:r>
    </w:p>
    <w:p>
      <w:r>
        <w:t>Confiscation</w:t>
        <w:br/>
        <w:br/>
        <w:t>of property shall be so carried out that the convict and his/her family are</w:t>
        <w:br/>
        <w:br/>
        <w:t>still able to carry on their life.</w:t>
      </w:r>
    </w:p>
    <w:p>
      <w:r>
        <w:t>Chapter</w:t>
        <w:br/>
        <w:br/>
        <w:t>VII</w:t>
      </w:r>
    </w:p>
    <w:p>
      <w:r>
        <w:t>JUDICIAL MEASURES</w:t>
      </w:r>
    </w:p>
    <w:p>
      <w:r>
        <w:t>Article</w:t>
        <w:br/>
        <w:br/>
        <w:t>46. Judicial measures</w:t>
      </w:r>
    </w:p>
    <w:p>
      <w:r>
        <w:t>1.</w:t>
        <w:br/>
        <w:br/>
        <w:t>Judicial measures taken against a person committing a crime include:</w:t>
      </w:r>
    </w:p>
    <w:p>
      <w:r>
        <w:t>a)</w:t>
        <w:br/>
        <w:br/>
        <w:t>Confiscation of money and items directly related to the crime;</w:t>
      </w:r>
    </w:p>
    <w:p>
      <w:r>
        <w:t>b)</w:t>
        <w:br/>
        <w:br/>
        <w:t>Return, repair of property or provision of compensation; offering of public</w:t>
        <w:br/>
        <w:br/>
        <w:t>apology;</w:t>
      </w:r>
    </w:p>
    <w:p>
      <w:r>
        <w:t>c)</w:t>
        <w:br/>
        <w:br/>
        <w:t>Mandatory disease treatment.</w:t>
      </w:r>
    </w:p>
    <w:p>
      <w:r>
        <w:t>2. Judicial</w:t>
        <w:br/>
        <w:br/>
        <w:t>measures taken against a corporate legal entity committing a crime include:</w:t>
      </w:r>
    </w:p>
    <w:p>
      <w:r>
        <w:t>c)</w:t>
        <w:br/>
        <w:br/>
        <w:t>Restoration of original state;</w:t>
      </w:r>
    </w:p>
    <w:p>
      <w:r>
        <w:t>d)</w:t>
        <w:br/>
        <w:br/>
        <w:t>Implementation of other measures for mitigation and prevention of consequences.</w:t>
      </w:r>
    </w:p>
    <w:p>
      <w:r>
        <w:t>Article</w:t>
        <w:br/>
        <w:br/>
        <w:t>47. Confiscation of money and items directly related to the crime</w:t>
      </w:r>
    </w:p>
    <w:p>
      <w:r>
        <w:t>1.</w:t>
        <w:br/>
        <w:br/>
        <w:t>Expropriation or destruction shall be applied to:</w:t>
      </w:r>
    </w:p>
    <w:p>
      <w:r>
        <w:t>a) Instruments,</w:t>
        <w:br/>
        <w:br/>
        <w:t>vehicles used for the commission of the crime;</w:t>
      </w:r>
    </w:p>
    <w:p>
      <w:r>
        <w:t>b) Items</w:t>
        <w:br/>
        <w:br/>
        <w:t>or money earned from the commission of the crime or from selling, exchanging</w:t>
        <w:br/>
        <w:br/>
        <w:t>them; illegal profits earned from the commission of the crime;</w:t>
      </w:r>
    </w:p>
    <w:p>
      <w:r>
        <w:t>c) Items</w:t>
        <w:br/>
        <w:br/>
        <w:t>banned from trading by the State.</w:t>
      </w:r>
    </w:p>
    <w:p>
      <w:r>
        <w:t>2. Items</w:t>
        <w:br/>
        <w:br/>
        <w:t>and money illegally appropriated or used by the offender shall be returned to</w:t>
        <w:br/>
        <w:br/>
        <w:t>their lawful owners or managers instead of being confiscated.</w:t>
      </w:r>
    </w:p>
    <w:p>
      <w:r>
        <w:t>3. Items,</w:t>
        <w:br/>
        <w:br/>
        <w:t>money under the ownership of a person might be confiscated if such person</w:t>
        <w:br/>
        <w:br/>
        <w:t>allows the offender to use them for the commission of the crime.</w:t>
      </w:r>
    </w:p>
    <w:p>
      <w:r>
        <w:t>Article</w:t>
        <w:br/>
        <w:br/>
        <w:t>48. Return, repair of property or provision of compensation; offering of public</w:t>
        <w:br/>
        <w:br/>
        <w:t>apology</w:t>
      </w:r>
    </w:p>
    <w:p>
      <w:r>
        <w:t>1. The</w:t>
        <w:br/>
        <w:br/>
        <w:t>offender must return appropriated property to its lawful owner or manager, make</w:t>
        <w:br/>
        <w:br/>
        <w:t>repair or provide compensation for the damage caused by the crime.</w:t>
      </w:r>
    </w:p>
    <w:p>
      <w:r>
        <w:t>2. If the</w:t>
        <w:br/>
        <w:br/>
        <w:t>offence results in psychological trauma of the victim, the court shall require</w:t>
        <w:br/>
        <w:br/>
        <w:t>the offender to provide compensation in kind and offer a public apology.</w:t>
      </w:r>
    </w:p>
    <w:p>
      <w:r>
        <w:t>Article</w:t>
        <w:br/>
        <w:br/>
        <w:t>49. Mandatory disease treatment</w:t>
      </w:r>
    </w:p>
    <w:p>
      <w:r>
        <w:t>1. A</w:t>
        <w:br/>
        <w:br/>
        <w:t>person who commits an act dangerous to society while suffering from a disease</w:t>
        <w:br/>
        <w:br/>
        <w:t>specified in Article 21 hereof, the Procuracy or Court, according to the</w:t>
        <w:br/>
        <w:br/>
        <w:t>forensic examination conclusion or mental forensic examination, shall decide to</w:t>
        <w:br/>
        <w:br/>
        <w:t>send him/her to a specialized medical facility for mandatory treatment.</w:t>
      </w:r>
    </w:p>
    <w:p>
      <w:r>
        <w:t>2. If a</w:t>
        <w:br/>
        <w:br/>
        <w:t>person has criminal capacity when committing the crime but loses his/her</w:t>
        <w:br/>
        <w:br/>
        <w:t>awareness or control of his/her acts before conviction, according to the</w:t>
        <w:br/>
        <w:br/>
        <w:t>forensic examination conclusion or mental forensic examination, the Court may</w:t>
        <w:br/>
        <w:br/>
        <w:t>decide to send him/her to a specialized medical facility for mandatory</w:t>
        <w:br/>
        <w:br/>
        <w:t>treatment. After the disease is treated, that person might bear criminal</w:t>
        <w:br/>
        <w:br/>
        <w:t>responsibility.</w:t>
      </w:r>
    </w:p>
    <w:p>
      <w:r>
        <w:t>3. If a</w:t>
        <w:br/>
        <w:br/>
        <w:t>person serving an imprisonment sentence suffers from a diseases that causes</w:t>
        <w:br/>
        <w:br/>
        <w:t>him/her to loses his/her awareness or control of his/her acts, according to the</w:t>
        <w:br/>
        <w:br/>
        <w:t>forensic examination conclusion or mental forensic examination, the Court may</w:t>
        <w:br/>
        <w:br/>
        <w:t>decide to send him/her to a specialized medical facility for mandatory</w:t>
        <w:br/>
        <w:br/>
        <w:t>treatment. After the disease is treated, that person shall keep serving the</w:t>
        <w:br/>
        <w:br/>
        <w:t>sentence if there are no reasons to do otherwise.</w:t>
      </w:r>
    </w:p>
    <w:p>
      <w:r>
        <w:t>The</w:t>
        <w:br/>
        <w:br/>
        <w:t>duration of mandatory treatment shall be deducted from the imprisonment</w:t>
        <w:br/>
        <w:br/>
        <w:t>duration.</w:t>
      </w:r>
    </w:p>
    <w:p>
      <w:r>
        <w:t>Chapter</w:t>
        <w:br/>
        <w:br/>
        <w:t>VIII</w:t>
      </w:r>
    </w:p>
    <w:p>
      <w:r>
        <w:t>DECISION ON SENTENCES</w:t>
      </w:r>
    </w:p>
    <w:p>
      <w:r>
        <w:t>Section</w:t>
        <w:br/>
        <w:br/>
        <w:t>1. GENERAL PROVISIONS</w:t>
      </w:r>
    </w:p>
    <w:p>
      <w:r>
        <w:t>Article</w:t>
        <w:br/>
        <w:br/>
        <w:t>50. Basis for decision on sentences</w:t>
      </w:r>
    </w:p>
    <w:p>
      <w:r>
        <w:t>1. The</w:t>
        <w:br/>
        <w:br/>
        <w:t>Court shall issue the decision on sentences pursuant to this document and in</w:t>
        <w:br/>
        <w:br/>
        <w:t>consideration of the nature and danger of the crime to society, record of the</w:t>
        <w:br/>
        <w:br/>
        <w:t>offender, mitigating factors and aggravating factors.</w:t>
      </w:r>
    </w:p>
    <w:p>
      <w:r>
        <w:t>2. When imposing</w:t>
        <w:br/>
        <w:br/>
        <w:t>a fine, apart from the basis specified in Clause 1 of this Article, the Court</w:t>
        <w:br/>
        <w:br/>
        <w:t>shall also consider the offender's property and ability to pay the fine.</w:t>
      </w:r>
    </w:p>
    <w:p>
      <w:r>
        <w:t>Article</w:t>
        <w:br/>
        <w:br/>
        <w:t>51. Mitigating factors</w:t>
      </w:r>
    </w:p>
    <w:p>
      <w:r>
        <w:t>1. The</w:t>
        <w:br/>
        <w:br/>
        <w:t>following circumstances are considered mitigating factors:</w:t>
      </w:r>
    </w:p>
    <w:p>
      <w:r>
        <w:t>a) The</w:t>
        <w:br/>
        <w:br/>
        <w:t>offender has prevented or reduced the harm caused by the crime;</w:t>
      </w:r>
    </w:p>
    <w:p>
      <w:r>
        <w:t>b) The</w:t>
        <w:br/>
        <w:br/>
        <w:t>offender voluntarily makes rectification, pays damages or relieves the</w:t>
        <w:br/>
        <w:br/>
        <w:t>consequences;</w:t>
      </w:r>
    </w:p>
    <w:p>
      <w:r>
        <w:t>c) The</w:t>
        <w:br/>
        <w:br/>
        <w:t>crime is considered unjustified force in self-defense;</w:t>
      </w:r>
    </w:p>
    <w:p>
      <w:r>
        <w:t>d) The</w:t>
        <w:br/>
        <w:br/>
        <w:t>crime is considered unjustified force in urgent circumstance;</w:t>
      </w:r>
    </w:p>
    <w:p>
      <w:r>
        <w:t>dd) The</w:t>
        <w:br/>
        <w:br/>
        <w:t>crime is considered unjustified force in capturing a criminal;</w:t>
      </w:r>
    </w:p>
    <w:p>
      <w:r>
        <w:t>e) The</w:t>
        <w:br/>
        <w:br/>
        <w:t>crime is committed under provocation caused by the victim's illegal acts;</w:t>
      </w:r>
    </w:p>
    <w:p>
      <w:r>
        <w:t>g) The crime</w:t>
        <w:br/>
        <w:br/>
        <w:t>is committed because of extreme hardship that is not on the offender's account;</w:t>
      </w:r>
    </w:p>
    <w:p>
      <w:r>
        <w:t>h) The</w:t>
        <w:br/>
        <w:br/>
        <w:t>crime has not inflicted damage or the damage inflicted is not significant;</w:t>
      </w:r>
    </w:p>
    <w:p>
      <w:r>
        <w:t>i) The</w:t>
        <w:br/>
        <w:br/>
        <w:t>offender commits a less serious crime and does not have prior criminal record;</w:t>
      </w:r>
    </w:p>
    <w:p>
      <w:r>
        <w:t>k) The</w:t>
        <w:br/>
        <w:br/>
        <w:t>crime is committed because the offender threatened or coerced by others;</w:t>
      </w:r>
    </w:p>
    <w:p>
      <w:r>
        <w:t>l) The</w:t>
        <w:br/>
        <w:br/>
        <w:t>offender commits the crime while because of lack of awareness that is not on</w:t>
        <w:br/>
        <w:br/>
        <w:t>his/her account;</w:t>
      </w:r>
    </w:p>
    <w:p>
      <w:r>
        <w:t>m) The</w:t>
        <w:br/>
        <w:br/>
        <w:t>crime is committed due to obsolescence;</w:t>
      </w:r>
    </w:p>
    <w:p>
      <w:r>
        <w:t>n) The</w:t>
        <w:br/>
        <w:br/>
        <w:t>offender is a pregnant woman;</w:t>
      </w:r>
    </w:p>
    <w:p>
      <w:r>
        <w:t>o) The</w:t>
        <w:br/>
        <w:br/>
        <w:t>offender is 70 years of age or older;</w:t>
      </w:r>
    </w:p>
    <w:p>
      <w:r>
        <w:t>p) The</w:t>
        <w:br/>
        <w:br/>
        <w:t>offender has a serious physical disability or extremely serious physical</w:t>
        <w:br/>
        <w:br/>
        <w:t>disability;</w:t>
      </w:r>
    </w:p>
    <w:p>
      <w:r>
        <w:t>g) The</w:t>
        <w:br/>
        <w:br/>
        <w:t>offender has a disease that limits his/her awareness or control of his/her</w:t>
        <w:br/>
        <w:br/>
        <w:t>acts;</w:t>
      </w:r>
    </w:p>
    <w:p>
      <w:r>
        <w:t>r) The offender</w:t>
        <w:br/>
        <w:br/>
        <w:t>turns himself/herself in;</w:t>
      </w:r>
    </w:p>
    <w:p>
      <w:r>
        <w:t>s) The</w:t>
        <w:br/>
        <w:br/>
        <w:t>offender expresses cooperative attitude or contrition;</w:t>
      </w:r>
    </w:p>
    <w:p>
      <w:r>
        <w:t>t) The</w:t>
        <w:br/>
        <w:br/>
        <w:t>offender arduously assisting the agencies concerned in discovery of crimes or</w:t>
        <w:br/>
        <w:br/>
        <w:t>investigation;</w:t>
      </w:r>
    </w:p>
    <w:p>
      <w:r>
        <w:t>u) The</w:t>
        <w:br/>
        <w:br/>
        <w:t>offender has made reparation in an effort to atone for the crime;</w:t>
      </w:r>
    </w:p>
    <w:p>
      <w:r>
        <w:t>v) The</w:t>
        <w:br/>
        <w:br/>
        <w:t>offender is an excellent worker, soldier or student;</w:t>
      </w:r>
    </w:p>
    <w:p>
      <w:r>
        <w:t>x) The</w:t>
        <w:br/>
        <w:br/>
        <w:t>offender is a parent, spouse or child of a war martyr or war veteran.</w:t>
      </w:r>
    </w:p>
    <w:p>
      <w:r>
        <w:t>2. When</w:t>
        <w:br/>
        <w:br/>
        <w:t>issuing a decision on sentences, the Court might consider the offender's</w:t>
        <w:br/>
        <w:br/>
        <w:t>turning himself/herself in or other circumstances as mitigating factors and</w:t>
        <w:br/>
        <w:br/>
        <w:t>specify the reasons in the judgment.</w:t>
      </w:r>
    </w:p>
    <w:p>
      <w:r>
        <w:t>3. If a</w:t>
        <w:br/>
        <w:br/>
        <w:t>circumstance defined as a mitigating factor this document is the basis for</w:t>
        <w:br/>
        <w:br/>
        <w:t>determination of a crime or sentence bracket, it shall not be considered a</w:t>
        <w:br/>
        <w:br/>
        <w:t>mitigating factor in the decision on sentences.</w:t>
      </w:r>
    </w:p>
    <w:p>
      <w:r>
        <w:t>Article</w:t>
        <w:br/>
        <w:br/>
        <w:t>52. Aggravating factors</w:t>
      </w:r>
    </w:p>
    <w:p>
      <w:r>
        <w:t>1. The</w:t>
        <w:br/>
        <w:br/>
        <w:t>following circumstances are considered aggravating factors:</w:t>
      </w:r>
    </w:p>
    <w:p>
      <w:r>
        <w:t>a)</w:t>
        <w:br/>
        <w:br/>
        <w:t>Organized crime;</w:t>
      </w:r>
    </w:p>
    <w:p>
      <w:r>
        <w:t>b) The</w:t>
        <w:br/>
        <w:br/>
        <w:t>crime is committed in a professional manner;</w:t>
      </w:r>
    </w:p>
    <w:p>
      <w:r>
        <w:t>c) The</w:t>
        <w:br/>
        <w:br/>
        <w:t>offender abuses his/her position or power to commit the crime;</w:t>
      </w:r>
    </w:p>
    <w:p>
      <w:r>
        <w:t>d) The</w:t>
        <w:br/>
        <w:br/>
        <w:t>crime is of a gangster-like nature;</w:t>
      </w:r>
    </w:p>
    <w:p>
      <w:r>
        <w:t>dd) The</w:t>
        <w:br/>
        <w:br/>
        <w:t>crime is committed by despicable motives;</w:t>
      </w:r>
    </w:p>
    <w:p>
      <w:r>
        <w:t>e) The</w:t>
        <w:br/>
        <w:br/>
        <w:t>offender is determined to commit the crime to the end;</w:t>
      </w:r>
    </w:p>
    <w:p>
      <w:r>
        <w:t>g) The</w:t>
        <w:br/>
        <w:br/>
        <w:t>offence has been committed more than once;</w:t>
      </w:r>
    </w:p>
    <w:p>
      <w:r>
        <w:t>h) Recidivism</w:t>
        <w:br/>
        <w:br/>
        <w:t>or dangerous recidivism;</w:t>
      </w:r>
    </w:p>
    <w:p>
      <w:r>
        <w:t>i) The</w:t>
        <w:br/>
        <w:br/>
        <w:t>crime is committed against a person under 16 years of age, pregnant woman or a</w:t>
        <w:br/>
        <w:br/>
        <w:t>person aged 70 years or older;</w:t>
      </w:r>
    </w:p>
    <w:p>
      <w:r>
        <w:t>k) The</w:t>
        <w:br/>
        <w:br/>
        <w:t>crime is committed against a defenseless person, a person having a serious</w:t>
        <w:br/>
        <w:br/>
        <w:t>physical disability or extremely serious physical disability, a person whose</w:t>
        <w:br/>
        <w:br/>
        <w:t>awareness is limited or a person who is financially, spiritually,</w:t>
        <w:br/>
        <w:br/>
        <w:t>professionally or otherwise dependent on the offender;</w:t>
      </w:r>
    </w:p>
    <w:p>
      <w:r>
        <w:t>l) The</w:t>
        <w:br/>
        <w:br/>
        <w:t>offender takes advantage of war, state of emergency, natural disaster, epidemic</w:t>
        <w:br/>
        <w:br/>
        <w:t>or other tragic circumstances of society to commit the crime;</w:t>
      </w:r>
    </w:p>
    <w:p>
      <w:r>
        <w:t>m) The</w:t>
        <w:br/>
        <w:br/>
        <w:t>offender makes use of a sophisticated, deceitful or ruthless trick to commit</w:t>
        <w:br/>
        <w:br/>
        <w:t>the crime;</w:t>
      </w:r>
    </w:p>
    <w:p>
      <w:r>
        <w:t>n) The</w:t>
        <w:br/>
        <w:br/>
        <w:t>offender uses a trick or instrument capable of harming many people to commit</w:t>
        <w:br/>
        <w:br/>
        <w:t>the crime;</w:t>
      </w:r>
    </w:p>
    <w:p>
      <w:r>
        <w:t>o) The</w:t>
        <w:br/>
        <w:br/>
        <w:t>offender incites a person aged under 18 to commit the crime;</w:t>
      </w:r>
    </w:p>
    <w:p>
      <w:r>
        <w:t>p) The</w:t>
        <w:br/>
        <w:br/>
        <w:t>offender has deceitful or violent actions to conceal the crime.</w:t>
      </w:r>
    </w:p>
    <w:p>
      <w:r>
        <w:t>2.</w:t>
        <w:br/>
        <w:br/>
        <w:t>Circumstances defined by this document as the basis for determination of a</w:t>
        <w:br/>
        <w:br/>
        <w:t>crime or sentence bracket shall not be considered an aggravating factor.</w:t>
      </w:r>
    </w:p>
    <w:p>
      <w:r>
        <w:t>Article</w:t>
        <w:br/>
        <w:br/>
        <w:t>53. Recidivism and dangerous recidivism</w:t>
      </w:r>
    </w:p>
    <w:p>
      <w:r>
        <w:t>1.</w:t>
        <w:br/>
        <w:br/>
        <w:t>Recidivism is a situation in which a person who has an unspent conviction for</w:t>
        <w:br/>
        <w:br/>
        <w:t>the same offence and deliberately commits a very serious crime or involuntarily</w:t>
        <w:br/>
        <w:br/>
        <w:t>commits an extremely serious crime.</w:t>
      </w:r>
    </w:p>
    <w:p>
      <w:r>
        <w:t>2.</w:t>
        <w:br/>
        <w:br/>
        <w:t>Dangerous recidivism is a situation in which:</w:t>
      </w:r>
    </w:p>
    <w:p>
      <w:r>
        <w:t>a) A</w:t>
        <w:br/>
        <w:br/>
        <w:t>person who has an unspent conviction for a deliberate very serious crime or</w:t>
        <w:br/>
        <w:br/>
        <w:t>extremely serious crime deliberately commits a very serious crime or an</w:t>
        <w:br/>
        <w:br/>
        <w:t>extremely serious crime;</w:t>
      </w:r>
    </w:p>
    <w:p>
      <w:r>
        <w:t>b) A</w:t>
        <w:br/>
        <w:br/>
        <w:t>person who repeated the same offence for which the conviction has not been</w:t>
        <w:br/>
        <w:br/>
        <w:t>expunged deliberately commits another criminal offence.</w:t>
      </w:r>
    </w:p>
    <w:p>
      <w:r>
        <w:t>Section</w:t>
        <w:br/>
        <w:br/>
        <w:t>2. DECISION ON SENTENCES IN PARTICULAR CASES</w:t>
      </w:r>
    </w:p>
    <w:p>
      <w:r>
        <w:t>Article</w:t>
        <w:br/>
        <w:br/>
        <w:t>54. Decision on a sentence below lower limit of the sentence bracket.</w:t>
      </w:r>
    </w:p>
    <w:p>
      <w:r>
        <w:t>1. The</w:t>
        <w:br/>
        <w:br/>
        <w:t>Court may decide a sentence lighter than the lower limit of the current</w:t>
        <w:br/>
        <w:br/>
        <w:t>sentence bracket if it is in the next lighter bracket provided the offender has</w:t>
        <w:br/>
        <w:br/>
        <w:t>at least two mitigating factors specified in Clause 1 Article 51 hereof.</w:t>
      </w:r>
    </w:p>
    <w:p>
      <w:r>
        <w:t>2. The</w:t>
        <w:br/>
        <w:br/>
        <w:t>Court may decide a sentence below the lower limit of the current sentence</w:t>
        <w:br/>
        <w:br/>
        <w:t>bracket and it is not required to belong to the next lighter bracket provided</w:t>
        <w:br/>
        <w:br/>
        <w:t>the offender is an abettor with a minor role in the offense and does not have</w:t>
        <w:br/>
        <w:br/>
        <w:t>prior criminal record.</w:t>
      </w:r>
    </w:p>
    <w:p>
      <w:r>
        <w:t>3. If all</w:t>
        <w:br/>
        <w:br/>
        <w:t>of the conditions specified in Clause 1 or Clause 2 of this Article are</w:t>
        <w:br/>
        <w:br/>
        <w:t>satisfied but there is only one sentence bracket or the current sentence</w:t>
        <w:br/>
        <w:br/>
        <w:t>bracket is already most lenient, the Court may switch over to a lighter</w:t>
        <w:br/>
        <w:br/>
        <w:t>sentence. The reasons for imposition of a lighter sentence must be specified in</w:t>
        <w:br/>
        <w:br/>
        <w:t>the judgment.</w:t>
      </w:r>
    </w:p>
    <w:p>
      <w:r>
        <w:t>Article</w:t>
        <w:br/>
        <w:br/>
        <w:t>55. Decision on sentence for multiple crimes</w:t>
      </w:r>
    </w:p>
    <w:p>
      <w:r>
        <w:t>When a</w:t>
        <w:br/>
        <w:br/>
        <w:t>person is tried for multiple crimes, the Court shall decide the sentence for</w:t>
        <w:br/>
        <w:br/>
        <w:t>each of them and combined sentence as follows:</w:t>
      </w:r>
    </w:p>
    <w:p>
      <w:r>
        <w:t>1.</w:t>
        <w:br/>
        <w:br/>
        <w:t>Primary sentence:</w:t>
      </w:r>
    </w:p>
    <w:p>
      <w:r>
        <w:t>a) If all</w:t>
        <w:br/>
        <w:br/>
        <w:t>of the sentences imposed are community sentence or determinate imprisonment,</w:t>
        <w:br/>
        <w:br/>
        <w:t>they shall be combined. The combined sentence shall not exceed 03 years for</w:t>
        <w:br/>
        <w:br/>
        <w:t>community sentence and 30 years for determinate imprisonment;</w:t>
      </w:r>
    </w:p>
    <w:p>
      <w:r>
        <w:t>b) If the</w:t>
        <w:br/>
        <w:br/>
        <w:t>sentences imposed include community sentence and determinate imprisonment,</w:t>
        <w:br/>
        <w:br/>
        <w:t>community sentence shall be converted into imprisonment. 03 days' community</w:t>
        <w:br/>
        <w:br/>
        <w:t>sentence equals (=) 01 day's imprisonment.</w:t>
      </w:r>
    </w:p>
    <w:p>
      <w:r>
        <w:t>c) If the</w:t>
        <w:br/>
        <w:br/>
        <w:t>most severe sentence among the sentences imposed is life imprisonment, the</w:t>
        <w:br/>
        <w:br/>
        <w:t>combined sentence shall be life imprisonment;</w:t>
      </w:r>
    </w:p>
    <w:p>
      <w:r>
        <w:t>d) If the</w:t>
        <w:br/>
        <w:br/>
        <w:t>most severe sentence among the sentences imposed is death sentence, the</w:t>
        <w:br/>
        <w:br/>
        <w:t>combined sentence shall be death sentence;</w:t>
      </w:r>
    </w:p>
    <w:p>
      <w:r>
        <w:t>dd) Fines</w:t>
        <w:br/>
        <w:br/>
        <w:t>shall be aggregated and shall not be combined with other sentences;</w:t>
      </w:r>
    </w:p>
    <w:p>
      <w:r>
        <w:t>e)</w:t>
        <w:br/>
        <w:br/>
        <w:t>Expulsion shall not be combined with other sentences;</w:t>
      </w:r>
    </w:p>
    <w:p>
      <w:r>
        <w:t>2.</w:t>
        <w:br/>
        <w:br/>
        <w:t>Additional sentence:</w:t>
      </w:r>
    </w:p>
    <w:p>
      <w:r>
        <w:t>a) If all</w:t>
        <w:br/>
        <w:br/>
        <w:t>of the sentences imposed are of the same type, the combined sentence shall not</w:t>
        <w:br/>
        <w:br/>
        <w:t>exceed the limit imposed by this document; fines shall be aggregated;</w:t>
      </w:r>
    </w:p>
    <w:p>
      <w:r>
        <w:t>b) If the</w:t>
        <w:br/>
        <w:br/>
        <w:t>sentences imposed are of various types, the convict must serve all of them.</w:t>
      </w:r>
    </w:p>
    <w:p>
      <w:r>
        <w:t>Article</w:t>
        <w:br/>
        <w:br/>
        <w:t>56. Combination of sentences of multiple judgments</w:t>
      </w:r>
    </w:p>
    <w:p>
      <w:r>
        <w:t>1. If a</w:t>
        <w:br/>
        <w:br/>
        <w:t>person who is serving a sentence is tried for a crime committed before such sentence</w:t>
        <w:br/>
        <w:br/>
        <w:t>is imposed, the Court shall decide the sentence for the crime being tried and</w:t>
        <w:br/>
        <w:br/>
        <w:t>then the combined sentence as prescribed in Article 55 hereof.</w:t>
      </w:r>
    </w:p>
    <w:p>
      <w:r>
        <w:t>The</w:t>
        <w:br/>
        <w:br/>
        <w:t>duration of the previous sentence shall be deducted from that of the combined</w:t>
        <w:br/>
        <w:br/>
        <w:t>sentence.</w:t>
      </w:r>
    </w:p>
    <w:p>
      <w:r>
        <w:t>2. When a</w:t>
        <w:br/>
        <w:br/>
        <w:t>person who is serving a sentence is tried for a new crime, the Court shall</w:t>
        <w:br/>
        <w:br/>
        <w:t>decide the sentence for the new crime, then aggregate it with the unserved part</w:t>
        <w:br/>
        <w:br/>
        <w:t>of the sentence to make the combined sentence as prescribed in Article 55</w:t>
        <w:br/>
        <w:br/>
        <w:t>hereof.</w:t>
      </w:r>
    </w:p>
    <w:p>
      <w:r>
        <w:t>3. If</w:t>
        <w:br/>
        <w:br/>
        <w:t>a person is serving multiple sentences that are not combined, the executive</w:t>
        <w:br/>
        <w:br/>
        <w:t>judge of the Court shall issue a decision on a combined sentence as prescribed</w:t>
        <w:br/>
        <w:br/>
        <w:t>in Clause 1 and Clause 2 of this Article.</w:t>
      </w:r>
    </w:p>
    <w:p>
      <w:r>
        <w:t>Article</w:t>
        <w:br/>
        <w:br/>
        <w:t>57. Decision on sentences for preparation of crimes or unsuccessful crimes</w:t>
      </w:r>
    </w:p>
    <w:p>
      <w:r>
        <w:t>1. A</w:t>
        <w:br/>
        <w:br/>
        <w:t>sentence for preparation of a crime or unsuccessful crime shall be decided in</w:t>
        <w:br/>
        <w:br/>
        <w:t>accordance with Articles on corresponding crimes hereof and vary according to</w:t>
        <w:br/>
        <w:br/>
        <w:t>their nature, danger to society, progress of the crime and other factors that</w:t>
        <w:br/>
        <w:br/>
        <w:t>prevent the crime from being committed to the end.</w:t>
      </w:r>
    </w:p>
    <w:p>
      <w:r>
        <w:t>2. The</w:t>
        <w:br/>
        <w:br/>
        <w:t>sentence for preparation of a crime shall be imposed within the sentence</w:t>
        <w:br/>
        <w:br/>
        <w:t>brackets in particular provisions of law.</w:t>
      </w:r>
    </w:p>
    <w:p>
      <w:r>
        <w:t>3. The</w:t>
        <w:br/>
        <w:br/>
        <w:t>maximum sentence for the unsuccessful crime shall be 20 years if the maximum</w:t>
        <w:br/>
        <w:br/>
        <w:t>sentence provided for by corresponding provision of law is life imprisonment or</w:t>
        <w:br/>
        <w:br/>
        <w:t>death sentence. The maximum sentence for an unsuccessful crime shall not exceed</w:t>
        <w:br/>
        <w:br/>
        <w:t>three quarters of the determinate imprisonment sentence provided for by the</w:t>
        <w:br/>
        <w:br/>
        <w:t>corresponding provision of law.</w:t>
      </w:r>
    </w:p>
    <w:p>
      <w:r>
        <w:t>Article</w:t>
        <w:br/>
        <w:br/>
        <w:t>58. Decision on sentence for complicacy</w:t>
      </w:r>
    </w:p>
    <w:p>
      <w:r>
        <w:t>When</w:t>
        <w:br/>
        <w:br/>
        <w:t>imposing sentences upon accomplices, the Court must consider the nature of</w:t>
        <w:br/>
        <w:br/>
        <w:t>complicacy and the degree of participation of each accomplice.</w:t>
      </w:r>
    </w:p>
    <w:p>
      <w:r>
        <w:t>Mitigating</w:t>
        <w:br/>
        <w:br/>
        <w:t>factors, aggravating factors or from criminal responsibility of an accomplice</w:t>
        <w:br/>
        <w:br/>
        <w:t>shall only apply to that accomplice.</w:t>
      </w:r>
    </w:p>
    <w:p>
      <w:r>
        <w:t>Article</w:t>
        <w:br/>
        <w:br/>
        <w:t>59. Exemption from punishment</w:t>
      </w:r>
    </w:p>
    <w:p>
      <w:r>
        <w:t>The</w:t>
        <w:br/>
        <w:br/>
        <w:t>offender might be exempt from punishment in the circumstances specified in</w:t>
        <w:br/>
        <w:br/>
        <w:t>Clause 1 and Clause 2 Article 54 hereof, provided he/she deserves the leniency</w:t>
        <w:br/>
        <w:br/>
        <w:t>but not to a degree eligible for exemption from criminal responsibility.</w:t>
      </w:r>
    </w:p>
    <w:p>
      <w:r>
        <w:t>Chapter</w:t>
        <w:br/>
        <w:br/>
        <w:t>IX</w:t>
      </w:r>
    </w:p>
    <w:p>
      <w:r>
        <w:t>TIME LIMIT FOR JUDGMENT EXECUTION,</w:t>
        <w:br/>
        <w:br/>
        <w:t>EXEMPTION FROM SERVING SENTENCES, REDUCTION OF SENTENCE DURATION</w:t>
      </w:r>
    </w:p>
    <w:p>
      <w:r>
        <w:t>Article</w:t>
        <w:br/>
        <w:br/>
        <w:t>60. Time limit for judgment execution</w:t>
      </w:r>
    </w:p>
    <w:p>
      <w:r>
        <w:t>1. The</w:t>
        <w:br/>
        <w:br/>
        <w:t>time limit for execution of a criminal judgment means a limited period of time</w:t>
        <w:br/>
        <w:br/>
        <w:t>defined by this document after which the convicted person or corporate legal</w:t>
        <w:br/>
        <w:br/>
        <w:t>entity is no longer required to serve the given sentence.</w:t>
      </w:r>
    </w:p>
    <w:p>
      <w:r>
        <w:t>2. Time</w:t>
        <w:br/>
        <w:br/>
        <w:t>limits for execution of a sentence imposed upon a person:</w:t>
      </w:r>
    </w:p>
    <w:p>
      <w:r>
        <w:t>a) 05</w:t>
        <w:br/>
        <w:br/>
        <w:t>years if the sentence is a fine, community sentence or imprisonment of 03 years</w:t>
        <w:br/>
        <w:br/>
        <w:t>or shorter;</w:t>
      </w:r>
    </w:p>
    <w:p>
      <w:r>
        <w:t>b) 10</w:t>
        <w:br/>
        <w:br/>
        <w:t>years if the sentence is imprisonment of from over 03 years to 15 years;</w:t>
      </w:r>
    </w:p>
    <w:p>
      <w:r>
        <w:t>c) 15</w:t>
        <w:br/>
        <w:br/>
        <w:t>years if the sentence is imprisonment of from over 15 years to 30 years;</w:t>
      </w:r>
    </w:p>
    <w:p>
      <w:r>
        <w:t>d) 20</w:t>
        <w:br/>
        <w:br/>
        <w:t>years if the sentence is life imprisonment or death.</w:t>
      </w:r>
    </w:p>
    <w:p>
      <w:r>
        <w:t>3. Time</w:t>
        <w:br/>
        <w:br/>
        <w:t>limits for execution of a sentence imposed upon a corporate legal entity is 05</w:t>
        <w:br/>
        <w:br/>
        <w:t>years.</w:t>
      </w:r>
    </w:p>
    <w:p>
      <w:r>
        <w:t>4. The</w:t>
        <w:br/>
        <w:br/>
        <w:t>time limit for execution of a sentence begins from its effective date. Within</w:t>
        <w:br/>
        <w:br/>
        <w:t>the time limit set out in Clause 2 and Clause 3 of this Article, if the</w:t>
        <w:br/>
        <w:br/>
        <w:t>convicted person or corporate legal entity commits a new crime, the time limit</w:t>
        <w:br/>
        <w:br/>
        <w:t>will be reset and begins from the day on which the new crime is committed.</w:t>
      </w:r>
    </w:p>
    <w:p>
      <w:r>
        <w:t>5. During</w:t>
        <w:br/>
        <w:br/>
        <w:t>the time limit set out in Clause 2 of this Article, if the convicted</w:t>
        <w:br/>
        <w:br/>
        <w:t>deliberately avoid and has a wanted decision, the time limit will begin when</w:t>
        <w:br/>
        <w:br/>
        <w:t>he/she turns himself/herself in or gets arrested.</w:t>
      </w:r>
    </w:p>
    <w:p>
      <w:r>
        <w:t>Article</w:t>
        <w:br/>
        <w:br/>
        <w:t>61. Non-application of time limit for sentence execution</w:t>
      </w:r>
    </w:p>
    <w:p>
      <w:r>
        <w:t>There are</w:t>
        <w:br/>
        <w:br/>
        <w:t>no time limits for execution of sentences for the crimes specified in Chapter</w:t>
        <w:br/>
        <w:br/>
        <w:t>XIII and Chapter XXVI hereof.</w:t>
      </w:r>
    </w:p>
    <w:p>
      <w:r>
        <w:t>Article</w:t>
        <w:br/>
        <w:br/>
        <w:t>62. Exemption from serving sentences</w:t>
      </w:r>
    </w:p>
    <w:p>
      <w:r>
        <w:t>1. A</w:t>
        <w:br/>
        <w:br/>
        <w:t>convict shall be exempt from serving his/her sentence in the event of a parole</w:t>
        <w:br/>
        <w:br/>
        <w:t>or general amnesty.</w:t>
      </w:r>
    </w:p>
    <w:p>
      <w:r>
        <w:t>2. The</w:t>
        <w:br/>
        <w:br/>
        <w:t>Court, at the request of Director of the Procuracy, might exempt a person who</w:t>
        <w:br/>
        <w:br/>
        <w:t>is sentenced to community sentence or imprisonment of up to 03 years and has</w:t>
        <w:br/>
        <w:br/>
        <w:t>not served that sentence from serving the sentence in any of the following</w:t>
        <w:br/>
        <w:br/>
        <w:t>circumstances:</w:t>
      </w:r>
    </w:p>
    <w:p>
      <w:r>
        <w:t>a) The</w:t>
        <w:br/>
        <w:br/>
        <w:t>convict has made reparation in an effort to atone for the crime after being</w:t>
        <w:br/>
        <w:br/>
        <w:t>convicted;</w:t>
      </w:r>
    </w:p>
    <w:p>
      <w:r>
        <w:t>b) The</w:t>
        <w:br/>
        <w:br/>
        <w:t>convict has a fatal disease;</w:t>
      </w:r>
    </w:p>
    <w:p>
      <w:r>
        <w:t>c) The</w:t>
        <w:br/>
        <w:br/>
        <w:t>convict abides by law, his/her family is facing extreme hardship and he/she is</w:t>
        <w:br/>
        <w:br/>
        <w:t>considered no longer dangerous to society.</w:t>
      </w:r>
    </w:p>
    <w:p>
      <w:r>
        <w:t>3. The</w:t>
        <w:br/>
        <w:br/>
        <w:t>Court, at the request of Director of the Procuracy, might exempt a person who</w:t>
        <w:br/>
        <w:br/>
        <w:t>is sentenced to imprisonment of over 03 years and has not served that sentence</w:t>
        <w:br/>
        <w:br/>
        <w:t>from serving the sentence if he/she has made reparation in an effort to atone</w:t>
        <w:br/>
        <w:br/>
        <w:t>for the crime or has a fatal disease and considered no longer dangerous to</w:t>
        <w:br/>
        <w:br/>
        <w:t>society.</w:t>
      </w:r>
    </w:p>
    <w:p>
      <w:r>
        <w:t>4. If a</w:t>
        <w:br/>
        <w:br/>
        <w:t>person who is sentenced to imprisonment of up to 03 years, has had the sentence</w:t>
        <w:br/>
        <w:br/>
        <w:t>suspended and has made reparation in an effort to atone for the crime during</w:t>
        <w:br/>
        <w:br/>
        <w:t>the suspension period or abides by law or his/her family is facing extreme</w:t>
        <w:br/>
        <w:br/>
        <w:t>hardship and he/she is deemed no longer dangerous to society, the Court, at the</w:t>
        <w:br/>
        <w:br/>
        <w:t>request of Director of the Procuracy, might exempt him/her from serving the</w:t>
        <w:br/>
        <w:br/>
        <w:t>rest of the sentence.</w:t>
      </w:r>
    </w:p>
    <w:p>
      <w:r>
        <w:t>5. If a</w:t>
        <w:br/>
        <w:br/>
        <w:t>fined person has served part of the sentence and is facing prolonged financial</w:t>
        <w:br/>
        <w:br/>
        <w:t>hardship due to a natural disaster, conflagration, accident or disease and thus</w:t>
        <w:br/>
        <w:br/>
        <w:t>no longer able to pay the remaining fine or has made reparation in an effort to</w:t>
        <w:br/>
        <w:br/>
        <w:t>atone for the crime, the Court, at the request of Director of the Procuracy,</w:t>
        <w:br/>
        <w:br/>
        <w:t>might exempt him/her from paying the remaining fine.</w:t>
      </w:r>
    </w:p>
    <w:p>
      <w:r>
        <w:t>6. If a</w:t>
        <w:br/>
        <w:br/>
        <w:t>person prohibited from residence or kept under mandatory supervision has served</w:t>
        <w:br/>
        <w:br/>
        <w:t>at least half the sentence and shows remarkable improvements, the Court, at the</w:t>
        <w:br/>
        <w:br/>
        <w:t>request of the criminal sentence execution authority of the district where</w:t>
        <w:br/>
        <w:br/>
        <w:t>he/she serves the sentence, might exempt him/her from serving the rest of the</w:t>
        <w:br/>
        <w:br/>
        <w:t>sentence.</w:t>
      </w:r>
    </w:p>
    <w:p>
      <w:r>
        <w:t>7. The</w:t>
        <w:br/>
        <w:br/>
        <w:t>person exempt from serving a sentence as set out in this Article must fulfill</w:t>
        <w:br/>
        <w:br/>
        <w:t>the civil obligations specified in the judgment.</w:t>
      </w:r>
    </w:p>
    <w:p>
      <w:r>
        <w:t>Article</w:t>
        <w:br/>
        <w:br/>
        <w:t>63. Commutation of sentence</w:t>
      </w:r>
    </w:p>
    <w:p>
      <w:r>
        <w:t>1. If a</w:t>
        <w:br/>
        <w:br/>
        <w:t>person who is sentenced to community sentence, determinate imprisonment or life</w:t>
        <w:br/>
        <w:br/>
        <w:t>imprisonment has served the sentence for a sufficient period of time, shows</w:t>
        <w:br/>
        <w:br/>
        <w:t>improvements and has fulfilled part of the civil liability, the Court, at the</w:t>
        <w:br/>
        <w:br/>
        <w:t>request of a competent criminal sentence execution authority, might issue a</w:t>
        <w:br/>
        <w:br/>
        <w:t>decision on commutation of the sentence.</w:t>
      </w:r>
    </w:p>
    <w:p>
      <w:r>
        <w:t>The</w:t>
        <w:br/>
        <w:br/>
        <w:t>convict must serve the sentence for a sufficient period of time which is one</w:t>
        <w:br/>
        <w:br/>
        <w:t>third of the duration of community sentence or determinate imprisonment or 12</w:t>
        <w:br/>
        <w:br/>
        <w:t>years of the life sentence.</w:t>
      </w:r>
    </w:p>
    <w:p>
      <w:r>
        <w:t>2. A</w:t>
        <w:br/>
        <w:br/>
        <w:t>person might receive more than one commutation. Nevertheless, at least half of</w:t>
        <w:br/>
        <w:br/>
        <w:t>the sentence must be served.</w:t>
      </w:r>
    </w:p>
    <w:p>
      <w:r>
        <w:t>The first</w:t>
        <w:br/>
        <w:br/>
        <w:t>commutation of a life sentence shall be 30-year imprisonment. Nevertheless, a</w:t>
        <w:br/>
        <w:br/>
        <w:t>life sentence must be served for at least 20 years in reality regardless of the</w:t>
        <w:br/>
        <w:br/>
        <w:t>number of commutations.</w:t>
      </w:r>
    </w:p>
    <w:p>
      <w:r>
        <w:t>3. If a</w:t>
        <w:br/>
        <w:br/>
        <w:t>person is convicted of multiple crimes and the sentence for one of which is life</w:t>
        <w:br/>
        <w:br/>
        <w:t>imprisonment, the Court may only give the first commutation to 30-year</w:t>
        <w:br/>
        <w:br/>
        <w:t>imprisonment after the convict has served the sentence for 15 years.</w:t>
        <w:br/>
        <w:br/>
        <w:t>Nevertheless, he/she must serve the sentence for at least 25 years in reality</w:t>
        <w:br/>
        <w:br/>
        <w:t>regardless of the number of commutations.</w:t>
      </w:r>
    </w:p>
    <w:p>
      <w:r>
        <w:t>4. If a</w:t>
        <w:br/>
        <w:br/>
        <w:t>person who has received a commutation commits a new crime that is less serious,</w:t>
        <w:br/>
        <w:br/>
        <w:t>the Court may only give the first commutation after he/she has served haft of</w:t>
        <w:br/>
        <w:br/>
        <w:t>the combined sentence.</w:t>
      </w:r>
    </w:p>
    <w:p>
      <w:r>
        <w:t>5. If a person</w:t>
        <w:br/>
        <w:br/>
        <w:t>who has received a commutation commits a new crime that is serious, very</w:t>
        <w:br/>
        <w:br/>
        <w:t>serious or extremely serious, the Court may only give the first commutation</w:t>
        <w:br/>
        <w:br/>
        <w:t>after he/she has served two thirds of the combined sentence. If the combined</w:t>
        <w:br/>
        <w:br/>
        <w:t>sentence is life, commutation shall be considered in accordance with Clause 3</w:t>
        <w:br/>
        <w:br/>
        <w:t>of this Article.</w:t>
      </w:r>
    </w:p>
    <w:p>
      <w:r>
        <w:t>6. With</w:t>
        <w:br/>
        <w:br/>
        <w:t>regard a person who is sentenced to death and receives a commutation or a</w:t>
        <w:br/>
        <w:br/>
        <w:t>person sentenced to death in the circumstances specified in Point b or Point c</w:t>
        <w:br/>
        <w:br/>
        <w:t>Clause 3 Article 40 hereof, the first commutation may only be given after the</w:t>
        <w:br/>
        <w:br/>
        <w:t>convict has served the sentence for 25 years. Nevertheless, he/she must serve</w:t>
        <w:br/>
        <w:br/>
        <w:t>the sentence for at least 30 years in reality.</w:t>
      </w:r>
    </w:p>
    <w:p>
      <w:r>
        <w:t>Article</w:t>
        <w:br/>
        <w:br/>
        <w:t>64. Commutation under special circumstances</w:t>
      </w:r>
    </w:p>
    <w:p>
      <w:r>
        <w:t>If the</w:t>
        <w:br/>
        <w:br/>
        <w:t>convict deserves further leniency (he/she has made reparation in an effort to</w:t>
        <w:br/>
        <w:br/>
        <w:t>atone for the crime, is too old and weak or has a fatal disease), the Court may</w:t>
        <w:br/>
        <w:br/>
        <w:t>consider giving a commutation sooner or at a greater degree than those set out</w:t>
        <w:br/>
        <w:br/>
        <w:t>in Article 63 hereof.</w:t>
      </w:r>
    </w:p>
    <w:p>
      <w:r>
        <w:t>Article</w:t>
        <w:br/>
        <w:br/>
        <w:t>65. Suspended sentences</w:t>
      </w:r>
    </w:p>
    <w:p>
      <w:r>
        <w:t>1. Where</w:t>
        <w:br/>
        <w:br/>
        <w:t>a person is sentenced to imprisonment of up to 03 years, in consideration of</w:t>
        <w:br/>
        <w:br/>
        <w:t>the offender's records and mitigating factors, the Court might give a suspended</w:t>
        <w:br/>
        <w:br/>
        <w:t>sentence with a probation period of 1 - 5 years and request the convict to</w:t>
        <w:br/>
        <w:br/>
        <w:t>fulfill certain obligations during this period in accordance with the Law on</w:t>
        <w:br/>
        <w:br/>
        <w:t>criminal sentence execution if imprisonment is deem unnecessary.</w:t>
      </w:r>
    </w:p>
    <w:p>
      <w:r>
        <w:t>2. During</w:t>
        <w:br/>
        <w:br/>
        <w:t>the probation period, the convict shall be supervised and educated by the</w:t>
        <w:br/>
        <w:br/>
        <w:t>organization or agency for which he/she works or the local authority. The</w:t>
        <w:br/>
        <w:br/>
        <w:t>family of the convict has the responsibility to cooperate with such agency or</w:t>
        <w:br/>
        <w:br/>
        <w:t>organization or the local authority in supervising and educating him/her.</w:t>
      </w:r>
    </w:p>
    <w:p>
      <w:r>
        <w:t>3. The</w:t>
        <w:br/>
        <w:br/>
        <w:t>court may impose additional sentences upon the convict if provided for by the</w:t>
        <w:br/>
        <w:br/>
        <w:t>applied provision of law.</w:t>
      </w:r>
    </w:p>
    <w:p>
      <w:r>
        <w:t>4. After</w:t>
        <w:br/>
        <w:br/>
        <w:t>the convict has completed half the duration of the probation and shows</w:t>
        <w:br/>
        <w:br/>
        <w:t>improvements, at the request of the supervising agency/organization, the Court</w:t>
        <w:br/>
        <w:br/>
        <w:t>shall consider reducing the probation period.</w:t>
      </w:r>
    </w:p>
    <w:p>
      <w:r>
        <w:t>5. During</w:t>
        <w:br/>
        <w:br/>
        <w:t>the probation period, if the convict deliberately fails to fulfill his/her</w:t>
        <w:br/>
        <w:br/>
        <w:t>obligations twice or more as prescribed by the Law on criminal sentence</w:t>
        <w:br/>
        <w:br/>
        <w:t>execution, the Court might require him/her to serve the sentence. If the convict</w:t>
        <w:br/>
        <w:br/>
        <w:t>commits a new crime, the Court shall force him/her to serve a combined sentence</w:t>
        <w:br/>
        <w:br/>
        <w:t>of the suspended sentenced and the new sentence as prescribed in Article 56</w:t>
        <w:br/>
        <w:br/>
        <w:t>hereof.</w:t>
      </w:r>
    </w:p>
    <w:p>
      <w:r>
        <w:t>Article</w:t>
        <w:br/>
        <w:br/>
        <w:t>66. Conditional parole</w:t>
      </w:r>
    </w:p>
    <w:p>
      <w:r>
        <w:t>1. A</w:t>
        <w:br/>
        <w:br/>
        <w:t>person serving an imprisonment sentence (prisoner) may be granted parole when</w:t>
        <w:br/>
        <w:br/>
        <w:t>all of the following conditions are satisfied:</w:t>
      </w:r>
    </w:p>
    <w:p>
      <w:r>
        <w:t>a) The</w:t>
        <w:br/>
        <w:br/>
        <w:t>prisoner does not have prior criminal record;</w:t>
      </w:r>
    </w:p>
    <w:p>
      <w:r>
        <w:t>b) The</w:t>
        <w:br/>
        <w:br/>
        <w:t>prisoner shows remarkable improvements;</w:t>
      </w:r>
    </w:p>
    <w:p>
      <w:r>
        <w:t>c) The</w:t>
        <w:br/>
        <w:br/>
        <w:t>prisoner convicted of a serious crime, very serious crime or extremely serious</w:t>
        <w:br/>
        <w:br/>
        <w:t>crime has received a commutation;</w:t>
      </w:r>
    </w:p>
    <w:p>
      <w:r>
        <w:t>d) The</w:t>
        <w:br/>
        <w:br/>
        <w:t>prisoner has a fixed residence;</w:t>
      </w:r>
    </w:p>
    <w:p>
      <w:r>
        <w:t>dd) The</w:t>
        <w:br/>
        <w:br/>
        <w:t>prisoner has paid fines, legal costs and civil compensation in full;</w:t>
      </w:r>
    </w:p>
    <w:p>
      <w:r>
        <w:t>e) The</w:t>
        <w:br/>
        <w:br/>
        <w:t>prisoner has served at least half of determinate imprisonment or at least 15</w:t>
        <w:br/>
        <w:br/>
        <w:t>years of life imprisonment commuted to determinate imprisonment.</w:t>
      </w:r>
    </w:p>
    <w:p>
      <w:r>
        <w:t>A</w:t>
        <w:br/>
        <w:br/>
        <w:t>prisoner who is a wounded soldier, sick soldier, member of a martyr's family,</w:t>
        <w:br/>
        <w:br/>
        <w:t>aged 70 or older, a person suffering from a serious physical disability or</w:t>
        <w:br/>
        <w:br/>
        <w:t>extremely serious physical disability, a woman raising a child under 36 months</w:t>
        <w:br/>
        <w:br/>
        <w:t>of age must serve at least one third of determinate imprisonment or at least 12</w:t>
        <w:br/>
        <w:br/>
        <w:t>years of life imprisonment commuted to determinate imprisonment;</w:t>
      </w:r>
    </w:p>
    <w:p>
      <w:r>
        <w:t>g) The</w:t>
        <w:br/>
        <w:br/>
        <w:t>offence is not committed in any of the circumstances specified in Clause 2 of</w:t>
        <w:br/>
        <w:br/>
        <w:t>this Article.</w:t>
      </w:r>
    </w:p>
    <w:p>
      <w:r>
        <w:t>2. Parole</w:t>
        <w:br/>
        <w:br/>
        <w:t>shall not be granted to:</w:t>
      </w:r>
    </w:p>
    <w:p>
      <w:r>
        <w:t>a) any</w:t>
        <w:br/>
        <w:br/>
        <w:t>prisoner that is convicted of infringement of national security; terrorism,</w:t>
        <w:br/>
        <w:br/>
        <w:t>disruption of peace, crimes against humanity, war crimes; any person sentenced</w:t>
        <w:br/>
        <w:br/>
        <w:t>to 10 years' imprisonment or longer for deliberate infliction of harm to human</w:t>
        <w:br/>
        <w:br/>
        <w:t>life, health or dignity; any person sentenced to 7 years' imprisonment for</w:t>
        <w:br/>
        <w:br/>
        <w:t>robbery, kidnapping for ransom, illegal manufacturing, trading, appropriation</w:t>
        <w:br/>
        <w:br/>
        <w:t>of narcotic substances;</w:t>
      </w:r>
    </w:p>
    <w:p>
      <w:r>
        <w:t>b) any</w:t>
        <w:br/>
        <w:br/>
        <w:t>person sentenced to death and granted commutation or any person in the</w:t>
        <w:br/>
        <w:br/>
        <w:t>circumstances specified in Clause 3 Article 40 hereof.</w:t>
      </w:r>
    </w:p>
    <w:p>
      <w:r>
        <w:t>3. At the</w:t>
        <w:br/>
        <w:br/>
        <w:t>request of a competent criminal sentence execution authority, the Court shall</w:t>
        <w:br/>
        <w:br/>
        <w:t>decide granting parole. The person granted parole must fulfill his/her obligations</w:t>
        <w:br/>
        <w:br/>
        <w:t>during the probation period. The probation period equals (=) the remaining</w:t>
        <w:br/>
        <w:br/>
        <w:t>duration of the imprisonment sentence.</w:t>
      </w:r>
    </w:p>
    <w:p>
      <w:r>
        <w:t>4. If the</w:t>
        <w:br/>
        <w:br/>
        <w:t>person granted parole deliberately fails to fulfill his/her obligations twice</w:t>
        <w:br/>
        <w:br/>
        <w:t>or more or receives 02 or more administrative penalties during the probation</w:t>
        <w:br/>
        <w:br/>
        <w:t>period, the Court might cancel the parole and force him/her to keep serving the</w:t>
        <w:br/>
        <w:br/>
        <w:t>sentence.</w:t>
      </w:r>
    </w:p>
    <w:p>
      <w:r>
        <w:t>If such</w:t>
        <w:br/>
        <w:br/>
        <w:t>person commits a new crime during the probation period, the Court shall force</w:t>
        <w:br/>
        <w:br/>
        <w:t>him/her to serve a combined sentence of the unserved sentenced and the new</w:t>
        <w:br/>
        <w:br/>
        <w:t>sentence as prescribed in Article 56 hereof.</w:t>
      </w:r>
    </w:p>
    <w:p>
      <w:r>
        <w:t>5. After</w:t>
        <w:br/>
        <w:br/>
        <w:t>the person granted parole has served half of the probation period and shows</w:t>
        <w:br/>
        <w:br/>
        <w:t>remarkable improvements, at the request of the competent criminal sentence</w:t>
        <w:br/>
        <w:br/>
        <w:t>execution authority, the Court shall consider reducing the probation period.</w:t>
      </w:r>
    </w:p>
    <w:p>
      <w:r>
        <w:t>Article</w:t>
        <w:br/>
        <w:br/>
        <w:t>67. Deferred imprisonment sentence</w:t>
      </w:r>
    </w:p>
    <w:p>
      <w:r>
        <w:t>1. A</w:t>
        <w:br/>
        <w:br/>
        <w:t>person sentenced to imprisonment (the convict) might have the sentence deferred</w:t>
        <w:br/>
        <w:br/>
        <w:t>in the following cases:</w:t>
      </w:r>
    </w:p>
    <w:p>
      <w:r>
        <w:t>a) A</w:t>
        <w:br/>
        <w:br/>
        <w:t>convict suffering from a serious disease may have the sentence deferred until</w:t>
        <w:br/>
        <w:br/>
        <w:t>he/she recovers;</w:t>
      </w:r>
    </w:p>
    <w:p>
      <w:r>
        <w:t>b) A</w:t>
        <w:br/>
        <w:br/>
        <w:t>convict who is a pregnant woman or raising a child under 36 months of age may</w:t>
        <w:br/>
        <w:br/>
        <w:t>have the sentence deferred until the child reaches the age of 36 months;</w:t>
      </w:r>
    </w:p>
    <w:p>
      <w:r>
        <w:t>c) If the</w:t>
        <w:br/>
        <w:br/>
        <w:t>convict is the sole source of income in the family and his/her imprisonment</w:t>
        <w:br/>
        <w:br/>
        <w:t>causes his/her family to face extreme hardship, he/she may have the sentence</w:t>
        <w:br/>
        <w:br/>
        <w:t>deferred for up to 01 year, unless he/she commits a crime against national</w:t>
        <w:br/>
        <w:br/>
        <w:t>security, a very serious crime or extremely serious crime;</w:t>
      </w:r>
    </w:p>
    <w:p>
      <w:r>
        <w:t>b) A</w:t>
        <w:br/>
        <w:br/>
        <w:t>person convicted of a less serious crime may have the sentence deferred for up</w:t>
        <w:br/>
        <w:br/>
        <w:t>to 01 year if required by his/her official duties.</w:t>
      </w:r>
    </w:p>
    <w:p>
      <w:r>
        <w:t>2. During</w:t>
        <w:br/>
        <w:br/>
        <w:t>the deferment, if the convict commits a new crime, the Court shall require</w:t>
        <w:br/>
        <w:br/>
        <w:t>him/her to serve a sentence which is a combination of the deferred sentence and</w:t>
        <w:br/>
        <w:br/>
        <w:t>the new sentence as prescribed in Article 56 hereof.</w:t>
      </w:r>
    </w:p>
    <w:p>
      <w:r>
        <w:t>Article</w:t>
        <w:br/>
        <w:br/>
        <w:t>68. Suspended imprisonment sentence</w:t>
      </w:r>
    </w:p>
    <w:p>
      <w:r>
        <w:t>1. A</w:t>
        <w:br/>
        <w:br/>
        <w:t>person who is serving an imprisonment sentence may have the sentence suspended</w:t>
        <w:br/>
        <w:br/>
        <w:t>in the circumstances specified in Clause 1 Article 67 hereof.</w:t>
      </w:r>
    </w:p>
    <w:p>
      <w:r>
        <w:t>2. The</w:t>
        <w:br/>
        <w:br/>
        <w:t>duration of suspension shall be included in the imprisonment period.</w:t>
      </w:r>
    </w:p>
    <w:p>
      <w:r>
        <w:t>Chapter</w:t>
        <w:br/>
        <w:br/>
        <w:t>X</w:t>
      </w:r>
    </w:p>
    <w:p>
      <w:r>
        <w:t>CONVICTION EXPUNGEMENT</w:t>
      </w:r>
    </w:p>
    <w:p>
      <w:r>
        <w:t>Article</w:t>
        <w:br/>
        <w:br/>
        <w:t>69. Conviction expungement</w:t>
      </w:r>
    </w:p>
    <w:p>
      <w:r>
        <w:t>1. A</w:t>
        <w:br/>
        <w:br/>
        <w:t>convict may have his conviction expunged in accordance with Article 70 through 73</w:t>
        <w:br/>
        <w:br/>
        <w:t>hereof. A person whose conviction is expunged is treated as if he/she does not</w:t>
        <w:br/>
        <w:br/>
        <w:t>have such conviction.</w:t>
      </w:r>
    </w:p>
    <w:p>
      <w:r>
        <w:t>2. People</w:t>
        <w:br/>
        <w:br/>
        <w:t>convicted of involuntary and less serious crimes or serious crimes and people</w:t>
        <w:br/>
        <w:br/>
        <w:t>exempt from punishments are treated as if they do not have any convictions.</w:t>
      </w:r>
    </w:p>
    <w:p>
      <w:r>
        <w:t>Article</w:t>
        <w:br/>
        <w:br/>
        <w:t>70. Automatic conviction expungement</w:t>
      </w:r>
    </w:p>
    <w:p>
      <w:r>
        <w:t>1.</w:t>
        <w:br/>
        <w:br/>
        <w:t>Automatic conviction expungement is granted to people convicted of crimes other</w:t>
        <w:br/>
        <w:br/>
        <w:t>than those specified in Chapter XIII and Chapter XXVI hereof after they have served</w:t>
        <w:br/>
        <w:br/>
        <w:t>their primary sentences, probation period of a suspended sentence or when the</w:t>
        <w:br/>
        <w:br/>
        <w:t>time limit for sentence execution expires and the conditions specified in</w:t>
        <w:br/>
        <w:br/>
        <w:t>Clause 2 and Clause 3 of this Article are met.</w:t>
      </w:r>
    </w:p>
    <w:p>
      <w:r>
        <w:t>2.</w:t>
        <w:br/>
        <w:br/>
        <w:t>Automatic conviction expungement shall be granted to a convict if he has served</w:t>
        <w:br/>
        <w:br/>
        <w:t>the primary sentence or the probation period of a suspended sentence,</w:t>
        <w:br/>
        <w:br/>
        <w:t>additional punishments, other decisions of the judgment and does not commit any</w:t>
        <w:br/>
        <w:br/>
        <w:t>new crime during the periods specified below:</w:t>
      </w:r>
    </w:p>
    <w:p>
      <w:r>
        <w:t>a) 01</w:t>
        <w:br/>
        <w:br/>
        <w:t>year in case of a warning, fine, community sentence or suspended imprisonment</w:t>
        <w:br/>
        <w:br/>
        <w:t>sentence;</w:t>
      </w:r>
    </w:p>
    <w:p>
      <w:r>
        <w:t>b) 02</w:t>
        <w:br/>
        <w:br/>
        <w:t>years in case of imprisonment of up to 05 years;</w:t>
      </w:r>
    </w:p>
    <w:p>
      <w:r>
        <w:t>c) 03</w:t>
        <w:br/>
        <w:br/>
        <w:t>years in case of imprisonment from over 05 years to 15 years;</w:t>
      </w:r>
    </w:p>
    <w:p>
      <w:r>
        <w:t>d) 05</w:t>
        <w:br/>
        <w:br/>
        <w:t>years in case of imprisonment of over 15 years or commuted life imprisonment.</w:t>
      </w:r>
    </w:p>
    <w:p>
      <w:r>
        <w:t>A convict</w:t>
        <w:br/>
        <w:br/>
        <w:t>serving an additional punishment that is mandatory supervision, prohibition</w:t>
        <w:br/>
        <w:br/>
        <w:t>from residence, prohibition from holding certain positions, prohibition from</w:t>
        <w:br/>
        <w:br/>
        <w:t>doing certain jobs, deprivation of certain citizenship rights for a period longer</w:t>
        <w:br/>
        <w:br/>
        <w:t>than those specified in Point a, b and c of this Clause, automatic conviction</w:t>
        <w:br/>
        <w:br/>
        <w:t>expungement shall be granted when he/she finishes serving the additional</w:t>
        <w:br/>
        <w:br/>
        <w:t>punishment.</w:t>
      </w:r>
    </w:p>
    <w:p>
      <w:r>
        <w:t>3.</w:t>
        <w:br/>
        <w:br/>
        <w:t>Automatic conviction expungement shall be granted to a convict if he/she does</w:t>
        <w:br/>
        <w:br/>
        <w:t>not commit any new crime during the period specified in Clause 2 of this</w:t>
        <w:br/>
        <w:br/>
        <w:t>Article from the end of the time limit for sentence execution.</w:t>
      </w:r>
    </w:p>
    <w:p>
      <w:r>
        <w:t>4. The</w:t>
        <w:br/>
        <w:br/>
        <w:t>agency managing criminal record database shall update information about</w:t>
        <w:br/>
        <w:br/>
        <w:t>criminal records of the convicts and issue criminal records which contains</w:t>
        <w:br/>
        <w:br/>
        <w:t>certification of no convictions on request if all conditions specified in</w:t>
        <w:br/>
        <w:br/>
        <w:t>Clause 2 or Clause 3 of this Article are satisfied.</w:t>
      </w:r>
    </w:p>
    <w:p>
      <w:r>
        <w:t>Article</w:t>
        <w:br/>
        <w:br/>
        <w:t>71. Conviction expungement under a court's decision</w:t>
      </w:r>
    </w:p>
    <w:p>
      <w:r>
        <w:t>1.</w:t>
        <w:br/>
        <w:br/>
        <w:t>Conviction expungement under a court's is granted to people convicted of crimes</w:t>
        <w:br/>
        <w:br/>
        <w:t>specified in Chapter XIII and Chapter XXVI hereof after they have served their</w:t>
        <w:br/>
        <w:br/>
        <w:t>primary sentences, probation period of a suspended sentence or when the time</w:t>
        <w:br/>
        <w:br/>
        <w:t>limit for sentence execution expires and the conditions specified in Clause 2</w:t>
        <w:br/>
        <w:br/>
        <w:t>and Clause 3 of this Article are met.</w:t>
      </w:r>
    </w:p>
    <w:p>
      <w:r>
        <w:t>The court</w:t>
        <w:br/>
        <w:br/>
        <w:t>shall decide whether to grant conviction expungement to people convicted of the</w:t>
        <w:br/>
        <w:br/>
        <w:t>criminal offences specified in Chapter XIII and Chapter XXVI hereof in</w:t>
        <w:br/>
        <w:br/>
        <w:t>consideration of the nature of the crimes committed, the convicts' obedience to</w:t>
        <w:br/>
        <w:br/>
        <w:t>the law and working attitude.</w:t>
      </w:r>
    </w:p>
    <w:p>
      <w:r>
        <w:t>2. The</w:t>
        <w:br/>
        <w:br/>
        <w:t>court shall grant conviction expungement if the convict, after serving the</w:t>
        <w:br/>
        <w:br/>
        <w:t>primary sentence or probation period of a suspended sentence as well as</w:t>
        <w:br/>
        <w:br/>
        <w:t>additional sentences and other decisions of the judgment, does not commit any</w:t>
        <w:br/>
        <w:br/>
        <w:t>new crime over the following periods:</w:t>
      </w:r>
    </w:p>
    <w:p>
      <w:r>
        <w:t>a) 03</w:t>
        <w:br/>
        <w:br/>
        <w:t>years in case of warning, community sentence or imprisonment of up to 05 years;</w:t>
      </w:r>
    </w:p>
    <w:p>
      <w:r>
        <w:t>b) 05</w:t>
        <w:br/>
        <w:br/>
        <w:t>years in case of 05 - 15 years' imprisonment;</w:t>
      </w:r>
    </w:p>
    <w:p>
      <w:r>
        <w:t>c) 07</w:t>
        <w:br/>
        <w:br/>
        <w:t>years in case of &gt; 15 years' imprisonment, life imprisonment or death</w:t>
        <w:br/>
        <w:br/>
        <w:t>sentence that is commuted.</w:t>
      </w:r>
    </w:p>
    <w:p>
      <w:r>
        <w:t>If the</w:t>
        <w:br/>
        <w:br/>
        <w:t>convict is serving an additional sentence which is mandatory supervision,</w:t>
        <w:br/>
        <w:br/>
        <w:t>prohibition from residence or deprivation of certain citizenship rights for a</w:t>
        <w:br/>
        <w:br/>
        <w:t>longer period than that specified in Point a of this Clause, conviction</w:t>
        <w:br/>
        <w:br/>
        <w:t>expungement shall be considered when he/she finishes serving the additional</w:t>
        <w:br/>
        <w:br/>
        <w:t>sentence.</w:t>
      </w:r>
    </w:p>
    <w:p>
      <w:r>
        <w:t>3. If a</w:t>
        <w:br/>
        <w:br/>
        <w:t>convict does not commit any new crime during the period specified in Clause 2</w:t>
        <w:br/>
        <w:br/>
        <w:t>of this Article from the expiration of the time limit for sentence execution.</w:t>
      </w:r>
    </w:p>
    <w:p>
      <w:r>
        <w:t>4. If an</w:t>
        <w:br/>
        <w:br/>
        <w:t>application for conviction expungement is rejected for the first time, it may</w:t>
        <w:br/>
        <w:br/>
        <w:t>only be resubmitted after 01 year; if the application for conviction</w:t>
        <w:br/>
        <w:br/>
        <w:t>expungement is rejected for the second time, it may only be resubmitted after</w:t>
        <w:br/>
        <w:br/>
        <w:t>02 years.</w:t>
      </w:r>
    </w:p>
    <w:p>
      <w:r>
        <w:t>Article</w:t>
        <w:br/>
        <w:br/>
        <w:t>72. Special cases of conviction expungement</w:t>
      </w:r>
    </w:p>
    <w:p>
      <w:r>
        <w:t>Where a</w:t>
        <w:br/>
        <w:br/>
        <w:t>convict shows remarkable improvements and has made reparation in an effort to</w:t>
        <w:br/>
        <w:br/>
        <w:t>atone for the crime and conviction expungement is requested by his/her employer</w:t>
        <w:br/>
        <w:br/>
        <w:t>or local authority, the court shall decide to grant conviction expungement if</w:t>
        <w:br/>
        <w:br/>
        <w:t>has served at least one third of the period specified in Clause 2 Article 70</w:t>
        <w:br/>
        <w:br/>
        <w:t>and Clause 2 Article 71 of this Law.</w:t>
      </w:r>
    </w:p>
    <w:p>
      <w:r>
        <w:t>Article</w:t>
        <w:br/>
        <w:br/>
        <w:t>73. Period after which a conviction may be expunged</w:t>
      </w:r>
    </w:p>
    <w:p>
      <w:r>
        <w:t>1. The</w:t>
        <w:br/>
        <w:br/>
        <w:t>period after which a conviction may be expunged specified in Article 70 and</w:t>
        <w:br/>
        <w:br/>
        <w:t>Article 71 hereof depends on the primary sentence.</w:t>
      </w:r>
    </w:p>
    <w:p>
      <w:r>
        <w:t>2. If the</w:t>
        <w:br/>
        <w:br/>
        <w:t>convict who has not had the conviction expunged commits a new crime which leads</w:t>
        <w:br/>
        <w:br/>
        <w:t>to a conviction under an effective judgment, the period after which the</w:t>
        <w:br/>
        <w:br/>
        <w:t>conviction may be expunged shall start over from the day on which the primary</w:t>
        <w:br/>
        <w:br/>
        <w:t>sentence has been served or the end of the probation period of the new judgment</w:t>
        <w:br/>
        <w:br/>
        <w:t>or from the deadline for execution of the new judgment.</w:t>
      </w:r>
    </w:p>
    <w:p>
      <w:r>
        <w:t>3. If the</w:t>
        <w:br/>
        <w:br/>
        <w:t>convict has committed more than one crime and one of which is naturally</w:t>
        <w:br/>
        <w:br/>
        <w:t>eligible for expungement, one of which is eligible for expungement under a</w:t>
        <w:br/>
        <w:br/>
        <w:t>court's decision, the court shall decide expungement according to the period</w:t>
        <w:br/>
        <w:br/>
        <w:t>specified in Article 71 hereof.</w:t>
      </w:r>
    </w:p>
    <w:p>
      <w:r>
        <w:t>4. Where</w:t>
        <w:br/>
        <w:br/>
        <w:t>a person is exempt from serving the remaining sentence, it will be considered</w:t>
        <w:br/>
        <w:br/>
        <w:t>that the sentence has been served.</w:t>
      </w:r>
    </w:p>
    <w:p>
      <w:r>
        <w:t>Chapter</w:t>
        <w:br/>
        <w:br/>
        <w:t>XI</w:t>
      </w:r>
    </w:p>
    <w:p>
      <w:r>
        <w:t>REGULATIONS APPLIED TO COMMERCIAL LEGAL</w:t>
        <w:br/>
        <w:br/>
        <w:t>ENTITIES COMMITTING CRIMINAL OFFENCES</w:t>
      </w:r>
    </w:p>
    <w:p>
      <w:r>
        <w:t>Article</w:t>
        <w:br/>
        <w:br/>
        <w:t>74. Application of Criminal Code to corporate legal entities committing</w:t>
        <w:br/>
        <w:br/>
        <w:t>criminal offences</w:t>
      </w:r>
    </w:p>
    <w:p>
      <w:r>
        <w:t>A</w:t>
        <w:br/>
        <w:br/>
        <w:t>corporate legal entity shall bear criminal responsibility according to this</w:t>
        <w:br/>
        <w:br/>
        <w:t>Chapter, other regulations of Part One hereof that do not contravene this</w:t>
        <w:br/>
        <w:br/>
        <w:t>Chapter.</w:t>
      </w:r>
    </w:p>
    <w:p>
      <w:r>
        <w:t>Article</w:t>
        <w:br/>
        <w:br/>
        <w:t>75. Conditions for a corporate legal entity to bear criminal responsibility</w:t>
      </w:r>
    </w:p>
    <w:p>
      <w:r>
        <w:t>1. A</w:t>
        <w:br/>
        <w:br/>
        <w:t>corporate legal entity shall only bear criminal responsibility if all of the</w:t>
        <w:br/>
        <w:br/>
        <w:t>following conditions are satisfied:</w:t>
      </w:r>
    </w:p>
    <w:p>
      <w:r>
        <w:t>a) The</w:t>
        <w:br/>
        <w:br/>
        <w:t>criminal offence is committed in the name of the corporate legal entity;</w:t>
      </w:r>
    </w:p>
    <w:p>
      <w:r>
        <w:t>b) The</w:t>
        <w:br/>
        <w:br/>
        <w:t>criminal offence is committed in the interests of the corporate legal entity;</w:t>
      </w:r>
    </w:p>
    <w:p>
      <w:r>
        <w:t>c) The</w:t>
        <w:br/>
        <w:br/>
        <w:t>criminal offence is under instructions or approval of the corporate legal</w:t>
        <w:br/>
        <w:br/>
        <w:t>entity;</w:t>
      </w:r>
    </w:p>
    <w:p>
      <w:r>
        <w:t>d) The</w:t>
        <w:br/>
        <w:br/>
        <w:t>time limit for criminal prosecution specified in Clause 2 and Clause 3 Article</w:t>
        <w:br/>
        <w:br/>
        <w:t>27 hereof has not expired.</w:t>
      </w:r>
    </w:p>
    <w:p>
      <w:r>
        <w:t>2. The</w:t>
        <w:br/>
        <w:br/>
        <w:t>fact that corporate legal entity has criminal responsibility does not exempt</w:t>
        <w:br/>
        <w:br/>
        <w:t>criminal responsibility of individuals.</w:t>
      </w:r>
    </w:p>
    <w:p>
      <w:r>
        <w:t>Article</w:t>
        <w:br/>
        <w:br/>
        <w:t>76. Scope of criminal responsibility of corporate legal entities</w:t>
      </w:r>
    </w:p>
    <w:p>
      <w:r>
        <w:t>A corporate</w:t>
        <w:br/>
        <w:br/>
        <w:t>legal entity shall only bear criminal responsibility for the following criminal</w:t>
        <w:br/>
        <w:br/>
        <w:t>offences:</w:t>
      </w:r>
    </w:p>
    <w:p>
      <w:r>
        <w:t>1.</w:t>
        <w:br/>
        <w:br/>
        <w:t>Article 188 (Smuggling); Article 189 (Illegal trafficking of goods or money</w:t>
        <w:br/>
        <w:br/>
        <w:t>across the border); Article 190 (Manufacture or trading of banned commodities);</w:t>
        <w:br/>
        <w:br/>
        <w:t>Article 191 (Possession or transport of banned commodities); Article 192</w:t>
        <w:br/>
        <w:br/>
        <w:t>(manufacture or trading of counterfeit foods, foodstuff or food additives);</w:t>
        <w:br/>
        <w:br/>
        <w:t>Article 194 (Manufacture of trading of counterfeit medicines for treatment or</w:t>
        <w:br/>
        <w:br/>
        <w:t>prevention of diseases); Article 195 (Manufacture or trading of counterfeit</w:t>
        <w:br/>
        <w:br/>
        <w:t>animal feeds, fertilizers, veterinary medicine, pesticides, plant varieties,</w:t>
        <w:br/>
        <w:br/>
        <w:t>animal breeds); Article 196 (Hoarding); Article 200 (Tax evasion); Article 203</w:t>
        <w:br/>
        <w:br/>
        <w:t>(Illegal printing, issuance, trading of invoices or receipts); Article 209</w:t>
        <w:br/>
        <w:br/>
        <w:t>(Deliberate publishing of false information or concealment of information in</w:t>
        <w:br/>
        <w:br/>
        <w:t>securities activities); Article 210 (Use of internal information to deal in</w:t>
        <w:br/>
        <w:br/>
        <w:t>securities); Article 211 (Cornering the stock market); Article 213 (Commission</w:t>
        <w:br/>
        <w:br/>
        <w:t>of frauds in insurance business); Article 216 (Evasion of social insurance,</w:t>
        <w:br/>
        <w:br/>
        <w:t>health insurance, unemployment insurance payment for employees); Article 217</w:t>
        <w:br/>
        <w:br/>
        <w:t>(Violations against regulations on competition); Article 225 (Infringement of</w:t>
        <w:br/>
        <w:br/>
        <w:t>copyrights and relevant rights); Article 226 (Infringement of industrial</w:t>
        <w:br/>
        <w:br/>
        <w:t>property rights); Article 227 (violations against regulations on survey,</w:t>
        <w:br/>
        <w:br/>
        <w:t>exploration and extraction of natural resources); Article 232 (Violations</w:t>
        <w:br/>
        <w:br/>
        <w:t>against regulations on forest extraction and protection); Article 234</w:t>
        <w:br/>
        <w:br/>
        <w:t>(Violations against regulations on management and protection of wild animals);</w:t>
      </w:r>
    </w:p>
    <w:p>
      <w:r>
        <w:t>2.</w:t>
        <w:br/>
        <w:br/>
        <w:t>Article 235 (Causing environmental pollution); Article 237 (Violations against</w:t>
        <w:br/>
        <w:br/>
        <w:t>regulations on environmental emergency prevention, response and relief);</w:t>
        <w:br/>
        <w:br/>
        <w:t>Article 238 (Violations against regulations on protection of irrigation works,</w:t>
        <w:br/>
        <w:br/>
        <w:t>embankments and works for protection against natural disasters; Violations</w:t>
        <w:br/>
        <w:br/>
        <w:t>against regulations on protection of river banks); Article 239 (Import of</w:t>
        <w:br/>
        <w:br/>
        <w:t>wastes into Vietnam’s territory); Article 22 (Destruction of aquatic</w:t>
        <w:br/>
        <w:br/>
        <w:t>resources); Article 243 (Forest destruction); Article 244 (Violations against</w:t>
        <w:br/>
        <w:br/>
        <w:t>regulations on management and protection of endangered, rare animals); Article</w:t>
        <w:br/>
        <w:br/>
        <w:t>245 (Violations against regulations on management of wildlife sanctuaries);</w:t>
        <w:br/>
        <w:br/>
        <w:t>Article 246 (Import and spread of invasive alien species).</w:t>
      </w:r>
    </w:p>
    <w:p>
      <w:r>
        <w:t>Article</w:t>
        <w:br/>
        <w:br/>
        <w:t>77. Fine</w:t>
      </w:r>
    </w:p>
    <w:p>
      <w:r>
        <w:t>1. Fine</w:t>
        <w:br/>
        <w:br/>
        <w:t>is imposed as a primary punishment or additional punishment against corporate</w:t>
        <w:br/>
        <w:br/>
        <w:t>legal entities committing criminal offences.</w:t>
      </w:r>
    </w:p>
    <w:p>
      <w:r>
        <w:t>2. The</w:t>
        <w:br/>
        <w:br/>
        <w:t>fine level depends on the nature and level of danger of the criminal offence</w:t>
        <w:br/>
        <w:br/>
        <w:t>with account taken of the offender's financial capacity and fluctuation of</w:t>
        <w:br/>
        <w:br/>
        <w:t>prices. Nevertheless, the fine must not fall under VND 50,000,000.</w:t>
      </w:r>
    </w:p>
    <w:p>
      <w:r>
        <w:t>Article</w:t>
        <w:br/>
        <w:br/>
        <w:t>78. Suspension of operation</w:t>
      </w:r>
    </w:p>
    <w:p>
      <w:r>
        <w:t>1.</w:t>
        <w:br/>
        <w:br/>
        <w:t>Suspension of operation means suspension of a corporate legal entity's</w:t>
        <w:br/>
        <w:br/>
        <w:t>activities in one or some fields in which the corporate legal entity harms</w:t>
        <w:br/>
        <w:br/>
        <w:t>human life, health, the environment, social security or order and the damage</w:t>
        <w:br/>
        <w:br/>
        <w:t>can be repaired in reality.</w:t>
      </w:r>
    </w:p>
    <w:p>
      <w:r>
        <w:t>2. The suspension</w:t>
        <w:br/>
        <w:br/>
        <w:t>period is from 06 months to 03 years.</w:t>
      </w:r>
    </w:p>
    <w:p>
      <w:r>
        <w:t>Article</w:t>
        <w:br/>
        <w:br/>
        <w:t>79. Permanent shutdown</w:t>
      </w:r>
    </w:p>
    <w:p>
      <w:r>
        <w:t>1.</w:t>
        <w:br/>
        <w:br/>
        <w:t>Permanent shutdown means termination of a corporate legal entity's activities</w:t>
        <w:br/>
        <w:br/>
        <w:t>in one or some fields in which the corporate legal entity causes damage or</w:t>
        <w:br/>
        <w:br/>
        <w:t>possibly harms life, health of many people, causes environmental emergencies or</w:t>
        <w:br/>
        <w:br/>
        <w:t>negatively impact social security or order and the damage cannot be repaired.</w:t>
      </w:r>
    </w:p>
    <w:p>
      <w:r>
        <w:t>2. A</w:t>
        <w:br/>
        <w:br/>
        <w:t>corporate legal entity is established for the sole purpose of committing the</w:t>
        <w:br/>
        <w:br/>
        <w:t>criminal offence shall have all of its activities permanently terminated.</w:t>
      </w:r>
    </w:p>
    <w:p>
      <w:r>
        <w:t>Article</w:t>
        <w:br/>
        <w:br/>
        <w:t>80. Ban from operating in certain fields</w:t>
      </w:r>
    </w:p>
    <w:p>
      <w:r>
        <w:t>1. Ban</w:t>
        <w:br/>
        <w:br/>
        <w:t>from certain fields shall be imposed if it is considered that the convicted</w:t>
        <w:br/>
        <w:br/>
        <w:t>corporate legal entity might harm human life, health or society if it keeps operating</w:t>
        <w:br/>
        <w:br/>
        <w:t>in such fields.</w:t>
      </w:r>
    </w:p>
    <w:p>
      <w:r>
        <w:t>2. The</w:t>
        <w:br/>
        <w:br/>
        <w:t>court shall decide the fields from which the convicted entity is banned.</w:t>
      </w:r>
    </w:p>
    <w:p>
      <w:r>
        <w:t>3. The</w:t>
        <w:br/>
        <w:br/>
        <w:t>duration of ban is from 01 to 03 years from the effective date of the judgment.</w:t>
      </w:r>
    </w:p>
    <w:p>
      <w:r>
        <w:t>Article</w:t>
        <w:br/>
        <w:br/>
        <w:t>81. Prohibition from raising capital</w:t>
      </w:r>
    </w:p>
    <w:p>
      <w:r>
        <w:t>1.</w:t>
        <w:br/>
        <w:br/>
        <w:t>Prohibition from raising capital shall be applied if it is considered that the</w:t>
        <w:br/>
        <w:br/>
        <w:t>convicted corporate legal entity might harm human life, health or society if it</w:t>
        <w:br/>
        <w:br/>
        <w:t>keeps operating in such fields.</w:t>
      </w:r>
    </w:p>
    <w:p>
      <w:r>
        <w:t>2. Types</w:t>
        <w:br/>
        <w:br/>
        <w:t>of prohibition from raising capital:</w:t>
      </w:r>
    </w:p>
    <w:p>
      <w:r>
        <w:t>a)</w:t>
        <w:br/>
        <w:br/>
        <w:t>Prohibition from taking loans from banks, credit institutions and or investment</w:t>
        <w:br/>
        <w:br/>
        <w:t>funds;</w:t>
      </w:r>
    </w:p>
    <w:p>
      <w:r>
        <w:t>b)</w:t>
        <w:br/>
        <w:br/>
        <w:t>Prohibition from issuance and securities offering;</w:t>
      </w:r>
    </w:p>
    <w:p>
      <w:r>
        <w:t>c)</w:t>
        <w:br/>
        <w:br/>
        <w:t>Prohibition from raising capital from clients;</w:t>
      </w:r>
    </w:p>
    <w:p>
      <w:r>
        <w:t>d)</w:t>
        <w:br/>
        <w:br/>
        <w:t>Prohibition from cooperation and association both in Vietnam and overseas;</w:t>
      </w:r>
    </w:p>
    <w:p>
      <w:r>
        <w:t>dd)</w:t>
        <w:br/>
        <w:br/>
        <w:t>Prohibition from establishing real estate trusts.</w:t>
      </w:r>
    </w:p>
    <w:p>
      <w:r>
        <w:t>3. The</w:t>
        <w:br/>
        <w:br/>
        <w:t>court shall decide on one or some of the types of prohibition specified in</w:t>
        <w:br/>
        <w:br/>
        <w:t>Clause 2 of this Article.</w:t>
      </w:r>
    </w:p>
    <w:p>
      <w:r>
        <w:t>4. The</w:t>
        <w:br/>
        <w:br/>
        <w:t>duration of prohibition from raising capital is from 01 to 03 years from the</w:t>
        <w:br/>
        <w:br/>
        <w:t>effective date of the judgment.</w:t>
      </w:r>
    </w:p>
    <w:p>
      <w:r>
        <w:t>Article</w:t>
        <w:br/>
        <w:br/>
        <w:t>82. Judicial measures taken against corporate legal entities committing</w:t>
        <w:br/>
        <w:br/>
        <w:t>criminal offences</w:t>
      </w:r>
    </w:p>
    <w:p>
      <w:r>
        <w:t>1. The</w:t>
        <w:br/>
        <w:br/>
        <w:t>Court may decide to take the following judicial measures against a corporate</w:t>
        <w:br/>
        <w:br/>
        <w:t>legal entity committing criminal offences:</w:t>
      </w:r>
    </w:p>
    <w:p>
      <w:r>
        <w:t>a) The</w:t>
        <w:br/>
        <w:br/>
        <w:t>judicial measures specified in Article 47 and Article 48 hereof;</w:t>
      </w:r>
    </w:p>
    <w:p>
      <w:r>
        <w:t>b)</w:t>
        <w:br/>
        <w:br/>
        <w:t>Compulsory restoration of original state;</w:t>
      </w:r>
    </w:p>
    <w:p>
      <w:r>
        <w:t>c)</w:t>
        <w:br/>
        <w:br/>
        <w:t>Compulsory implementation of some measures for mitigation and prevention of</w:t>
        <w:br/>
        <w:br/>
        <w:t>consequences.</w:t>
      </w:r>
    </w:p>
    <w:p>
      <w:r>
        <w:t>2. The</w:t>
        <w:br/>
        <w:br/>
        <w:t>court may require the offending entity to restore the original state which was</w:t>
        <w:br/>
        <w:br/>
        <w:t>changed by its criminal offence.</w:t>
      </w:r>
    </w:p>
    <w:p>
      <w:r>
        <w:t>3. The</w:t>
        <w:br/>
        <w:br/>
        <w:t>court, on a case-by-case basis, may require the offending entity to implement</w:t>
        <w:br/>
        <w:br/>
        <w:t>one or some of the following measures for mitigation and prevention of</w:t>
        <w:br/>
        <w:br/>
        <w:t>consequences of the offence:</w:t>
      </w:r>
    </w:p>
    <w:p>
      <w:r>
        <w:t>a)</w:t>
        <w:br/>
        <w:br/>
        <w:t>Compulsory dismantlement of the work or part of the work that is not licensed</w:t>
        <w:br/>
        <w:br/>
        <w:t>or built against the license;</w:t>
      </w:r>
    </w:p>
    <w:p>
      <w:r>
        <w:t>b)</w:t>
        <w:br/>
        <w:br/>
        <w:t>Compulsory relief of environmental pollution or spread of disease;</w:t>
      </w:r>
    </w:p>
    <w:p>
      <w:r>
        <w:t>c)</w:t>
        <w:br/>
        <w:br/>
        <w:t>Compulsory removal from Vietnam’s territory or re-export of goods, vehicles</w:t>
        <w:br/>
        <w:br/>
        <w:t>taken into Vietnam’s territory against regulations of law or those temporarily</w:t>
        <w:br/>
        <w:br/>
        <w:t>imported but have not been re-exported as prescribed by law; imported or</w:t>
        <w:br/>
        <w:br/>
        <w:t>transited goods that infringe intellectual property rights; counterfeit goods;</w:t>
        <w:br/>
        <w:br/>
        <w:t>vehicles, raw materials imported for manufacture or trading of counterfeit</w:t>
        <w:br/>
        <w:br/>
        <w:t>goods after the elements of violation have been removed;</w:t>
      </w:r>
    </w:p>
    <w:p>
      <w:r>
        <w:t>d)</w:t>
        <w:br/>
        <w:br/>
        <w:t>Compulsory destruction of goods or items that harm health of humans, animals,</w:t>
        <w:br/>
        <w:br/>
        <w:t>plants and the environment; obscene materials or other exhibits subject to</w:t>
        <w:br/>
        <w:br/>
        <w:t>destruction as prescribed by law;</w:t>
      </w:r>
    </w:p>
    <w:p>
      <w:r>
        <w:t>dd)</w:t>
        <w:br/>
        <w:br/>
        <w:t>Compulsory removal of violation elements on the goods, goods labels, means of</w:t>
        <w:br/>
        <w:br/>
        <w:t>trading or items;</w:t>
      </w:r>
    </w:p>
    <w:p>
      <w:r>
        <w:t>e)</w:t>
        <w:br/>
        <w:br/>
        <w:t>Compulsory recall of violating products being sold on the market.</w:t>
      </w:r>
    </w:p>
    <w:p>
      <w:r>
        <w:t>Article</w:t>
        <w:br/>
        <w:br/>
        <w:t>83. Basis for deciding punishments against offending corporate legal entities</w:t>
      </w:r>
    </w:p>
    <w:p>
      <w:r>
        <w:t>The</w:t>
        <w:br/>
        <w:br/>
        <w:t>Court, pursuant to this document and in consideration of the nature and danger</w:t>
        <w:br/>
        <w:br/>
        <w:t>of the criminal offence to society, offending entity's observation of law,</w:t>
        <w:br/>
        <w:br/>
        <w:t>mitigating and aggravating factors, to decide the punishment.</w:t>
      </w:r>
    </w:p>
    <w:p>
      <w:r>
        <w:t>Article</w:t>
        <w:br/>
        <w:br/>
        <w:t>84. Mitigating factors mitigating factors and criminal responsibility of</w:t>
        <w:br/>
        <w:br/>
        <w:t>corporate legal entity</w:t>
      </w:r>
    </w:p>
    <w:p>
      <w:r>
        <w:t>1. The</w:t>
        <w:br/>
        <w:br/>
        <w:t>following circumstances are mitigating factors:</w:t>
      </w:r>
    </w:p>
    <w:p>
      <w:r>
        <w:t>a) The</w:t>
        <w:br/>
        <w:br/>
        <w:t>offender has prevented or reduced the harm caused by the criminal offence;</w:t>
      </w:r>
    </w:p>
    <w:p>
      <w:r>
        <w:t>b) The offender</w:t>
        <w:br/>
        <w:br/>
        <w:t>voluntarily makes rectification, pays damages or relieves the consequences;</w:t>
      </w:r>
    </w:p>
    <w:p>
      <w:r>
        <w:t>c) The</w:t>
        <w:br/>
        <w:br/>
        <w:t>criminal offence has not caused any damage or the damage caused is</w:t>
        <w:br/>
        <w:br/>
        <w:t>insignificant;</w:t>
      </w:r>
    </w:p>
    <w:p>
      <w:r>
        <w:t>d) The</w:t>
        <w:br/>
        <w:br/>
        <w:t>offender offers cooperation with proceeding agencies during the proceedings;</w:t>
      </w:r>
    </w:p>
    <w:p>
      <w:r>
        <w:t>dd) The</w:t>
        <w:br/>
        <w:br/>
        <w:t>offender has considerable contributions to implementation of social policies.</w:t>
      </w:r>
    </w:p>
    <w:p>
      <w:r>
        <w:t>2. When</w:t>
        <w:br/>
        <w:br/>
        <w:t>deciding the punishments, the Court might consider the offender's other</w:t>
        <w:br/>
        <w:br/>
        <w:t>circumstances as mitigating factors and specify the reasons in the judgment.</w:t>
      </w:r>
    </w:p>
    <w:p>
      <w:r>
        <w:t>3. If a</w:t>
        <w:br/>
        <w:br/>
        <w:t>circumstance defined as a mitigating factor this document is the basis for</w:t>
        <w:br/>
        <w:br/>
        <w:t>determination of a crime or punishment bracket, it shall not be considered a</w:t>
        <w:br/>
        <w:br/>
        <w:t>mitigating factor in the decision on punishments.</w:t>
      </w:r>
    </w:p>
    <w:p>
      <w:r>
        <w:t>Article</w:t>
        <w:br/>
        <w:br/>
        <w:t>85. Aggravating factors applied to corporate legal entities</w:t>
      </w:r>
    </w:p>
    <w:p>
      <w:r>
        <w:t>a)</w:t>
        <w:br/>
        <w:br/>
        <w:t>Committing the criminal offence in collusion with another corporate legal</w:t>
        <w:br/>
        <w:br/>
        <w:t>entity;</w:t>
      </w:r>
    </w:p>
    <w:p>
      <w:r>
        <w:t>b)</w:t>
        <w:br/>
        <w:br/>
        <w:t>Deliberately committing the criminal offence to the end;</w:t>
      </w:r>
    </w:p>
    <w:p>
      <w:r>
        <w:t>c) The</w:t>
        <w:br/>
        <w:br/>
        <w:t>offence has been committed more than once;</w:t>
      </w:r>
    </w:p>
    <w:p>
      <w:r>
        <w:t>d)</w:t>
        <w:br/>
        <w:br/>
        <w:t>Recidivism or dangerous recidivism;</w:t>
      </w:r>
    </w:p>
    <w:p>
      <w:r>
        <w:t>dd) The</w:t>
        <w:br/>
        <w:br/>
        <w:t>offender takes advantage of war, state of emergency, natural disaster, epidemic</w:t>
        <w:br/>
        <w:br/>
        <w:t>or other tragic circumstances of society to commit the criminal offence;</w:t>
      </w:r>
    </w:p>
    <w:p>
      <w:r>
        <w:t>e) The offender</w:t>
        <w:br/>
        <w:br/>
        <w:t>makes use of sophisticated tricks to commit or conceal the criminal offence.</w:t>
      </w:r>
    </w:p>
    <w:p>
      <w:r>
        <w:t>2.</w:t>
        <w:br/>
        <w:br/>
        <w:t>Circumstances defined by this document as the basis for determination of a</w:t>
        <w:br/>
        <w:br/>
        <w:t>criminal offence or punishment bracket shall not be considered an aggravating</w:t>
        <w:br/>
        <w:br/>
        <w:t>factor.</w:t>
      </w:r>
    </w:p>
    <w:p>
      <w:r>
        <w:t>Article</w:t>
        <w:br/>
        <w:br/>
        <w:t>86. Decision on punishment for commission of multiple criminal offences</w:t>
      </w:r>
    </w:p>
    <w:p>
      <w:r>
        <w:t>When a</w:t>
        <w:br/>
        <w:br/>
        <w:t>corporate legal entity is tried for multiple criminal offences, the Court shall</w:t>
        <w:br/>
        <w:br/>
        <w:t>decide the punishment for each of them and combined punishment as follows:</w:t>
      </w:r>
    </w:p>
    <w:p>
      <w:r>
        <w:t>1.</w:t>
        <w:br/>
        <w:br/>
        <w:t>Primary punishment:</w:t>
      </w:r>
    </w:p>
    <w:p>
      <w:r>
        <w:t>a) If all</w:t>
        <w:br/>
        <w:br/>
        <w:t>punishments are fines, they shall be aggregated;</w:t>
      </w:r>
    </w:p>
    <w:p>
      <w:r>
        <w:t>b)</w:t>
        <w:br/>
        <w:br/>
        <w:t>Punishments being suspension of activities in specific fields shall not be</w:t>
        <w:br/>
        <w:br/>
        <w:t>combined;</w:t>
      </w:r>
    </w:p>
    <w:p>
      <w:r>
        <w:t>c) Fines</w:t>
        <w:br/>
        <w:br/>
        <w:t>shall not be combined with other punishments;</w:t>
      </w:r>
    </w:p>
    <w:p>
      <w:r>
        <w:t>2.</w:t>
        <w:br/>
        <w:br/>
        <w:t>Additional punishment:</w:t>
      </w:r>
    </w:p>
    <w:p>
      <w:r>
        <w:t>a) If all</w:t>
        <w:br/>
        <w:br/>
        <w:t>of the punishments imposed are the of the same type, the combined punishment</w:t>
        <w:br/>
        <w:br/>
        <w:t>shall not exceed the limits specified in this document applied to such</w:t>
        <w:br/>
        <w:br/>
        <w:t>punishment; fines shall be aggregated;</w:t>
      </w:r>
    </w:p>
    <w:p>
      <w:r>
        <w:t>b) If the</w:t>
        <w:br/>
        <w:br/>
        <w:t>punishments imposed are of various types, the convicted corporate legal entity</w:t>
        <w:br/>
        <w:br/>
        <w:t>must serve all of them.</w:t>
      </w:r>
    </w:p>
    <w:p>
      <w:r>
        <w:t>Article</w:t>
        <w:br/>
        <w:br/>
        <w:t>87. Combination of punishments of multiple judgments</w:t>
      </w:r>
    </w:p>
    <w:p>
      <w:r>
        <w:t>1. If a</w:t>
        <w:br/>
        <w:br/>
        <w:t>corporate legal entity that is serving a sentence is tried for a criminal</w:t>
        <w:br/>
        <w:br/>
        <w:t>offence committed before such sentence is imposed, the Court shall decide the</w:t>
        <w:br/>
        <w:br/>
        <w:t>sentence for the criminal offence being tried and then the combined sentence as</w:t>
        <w:br/>
        <w:br/>
        <w:t>prescribed in Article 86 hereof.</w:t>
      </w:r>
    </w:p>
    <w:p>
      <w:r>
        <w:t>The</w:t>
        <w:br/>
        <w:br/>
        <w:t>duration of the previous sentence that is suspension of operation, prohibition</w:t>
        <w:br/>
        <w:br/>
        <w:t>from operating in certain fields or ban from raising capital shall be deducted</w:t>
        <w:br/>
        <w:br/>
        <w:t>from that of the combined sentence.</w:t>
      </w:r>
    </w:p>
    <w:p>
      <w:r>
        <w:t>2. When a</w:t>
        <w:br/>
        <w:br/>
        <w:t>corporate legal entity that is serving a sentence commits a new criminal</w:t>
        <w:br/>
        <w:br/>
        <w:t>offence, the Court shall decide the sentence for the new offence, then aggregate</w:t>
        <w:br/>
        <w:br/>
        <w:t>it with the unserved part of the sentence to make the combined sentence as</w:t>
        <w:br/>
        <w:br/>
        <w:t>prescribed in Article 86 hereof.</w:t>
      </w:r>
    </w:p>
    <w:p>
      <w:r>
        <w:t>3. If a</w:t>
        <w:br/>
        <w:br/>
        <w:t>corporate legal entity is serving multiple sentences that are not combined, the</w:t>
        <w:br/>
        <w:br/>
        <w:t>executive judge of the Court shall issue a decision on a combined sentence as</w:t>
        <w:br/>
        <w:br/>
        <w:t>prescribed in Clause 1 and Clause 2 of this Article.</w:t>
      </w:r>
    </w:p>
    <w:p>
      <w:r>
        <w:t>Article</w:t>
        <w:br/>
        <w:br/>
        <w:t>88. Exemption of punishment</w:t>
      </w:r>
    </w:p>
    <w:p>
      <w:r>
        <w:t>An</w:t>
        <w:br/>
        <w:br/>
        <w:t>offending corporate legal entity may be exempt from punishment after the damage</w:t>
        <w:br/>
        <w:br/>
        <w:t>has been repaired and compensation has been paid.</w:t>
      </w:r>
    </w:p>
    <w:p>
      <w:r>
        <w:t>Article</w:t>
        <w:br/>
        <w:br/>
        <w:t>89. Expungement of conviction</w:t>
      </w:r>
    </w:p>
    <w:p>
      <w:r>
        <w:t>A</w:t>
        <w:br/>
        <w:br/>
        <w:t>convicted corporate legal entity shall automatically have its conviction</w:t>
        <w:br/>
        <w:br/>
        <w:t>expunged if it does not commit any new criminal offence for 02 years from the</w:t>
        <w:br/>
        <w:br/>
        <w:t>day on which the primary punishments, additional punishments, other decisions</w:t>
        <w:br/>
        <w:br/>
        <w:t>of the judgment are served or from the expiration of the time limit for</w:t>
        <w:br/>
        <w:br/>
        <w:t>execution of the judgment.</w:t>
      </w:r>
    </w:p>
    <w:p>
      <w:r>
        <w:t>Chapter</w:t>
        <w:br/>
        <w:br/>
        <w:t>XII</w:t>
      </w:r>
    </w:p>
    <w:p>
      <w:r>
        <w:t>REGULATIONS APPLIED TO JUVENILE OFFENDERS</w:t>
      </w:r>
    </w:p>
    <w:p>
      <w:r>
        <w:t>Section</w:t>
        <w:br/>
        <w:br/>
        <w:t>1. GENERAL REGULATIONS ON CRIMINAL PROSECUTION AGAINST JUVENILE OFFENDERS</w:t>
      </w:r>
    </w:p>
    <w:p>
      <w:r>
        <w:t>Article</w:t>
        <w:br/>
        <w:br/>
        <w:t>90. Application of Criminal Code to juvenile offenders</w:t>
      </w:r>
    </w:p>
    <w:p>
      <w:r>
        <w:t>A person</w:t>
        <w:br/>
        <w:br/>
        <w:t>aged from 14 to under 18 who commits a criminal offence shall take criminal</w:t>
        <w:br/>
        <w:br/>
        <w:t>responsibility in accordance with this Chapter, other regulations of Part One</w:t>
        <w:br/>
        <w:br/>
        <w:t>hereof that do not contravene this Chapter.</w:t>
      </w:r>
    </w:p>
    <w:p>
      <w:r>
        <w:t>Article</w:t>
        <w:br/>
        <w:br/>
        <w:t>91. Rules for taking actions against juvenile offenders</w:t>
      </w:r>
    </w:p>
    <w:p>
      <w:r>
        <w:t>1.</w:t>
        <w:br/>
        <w:br/>
        <w:t>Actions against juvenile offenders must be taken in their best interests and</w:t>
        <w:br/>
        <w:br/>
        <w:t>for the purpose of education, helping them to rectify their wrongdoing, develop</w:t>
        <w:br/>
        <w:br/>
        <w:t>healthily and become a helpful citizen.</w:t>
      </w:r>
    </w:p>
    <w:p>
      <w:r>
        <w:t>Actions</w:t>
        <w:br/>
        <w:br/>
        <w:t>taken against juvenile offenders depend on their ages, awareness of their</w:t>
        <w:br/>
        <w:br/>
        <w:t>criminal acts, reasons and circumstances in which the criminal offences are</w:t>
        <w:br/>
        <w:br/>
        <w:t>committed.</w:t>
      </w:r>
    </w:p>
    <w:p>
      <w:r>
        <w:t>2. A</w:t>
        <w:br/>
        <w:br/>
        <w:t>juvenile offender who commits a criminal offence in any of the following circumstances</w:t>
        <w:br/>
        <w:br/>
        <w:t>and has more than one mitigating factors, voluntarily repairs the most part of</w:t>
        <w:br/>
        <w:br/>
        <w:t>the damage caused may be exempt from criminal responsibility and the measures</w:t>
        <w:br/>
        <w:br/>
        <w:t>specified in Section 2 of this Chapter, provided it is not the case specified</w:t>
        <w:br/>
        <w:br/>
        <w:t>in Article 29 hereof:</w:t>
      </w:r>
    </w:p>
    <w:p>
      <w:r>
        <w:t>a) A</w:t>
        <w:br/>
        <w:br/>
        <w:t>person aged from 16 to under 18 commits a less serious crime or serious crime,</w:t>
        <w:br/>
        <w:br/>
        <w:t>except in the circumstances specified in Article 134 (deliberate infliction of</w:t>
        <w:br/>
        <w:br/>
        <w:t>bodily harm upon another person); Article 141 (Rape); Article 171 (Snatching);</w:t>
        <w:br/>
        <w:br/>
        <w:t>Article 248 (Illegal manufacture of narcotic substances); Article 249 (Illegal</w:t>
        <w:br/>
        <w:br/>
        <w:t>possession of narcotic substances); Article 250 (Illegal trafficking of</w:t>
        <w:br/>
        <w:br/>
        <w:t>narcotic substances); Article 251 (Illegal dealing in narcotic substances);</w:t>
        <w:br/>
        <w:br/>
        <w:t>Article 252 (Appropriation of narcotic substances) hereof;</w:t>
      </w:r>
    </w:p>
    <w:p>
      <w:r>
        <w:t>b) A</w:t>
        <w:br/>
        <w:br/>
        <w:t>person aged from 14 to under 16 deliberately commits a very serious crime or</w:t>
        <w:br/>
        <w:br/>
        <w:t>serious crime specified in Clause 2 Article 12 hereof, except in the</w:t>
        <w:br/>
        <w:br/>
        <w:t>circumstances specified in Article 134 (homicide); Article 134, Clause 4 through</w:t>
        <w:br/>
        <w:br/>
        <w:t>6 (Deliberate infliction of bodily harm upon another person); Article 141</w:t>
        <w:br/>
        <w:br/>
        <w:t>(Rape); Article 142 (Rape of a person aged under 16); Article 144</w:t>
        <w:br/>
        <w:br/>
        <w:t>(Non-consensual intercourse with a person aged from 13 to under 16); Article</w:t>
        <w:br/>
        <w:br/>
        <w:t>150 (Human trafficking); Article 151 (Trafficking of a person aged under 16);</w:t>
        <w:br/>
        <w:br/>
        <w:t>Article 168 (Robbery); Article 171 (Snatching); Article 248 (Illegal</w:t>
        <w:br/>
        <w:br/>
        <w:t>manufacture of narcotic substances); Article 249 (Illegal possession of</w:t>
        <w:br/>
        <w:br/>
        <w:t>narcotic substances); Article 250 (Illegal trafficking of narcotic substances);</w:t>
        <w:br/>
        <w:br/>
        <w:t>Article 251 (Illegal dealing in narcotic substances); Article 252</w:t>
        <w:br/>
        <w:br/>
        <w:t>(Appropriation of narcotic substances) hereof;</w:t>
      </w:r>
    </w:p>
    <w:p>
      <w:r>
        <w:t>c) The</w:t>
        <w:br/>
        <w:br/>
        <w:t>juvenile offender is an accomplice who has a minor role in the commission of</w:t>
        <w:br/>
        <w:br/>
        <w:t>the criminal offence.</w:t>
      </w:r>
    </w:p>
    <w:p>
      <w:r>
        <w:t>3.</w:t>
        <w:br/>
        <w:br/>
        <w:t>Criminal prosecution against a juvenile offender shall only be initiated if</w:t>
        <w:br/>
        <w:br/>
        <w:t>necessary with account taken of his/her record, the danger to society of</w:t>
        <w:br/>
        <w:br/>
        <w:t>his/her offence and requirements for crime prevention.</w:t>
      </w:r>
    </w:p>
    <w:p>
      <w:r>
        <w:t>4. At the</w:t>
        <w:br/>
        <w:br/>
        <w:t>trial, the court shall only impose a sentence upon a juvenile offender if it is</w:t>
        <w:br/>
        <w:br/>
        <w:t>considered that the exemption of criminal responsibility and application any of</w:t>
        <w:br/>
        <w:br/>
        <w:t>the measures specified in Section 2 or compulsory education in a correctional</w:t>
        <w:br/>
        <w:br/>
        <w:t>institution specified in Section 3 of this Chapter do not have sufficient educational</w:t>
        <w:br/>
        <w:br/>
        <w:t>and deterrent effects.</w:t>
      </w:r>
    </w:p>
    <w:p>
      <w:r>
        <w:t>5. Life</w:t>
        <w:br/>
        <w:br/>
        <w:t>imprisonment and death sentence shall not be imposed upon a juvenile offender.</w:t>
      </w:r>
    </w:p>
    <w:p>
      <w:r>
        <w:t>6. The</w:t>
        <w:br/>
        <w:br/>
        <w:t>court shall only impose imprisonment upon a juvenile offender if it is</w:t>
        <w:br/>
        <w:br/>
        <w:t>considered that other punishments and educational measures do not have</w:t>
        <w:br/>
        <w:br/>
        <w:t>sufficient deterrent effects.</w:t>
      </w:r>
    </w:p>
    <w:p>
      <w:r>
        <w:t>Where</w:t>
        <w:br/>
        <w:br/>
        <w:t>imprisonment is necessary, it shall be as short as is reasonable and more</w:t>
        <w:br/>
        <w:br/>
        <w:t>lenient that than applied to a person aged 18 and above (hereinafter referred</w:t>
        <w:br/>
        <w:br/>
        <w:t>to as adult offender) who commits a similar crime.</w:t>
      </w:r>
    </w:p>
    <w:p>
      <w:r>
        <w:t>Additional</w:t>
        <w:br/>
        <w:br/>
        <w:t>punishments shall not be shall not be imposed upon a juvenile offender.</w:t>
      </w:r>
    </w:p>
    <w:p>
      <w:r>
        <w:t>7. A</w:t>
        <w:br/>
        <w:br/>
        <w:t>sentence imposed upon an offender aged under 16 shall not be used as the basis</w:t>
        <w:br/>
        <w:br/>
        <w:t>for determination of recidivism or dangerous recidivism.</w:t>
      </w:r>
    </w:p>
    <w:p>
      <w:r>
        <w:t>Section</w:t>
        <w:br/>
        <w:br/>
        <w:t>2. SUPERVISORY AND EDUCATIONAL MEASURES IN CASE OF EXEMPTION FROM CRIMINAL</w:t>
        <w:br/>
        <w:br/>
        <w:t>RESPONSIBILITY</w:t>
      </w:r>
    </w:p>
    <w:p>
      <w:r>
        <w:t>Article</w:t>
        <w:br/>
        <w:br/>
        <w:t>92. Conditions</w:t>
      </w:r>
    </w:p>
    <w:p>
      <w:r>
        <w:t>The</w:t>
        <w:br/>
        <w:br/>
        <w:t>investigating authority, the procuracy or the court shall only grant exemption</w:t>
        <w:br/>
        <w:br/>
        <w:t>of criminal responsibility and issue reprimand, call for reconciliation or</w:t>
        <w:br/>
        <w:br/>
        <w:t>implement compulsory educational measures in the community if the juvenile</w:t>
        <w:br/>
        <w:br/>
        <w:t>offender or his/her legal representative accepts one of such measures.</w:t>
      </w:r>
    </w:p>
    <w:p>
      <w:r>
        <w:t>Article</w:t>
        <w:br/>
        <w:br/>
        <w:t>93. Reprimand</w:t>
      </w:r>
    </w:p>
    <w:p>
      <w:r>
        <w:t>1. A</w:t>
        <w:br/>
        <w:br/>
        <w:t>reprimand shall be issued against a juvenile offender in the following cases in</w:t>
        <w:br/>
        <w:br/>
        <w:t>order to help him/her be aware of his/her criminal act and it consequences for</w:t>
        <w:br/>
        <w:br/>
        <w:t>the community, society and his/her obligations:</w:t>
      </w:r>
    </w:p>
    <w:p>
      <w:r>
        <w:t>a) An</w:t>
        <w:br/>
        <w:br/>
        <w:t>offender aged from 16 to under 18 commits a less serious crime for the first</w:t>
        <w:br/>
        <w:br/>
        <w:t>time;</w:t>
      </w:r>
    </w:p>
    <w:p>
      <w:r>
        <w:t>b) An offender</w:t>
        <w:br/>
        <w:br/>
        <w:t>aged under 18 is an accomplice who has an insignificant role in the commission</w:t>
        <w:br/>
        <w:br/>
        <w:t>of the crime.</w:t>
      </w:r>
    </w:p>
    <w:p>
      <w:r>
        <w:t>2. The</w:t>
        <w:br/>
        <w:br/>
        <w:t>investigating authority, the procuracy or the court shall decide the issuance</w:t>
        <w:br/>
        <w:br/>
        <w:t>of reprimand. The issuance of a reprimand against a juvenile offender must be</w:t>
        <w:br/>
        <w:br/>
        <w:t>witnessed by his/her parent or legal representative.</w:t>
      </w:r>
    </w:p>
    <w:p>
      <w:r>
        <w:t>3. The</w:t>
        <w:br/>
        <w:br/>
        <w:t>reprimanded person has the obligations to:</w:t>
      </w:r>
    </w:p>
    <w:p>
      <w:r>
        <w:t>a) Comply</w:t>
        <w:br/>
        <w:br/>
        <w:t>with the law, rules of his/her community, school and workplace;</w:t>
      </w:r>
    </w:p>
    <w:p>
      <w:r>
        <w:t>b) Report</w:t>
        <w:br/>
        <w:br/>
        <w:t>for duty at the request of a competent authority;</w:t>
      </w:r>
    </w:p>
    <w:p>
      <w:r>
        <w:t>c)</w:t>
        <w:br/>
        <w:br/>
        <w:t>Participate in educational programs and vocational training programs held by</w:t>
        <w:br/>
        <w:br/>
        <w:t>the local government; do appropriate jobs.</w:t>
      </w:r>
    </w:p>
    <w:p>
      <w:r>
        <w:t>4. The</w:t>
        <w:br/>
        <w:br/>
        <w:t>competent authority shall decide the time limit for fulfilling the obligations</w:t>
        <w:br/>
        <w:br/>
        <w:t>specified in Point b and Point c Clause 3 of this Article on a case-by-case</w:t>
        <w:br/>
        <w:br/>
        <w:t>basis, which is from 03 months to 01 year.</w:t>
      </w:r>
    </w:p>
    <w:p>
      <w:r>
        <w:t>Article</w:t>
        <w:br/>
        <w:br/>
        <w:t>94. Reconciliation</w:t>
      </w:r>
    </w:p>
    <w:p>
      <w:r>
        <w:t>1.</w:t>
        <w:br/>
        <w:br/>
        <w:t>Reconciliation shall be applied to a juvenile offender in the following cases:</w:t>
      </w:r>
    </w:p>
    <w:p>
      <w:r>
        <w:t>a) An</w:t>
        <w:br/>
        <w:br/>
        <w:t>offender aged from 16 to under 18 commits a less serious crime or serious crime;</w:t>
      </w:r>
    </w:p>
    <w:p>
      <w:r>
        <w:t>b) An</w:t>
        <w:br/>
        <w:br/>
        <w:t>offender aged from 14 to under 16 commits a very serious crime specified in</w:t>
        <w:br/>
        <w:br/>
        <w:t>Point b Clause 2 Article 91 hereof.</w:t>
      </w:r>
    </w:p>
    <w:p>
      <w:r>
        <w:t>2. The</w:t>
        <w:br/>
        <w:br/>
        <w:t>investigating authority, the procuracy or the court shall cooperate with the</w:t>
        <w:br/>
        <w:br/>
        <w:t>People’s Committee of the commune to organize the reconciliation when the</w:t>
        <w:br/>
        <w:br/>
        <w:t>victim or his/her legal representative voluntarily seek reconciliation and</w:t>
        <w:br/>
        <w:br/>
        <w:t>request exemption of criminal responsibility.</w:t>
      </w:r>
    </w:p>
    <w:p>
      <w:r>
        <w:t>3. The</w:t>
        <w:br/>
        <w:br/>
        <w:t>person subject to reconciliation has the obligations to:</w:t>
      </w:r>
    </w:p>
    <w:p>
      <w:r>
        <w:t>a) Offer</w:t>
        <w:br/>
        <w:br/>
        <w:t>the victim apologies and pay damages;</w:t>
      </w:r>
    </w:p>
    <w:p>
      <w:r>
        <w:t>b)</w:t>
        <w:br/>
        <w:br/>
        <w:t>Fulfill the obligations specified in Clause 3 Article 93 hereof.</w:t>
      </w:r>
    </w:p>
    <w:p>
      <w:r>
        <w:t>Article</w:t>
        <w:br/>
        <w:br/>
        <w:t>95. Compulsory educational measures in the commune</w:t>
      </w:r>
    </w:p>
    <w:p>
      <w:r>
        <w:t>1. The</w:t>
        <w:br/>
        <w:br/>
        <w:t>investigating authority, the procuracy or the court may apply education in the</w:t>
        <w:br/>
        <w:br/>
        <w:t>commune for 01 to 02 years to a juvenile offender in the following cases:</w:t>
      </w:r>
    </w:p>
    <w:p>
      <w:r>
        <w:t>b) An</w:t>
        <w:br/>
        <w:br/>
        <w:t>offender aged from 16 to under 18 commits a less serious crime or serious crime</w:t>
        <w:br/>
        <w:br/>
        <w:t>specified in Point a Clause 2 Article 91 hereof;</w:t>
      </w:r>
    </w:p>
    <w:p>
      <w:r>
        <w:t>2. The</w:t>
        <w:br/>
        <w:br/>
        <w:t>subject to supervisory and educational measures has the obligations to:</w:t>
      </w:r>
    </w:p>
    <w:p>
      <w:r>
        <w:t>a)</w:t>
        <w:br/>
        <w:br/>
        <w:t>Fulfill his/her study and work duties;</w:t>
      </w:r>
    </w:p>
    <w:p>
      <w:r>
        <w:t>b) Be</w:t>
        <w:br/>
        <w:br/>
        <w:t>supervised and educated by his/her family and commune government;</w:t>
      </w:r>
    </w:p>
    <w:p>
      <w:r>
        <w:t>c) Not</w:t>
        <w:br/>
        <w:br/>
        <w:t>leave the commune without permission;</w:t>
      </w:r>
    </w:p>
    <w:p>
      <w:r>
        <w:t>d)</w:t>
        <w:br/>
        <w:br/>
        <w:t>Fulfill the obligations specified in Clause 3 Article 93 hereof.</w:t>
      </w:r>
    </w:p>
    <w:p>
      <w:r>
        <w:t>3. If the</w:t>
        <w:br/>
        <w:br/>
        <w:t>person subject to educational measures has served one half of the duration and</w:t>
        <w:br/>
        <w:br/>
        <w:t>shows remarkable improvements, the agency that imposes the measures may</w:t>
        <w:br/>
        <w:br/>
        <w:t>terminate the measures at the request of the People’s Committee of the commune.</w:t>
      </w:r>
    </w:p>
    <w:p>
      <w:r>
        <w:t>Section</w:t>
        <w:br/>
        <w:br/>
        <w:t>3. COMPULSORY EDUCATION IN CORRECTIONAL INSTITUTIONS</w:t>
      </w:r>
    </w:p>
    <w:p>
      <w:r>
        <w:t>Article</w:t>
        <w:br/>
        <w:br/>
        <w:t>96. Education in correctional institutions</w:t>
      </w:r>
    </w:p>
    <w:p>
      <w:r>
        <w:t>1. The court</w:t>
        <w:br/>
        <w:br/>
        <w:t>may subject a juvenile offender to compulsory education in correctional</w:t>
        <w:br/>
        <w:br/>
        <w:t>institutions for 01 - 02 years if the criminal act is considered serious or the</w:t>
        <w:br/>
        <w:br/>
        <w:t>measure is necessary because of his/her record or living environment.</w:t>
      </w:r>
    </w:p>
    <w:p>
      <w:r>
        <w:t>2. The</w:t>
        <w:br/>
        <w:br/>
        <w:t>person sent to a correctional institution must fulfill his/her study and work</w:t>
        <w:br/>
        <w:br/>
        <w:t>duties under the supervision of the institution.</w:t>
      </w:r>
    </w:p>
    <w:p>
      <w:r>
        <w:t>Article</w:t>
        <w:br/>
        <w:br/>
        <w:t>97. Early termination of education in correctional institutions</w:t>
      </w:r>
    </w:p>
    <w:p>
      <w:r>
        <w:t>If the</w:t>
        <w:br/>
        <w:br/>
        <w:t>person subject to educational measures has served one half of the duration and</w:t>
        <w:br/>
        <w:br/>
        <w:t>shows remarkable improvements, the court may terminate the measures at the</w:t>
        <w:br/>
        <w:br/>
        <w:t>request of the institution.</w:t>
      </w:r>
    </w:p>
    <w:p>
      <w:r>
        <w:t>Section</w:t>
        <w:br/>
        <w:br/>
        <w:t>4. PUNISHMENTS</w:t>
      </w:r>
    </w:p>
    <w:p>
      <w:r>
        <w:t>Article</w:t>
        <w:br/>
        <w:br/>
        <w:t>98. Punishments imposed upon juvenile offenders</w:t>
      </w:r>
    </w:p>
    <w:p>
      <w:r>
        <w:t>A</w:t>
        <w:br/>
        <w:br/>
        <w:t>juvenile offender shall face one of the following punishments for each criminal</w:t>
        <w:br/>
        <w:br/>
        <w:t>offence committed:</w:t>
      </w:r>
    </w:p>
    <w:p>
      <w:r>
        <w:t>1.</w:t>
        <w:br/>
        <w:br/>
        <w:t>Warning;</w:t>
      </w:r>
    </w:p>
    <w:p>
      <w:r>
        <w:t>2. Fine;</w:t>
      </w:r>
    </w:p>
    <w:p>
      <w:r>
        <w:t>3.</w:t>
        <w:br/>
        <w:br/>
        <w:t>Community sentence;</w:t>
      </w:r>
    </w:p>
    <w:p>
      <w:r>
        <w:t>4.</w:t>
        <w:br/>
        <w:br/>
        <w:t>Imprisonment.</w:t>
      </w:r>
    </w:p>
    <w:p>
      <w:r>
        <w:t>Article</w:t>
        <w:br/>
        <w:br/>
        <w:t>99. Fine</w:t>
      </w:r>
    </w:p>
    <w:p>
      <w:r>
        <w:t>A fine</w:t>
        <w:br/>
        <w:br/>
        <w:t>shall be imposed as an administrative penalty upon an offender aged from 16 to</w:t>
        <w:br/>
        <w:br/>
        <w:t>under 18 if he/she has income or private property.</w:t>
      </w:r>
    </w:p>
    <w:p>
      <w:r>
        <w:t>The fine</w:t>
        <w:br/>
        <w:br/>
        <w:t>incurred by an offender aged from 16 to under 18 shall not exceed one half of</w:t>
        <w:br/>
        <w:br/>
        <w:t>the fine specified by the law.</w:t>
      </w:r>
    </w:p>
    <w:p>
      <w:r>
        <w:t>Article</w:t>
        <w:br/>
        <w:br/>
        <w:t>100. Community sentence</w:t>
      </w:r>
    </w:p>
    <w:p>
      <w:r>
        <w:t>1.</w:t>
        <w:br/>
        <w:br/>
        <w:t>Community sentence shall be imposed upon an offender aged from 16 to under 18</w:t>
        <w:br/>
        <w:br/>
        <w:t>who involuntarily commits a less serious crime, serious crime or very serious</w:t>
        <w:br/>
        <w:br/>
        <w:t>crime or an offender aged from 14 to under 16 who deliberately commits a very</w:t>
        <w:br/>
        <w:br/>
        <w:t>serious crime.</w:t>
      </w:r>
    </w:p>
    <w:p>
      <w:r>
        <w:t>2. When</w:t>
        <w:br/>
        <w:br/>
        <w:t>community sentence is imposed upon a juvenile offender, his/her income must not</w:t>
        <w:br/>
        <w:br/>
        <w:t>be deducted.</w:t>
      </w:r>
    </w:p>
    <w:p>
      <w:r>
        <w:t>The</w:t>
        <w:br/>
        <w:br/>
        <w:t>duration of community sentence imposed upon a juvenile offender shall not</w:t>
        <w:br/>
        <w:br/>
        <w:t>exceed one third of the duration specified by the law.</w:t>
      </w:r>
    </w:p>
    <w:p>
      <w:r>
        <w:t>Article</w:t>
        <w:br/>
        <w:br/>
        <w:t>101. Determinate imprisonment</w:t>
      </w:r>
    </w:p>
    <w:p>
      <w:r>
        <w:t>1. If the</w:t>
        <w:br/>
        <w:br/>
        <w:t>punishment for a crime is life imprisonment or death sentence as prescribed by</w:t>
        <w:br/>
        <w:br/>
        <w:t>law, the heaviest sentence imposed upon an offender aged from 16 to under 18</w:t>
        <w:br/>
        <w:br/>
        <w:t>shall not exceed 18 years; If the punishment for a crime is determinate</w:t>
        <w:br/>
        <w:br/>
        <w:t>imprisonment, the heaviest sentence imposed upon an offender aged from 16 to</w:t>
        <w:br/>
        <w:br/>
        <w:t>under 18 shall not exceed three quarters of the duration prescribed by law;</w:t>
      </w:r>
    </w:p>
    <w:p>
      <w:r>
        <w:t>2. If the</w:t>
        <w:br/>
        <w:br/>
        <w:t>punishment for a crime is life imprisonment or death sentence as prescribed by</w:t>
        <w:br/>
        <w:br/>
        <w:t>law, the heaviest sentence imposed upon an offender aged from 14 to under 16 shall</w:t>
        <w:br/>
        <w:br/>
        <w:t>not exceed 12 years; If the punishment for a crime is determinate imprisonment,</w:t>
        <w:br/>
        <w:br/>
        <w:t>the heaviest sentence imposed upon an offender aged from 16 to under 18 shall</w:t>
        <w:br/>
        <w:br/>
        <w:t>not exceed one half of the duration prescribed by law.</w:t>
      </w:r>
    </w:p>
    <w:p>
      <w:r>
        <w:t>Section</w:t>
        <w:br/>
        <w:br/>
        <w:t>5. SENTENCE DECISION, COMBINED DECISION, SENTENCE EXEMPTION OR COMMUTATION,</w:t>
        <w:br/>
        <w:br/>
        <w:t>CONVICTION EXPUNGEMENT</w:t>
      </w:r>
    </w:p>
    <w:p>
      <w:r>
        <w:t>Article</w:t>
        <w:br/>
        <w:br/>
        <w:t>102. Decision on a sentence for preparation of a crime or unsuccessful crime</w:t>
      </w:r>
    </w:p>
    <w:p>
      <w:r>
        <w:t>1. The</w:t>
        <w:br/>
        <w:br/>
        <w:t>court shall impose a sentence upon a juvenile offender for preparation of a</w:t>
        <w:br/>
        <w:br/>
        <w:t>crime or unsuccessful crime in accordance with Clause 1 Article 57 hereof.</w:t>
      </w:r>
    </w:p>
    <w:p>
      <w:r>
        <w:t>2. The</w:t>
        <w:br/>
        <w:br/>
        <w:t>heaviest sentence imposed upon an offender aged from 14 to under 16 for</w:t>
        <w:br/>
        <w:br/>
        <w:t>preparation of a crime shall not exceed one third of the sentence for</w:t>
        <w:br/>
        <w:br/>
        <w:t>preparation of a crime prescribed by law.</w:t>
      </w:r>
    </w:p>
    <w:p>
      <w:r>
        <w:t>The heaviest</w:t>
        <w:br/>
        <w:br/>
        <w:t>sentence imposed upon an offender aged from 16 to under 18 for preparation of a</w:t>
        <w:br/>
        <w:br/>
        <w:t>crime shall not exceed one third of the sentence in the bracket for preparation</w:t>
        <w:br/>
        <w:br/>
        <w:t>of a crime prescribed by law.</w:t>
      </w:r>
    </w:p>
    <w:p>
      <w:r>
        <w:t>3. The</w:t>
        <w:br/>
        <w:br/>
        <w:t>heaviest sentence imposed upon an offender aged from 16 to under 18 for</w:t>
        <w:br/>
        <w:br/>
        <w:t>unsuccessful crime shall not exceed one third of the heaviest sentence</w:t>
        <w:br/>
        <w:br/>
        <w:t>specified in Article 100 and Article 101 hereof.</w:t>
      </w:r>
    </w:p>
    <w:p>
      <w:r>
        <w:t>The</w:t>
        <w:br/>
        <w:br/>
        <w:t>heaviest sentence imposed upon an offender aged from 16 to under 18 shall not</w:t>
        <w:br/>
        <w:br/>
        <w:t>exceed one half of the sentence specified in Article 99 through 101 hereof.</w:t>
      </w:r>
    </w:p>
    <w:p>
      <w:r>
        <w:t>Article</w:t>
        <w:br/>
        <w:br/>
        <w:t>103. Combined sentence for multiple crimes</w:t>
      </w:r>
    </w:p>
    <w:p>
      <w:r>
        <w:t>1. Where</w:t>
        <w:br/>
        <w:br/>
        <w:t>a juvenile offender commits multiple crimes, the court shall impose a sentence for</w:t>
        <w:br/>
        <w:br/>
        <w:t>each of them and a combined sentence in accordance with Article 55 hereof.</w:t>
      </w:r>
    </w:p>
    <w:p>
      <w:r>
        <w:t>If the</w:t>
        <w:br/>
        <w:br/>
        <w:t>combined sentence is community sentence, the duration shall not exceed 03</w:t>
        <w:br/>
        <w:br/>
        <w:t>years. If the combined sentence is determinate imprisonment, its duration shall</w:t>
        <w:br/>
        <w:br/>
        <w:t>not exceed 18 years for an offender aged from 16 to under 18 and 12 years for</w:t>
        <w:br/>
        <w:br/>
        <w:t>an offender aged from 14 to under 16.</w:t>
      </w:r>
    </w:p>
    <w:p>
      <w:r>
        <w:t>2. Where</w:t>
        <w:br/>
        <w:br/>
        <w:t>a juvenile offender commits multiple crimes and one or some of which are</w:t>
        <w:br/>
        <w:br/>
        <w:t>committed before he/she reaches the age of 16 and the other afterwards:</w:t>
      </w:r>
    </w:p>
    <w:p>
      <w:r>
        <w:t>a) If the</w:t>
        <w:br/>
        <w:br/>
        <w:t>sentence for the crime committed before the offender reaches the age of 16 is</w:t>
        <w:br/>
        <w:br/>
        <w:t>heavier or the same as that for the crime committed afterwards, the combined</w:t>
        <w:br/>
        <w:br/>
        <w:t>sentence shall not exceed the heaviest sentence imposed upon an offender aged</w:t>
        <w:br/>
        <w:br/>
        <w:t>from 14 to under 16 prescribed in Clause 1 of this Article;</w:t>
      </w:r>
    </w:p>
    <w:p>
      <w:r>
        <w:t>a) If the</w:t>
        <w:br/>
        <w:br/>
        <w:t>sentence for the crime committed after the offender has reached the age of 16</w:t>
        <w:br/>
        <w:br/>
        <w:t>is heavier or the same as that for the crime committed before the offender</w:t>
        <w:br/>
        <w:br/>
        <w:t>reaches the age of 16, the combined sentence shall not exceed the heaviest</w:t>
        <w:br/>
        <w:br/>
        <w:t>sentence imposed upon an offender aged from 14 to under 16 prescribed in Clause</w:t>
        <w:br/>
        <w:br/>
        <w:t>1 of this Article;</w:t>
      </w:r>
    </w:p>
    <w:p>
      <w:r>
        <w:t>3. Where</w:t>
        <w:br/>
        <w:br/>
        <w:t>a juvenile offender commits multiple crimes and one or some of which are</w:t>
        <w:br/>
        <w:br/>
        <w:t>committed when he/she reaches the age of 18 and the other afterwards:</w:t>
      </w:r>
    </w:p>
    <w:p>
      <w:r>
        <w:t>a) If the</w:t>
        <w:br/>
        <w:br/>
        <w:t>sentence for the crime committed before the offender reaches the age of 18 is</w:t>
        <w:br/>
        <w:br/>
        <w:t>heavier or the same as that for the crime committed afterwards, the combined</w:t>
        <w:br/>
        <w:br/>
        <w:t>sentence shall not exceed the heaviest sentence specified in Clause 1 of this</w:t>
        <w:br/>
        <w:br/>
        <w:t>Article;</w:t>
      </w:r>
    </w:p>
    <w:p>
      <w:r>
        <w:t>b) If the</w:t>
        <w:br/>
        <w:br/>
        <w:t>sentence for the crime committed when the offender has reached the age of 18 is</w:t>
        <w:br/>
        <w:br/>
        <w:t>heavier or the same as that for the crime committed before the offender reaches</w:t>
        <w:br/>
        <w:br/>
        <w:t>the age of 18, the combined sentence shall be the same as that imposed upon an</w:t>
        <w:br/>
        <w:br/>
        <w:t>adult offender.</w:t>
      </w:r>
    </w:p>
    <w:p>
      <w:r>
        <w:t>Article</w:t>
        <w:br/>
        <w:br/>
        <w:t>104. Combination of punishments of multiple judgments</w:t>
      </w:r>
    </w:p>
    <w:p>
      <w:r>
        <w:t>If a</w:t>
        <w:br/>
        <w:br/>
        <w:t>person who is serving a sentence is tried for a crime committed before or after</w:t>
        <w:br/>
        <w:br/>
        <w:t>such sentence is imposed, the Court shall impose a combined sentence in</w:t>
        <w:br/>
        <w:br/>
        <w:t>accordance with Article 55 and Article 56 hereof.</w:t>
      </w:r>
    </w:p>
    <w:p>
      <w:r>
        <w:t>The</w:t>
        <w:br/>
        <w:br/>
        <w:t>combined sentence must not exceed the heaviest sentence specified in Article</w:t>
        <w:br/>
        <w:br/>
        <w:t>103 hereof.</w:t>
      </w:r>
    </w:p>
    <w:p>
      <w:r>
        <w:t>Article</w:t>
        <w:br/>
        <w:br/>
        <w:t>105. Sentence commutation</w:t>
      </w:r>
    </w:p>
    <w:p>
      <w:r>
        <w:t>1. If a</w:t>
        <w:br/>
        <w:br/>
        <w:t>juvenile offender who is sentenced to community sentence or imprisonment has</w:t>
        <w:br/>
        <w:br/>
        <w:t>shown improvements and has served one quarter of the sentence, the court shall</w:t>
        <w:br/>
        <w:br/>
        <w:t>consider commuting the sentence. Each commutation may reduce the sentence by up</w:t>
        <w:br/>
        <w:br/>
        <w:t>to 04 years, provided the offender has to serve at least 2/5 of the sentence.</w:t>
      </w:r>
    </w:p>
    <w:p>
      <w:r>
        <w:t>2. If a</w:t>
        <w:br/>
        <w:br/>
        <w:t>juvenile offender who is sentenced to community sentence or imprisonment has</w:t>
        <w:br/>
        <w:br/>
        <w:t>made reparation in an effort to atone for the crime or has a fatal disease,</w:t>
        <w:br/>
        <w:br/>
        <w:t>commutation shall be considered and the remaining sentence may be cancelled.</w:t>
      </w:r>
    </w:p>
    <w:p>
      <w:r>
        <w:t>3. If the</w:t>
        <w:br/>
        <w:br/>
        <w:t>sentence imposed upon a juvenile offender is a fine but he/she is facing</w:t>
        <w:br/>
        <w:br/>
        <w:t>prolonged financial hardship due to a natural disaster, conflagration, accident</w:t>
        <w:br/>
        <w:br/>
        <w:t>or disease or has made reparation in an effort to atone for the crime, the</w:t>
        <w:br/>
        <w:br/>
        <w:t>court, at the request of Director of the Procuracy, might exempt him/her from</w:t>
        <w:br/>
        <w:br/>
        <w:t>paying the remaining fine.</w:t>
      </w:r>
    </w:p>
    <w:p>
      <w:r>
        <w:t>Article</w:t>
        <w:br/>
        <w:br/>
        <w:t>106. Conditional parole</w:t>
      </w:r>
    </w:p>
    <w:p>
      <w:r>
        <w:t>1. A</w:t>
        <w:br/>
        <w:br/>
        <w:t>juvenile offender who is serving an imprisonment sentence may be given a parole</w:t>
        <w:br/>
        <w:br/>
        <w:t>if all of the following conditions are satisfied, except in the circumstances</w:t>
        <w:br/>
        <w:br/>
        <w:t>specified in Clause 2 Article 66 hereof:</w:t>
      </w:r>
    </w:p>
    <w:p>
      <w:r>
        <w:t>a) The</w:t>
        <w:br/>
        <w:br/>
        <w:t>convict does not have prior criminal record;</w:t>
      </w:r>
    </w:p>
    <w:p>
      <w:r>
        <w:t>b) He/she</w:t>
        <w:br/>
        <w:br/>
        <w:t>shows remarkable improvements;</w:t>
      </w:r>
    </w:p>
    <w:p>
      <w:r>
        <w:t>c) The</w:t>
        <w:br/>
        <w:br/>
        <w:t>convict has served one third of the sentence duration;</w:t>
      </w:r>
    </w:p>
    <w:p>
      <w:r>
        <w:t>2.</w:t>
        <w:br/>
        <w:br/>
        <w:t>Conditional parole shall be granted in accordance with Clause 3 through 5</w:t>
        <w:br/>
        <w:br/>
        <w:t>Article 66 hereof.</w:t>
      </w:r>
    </w:p>
    <w:p>
      <w:r>
        <w:t>Article</w:t>
        <w:br/>
        <w:br/>
        <w:t>107. Expungement of conviction</w:t>
      </w:r>
    </w:p>
    <w:p>
      <w:r>
        <w:t>1. A</w:t>
        <w:br/>
        <w:br/>
        <w:t>juvenile offender shall be treated as if he/she does not have a conviction in</w:t>
        <w:br/>
        <w:br/>
        <w:t>any of the following circumstances:</w:t>
      </w:r>
    </w:p>
    <w:p>
      <w:r>
        <w:t>a) The</w:t>
        <w:br/>
        <w:br/>
        <w:t>offender is from 14 to under 16 years of age;</w:t>
      </w:r>
    </w:p>
    <w:p>
      <w:r>
        <w:t>b) The</w:t>
        <w:br/>
        <w:br/>
        <w:t>offender aged from 16 to under 18 is convicted of a less serious crime, serious</w:t>
        <w:br/>
        <w:br/>
        <w:t>crime or an involuntary very serious crime;</w:t>
      </w:r>
    </w:p>
    <w:p>
      <w:r>
        <w:t>c)</w:t>
        <w:br/>
        <w:br/>
        <w:t>Judicial measures specified in Section 3 of this Chapter are taken.</w:t>
      </w:r>
    </w:p>
    <w:p>
      <w:r>
        <w:t>2. A</w:t>
        <w:br/>
        <w:br/>
        <w:t>person aged from 16 to under 18 who is convicted of a deliberate very serious</w:t>
        <w:br/>
        <w:br/>
        <w:t>crime or extremely serious crime shall automatically have his/her conviction</w:t>
        <w:br/>
        <w:br/>
        <w:t>expunged if he/she does not commit any new crime for 03 years from the day on</w:t>
        <w:br/>
        <w:br/>
        <w:t>which the primary sentence is served or from the expiration of the time limit</w:t>
        <w:br/>
        <w:br/>
        <w:t>for sentence execution.</w:t>
      </w:r>
    </w:p>
    <w:p>
      <w:r>
        <w:t>Part</w:t>
        <w:br/>
        <w:br/>
        <w:t>Two</w:t>
      </w:r>
    </w:p>
    <w:p>
      <w:r>
        <w:t>CRIMINAL OFFENCES</w:t>
      </w:r>
    </w:p>
    <w:p>
      <w:r>
        <w:t>Chapter</w:t>
        <w:br/>
        <w:br/>
        <w:t>XIII</w:t>
      </w:r>
    </w:p>
    <w:p>
      <w:r>
        <w:t>INFRINGEMENT OF NATIONAL SECURITY</w:t>
      </w:r>
    </w:p>
    <w:p>
      <w:r>
        <w:t>Article</w:t>
        <w:br/>
        <w:br/>
        <w:t>108. High treason</w:t>
      </w:r>
    </w:p>
    <w:p>
      <w:r>
        <w:t>1. Any</w:t>
        <w:br/>
        <w:br/>
        <w:t>Vietnamese citizen who colludes with foreign entities in infringing the independence,</w:t>
        <w:br/>
        <w:br/>
        <w:t>sovereignty and territorial integrity of Vietnam, the socialism regime and the</w:t>
        <w:br/>
        <w:br/>
        <w:t>State of Socialist Republic of Vietnam, its national defense and security shall</w:t>
        <w:br/>
        <w:br/>
        <w:t>face a penalty of 12 - 20 years' imprisonment, life imprisonment or death.</w:t>
      </w:r>
    </w:p>
    <w:p>
      <w:r>
        <w:t>2. If the</w:t>
        <w:br/>
        <w:br/>
        <w:t>offence involves multiple mitigating factors, imprisonment duration shall be 07</w:t>
        <w:br/>
        <w:br/>
        <w:t>- 15 years.</w:t>
      </w:r>
    </w:p>
    <w:p>
      <w:r>
        <w:t>3. Any</w:t>
        <w:br/>
        <w:br/>
        <w:t>person who makes preparation for the commission of this criminal offence shall</w:t>
        <w:br/>
        <w:br/>
        <w:t>face a penalty of 01 - 05 years' imprisonment.</w:t>
      </w:r>
    </w:p>
    <w:p>
      <w:r>
        <w:t>Article</w:t>
        <w:br/>
        <w:br/>
        <w:t>109. Activities against the people's government</w:t>
      </w:r>
    </w:p>
    <w:p>
      <w:r>
        <w:t>Any</w:t>
        <w:br/>
        <w:br/>
        <w:t>person who establishes or joins an organization that acts against the people's</w:t>
        <w:br/>
        <w:br/>
        <w:t>government shall face the following sentences:</w:t>
      </w:r>
    </w:p>
    <w:p>
      <w:r>
        <w:t>1. The</w:t>
        <w:br/>
        <w:br/>
        <w:t>organizer, instigator or person whose activities cause serious consequences shall</w:t>
        <w:br/>
        <w:br/>
        <w:t>face a penalty of 12 - 20 years' imprisonment, life imprisonment or death;</w:t>
      </w:r>
    </w:p>
    <w:p>
      <w:r>
        <w:t>2. Any</w:t>
        <w:br/>
        <w:br/>
        <w:t>accomplice shall face a penalty of 05 - 12 years' imprisonment;</w:t>
      </w:r>
    </w:p>
    <w:p>
      <w:r>
        <w:t>Article</w:t>
        <w:br/>
        <w:br/>
        <w:t>110. Espionage</w:t>
      </w:r>
    </w:p>
    <w:p>
      <w:r>
        <w:t>1. A</w:t>
        <w:br/>
        <w:br/>
        <w:t>person who commits any of the acts below shall face a penalty of 12 - 20 years'</w:t>
        <w:br/>
        <w:br/>
        <w:t>imprisonment, life imprisonment or death:</w:t>
      </w:r>
    </w:p>
    <w:p>
      <w:r>
        <w:t>a)</w:t>
        <w:br/>
        <w:br/>
        <w:t>Espionage, sabotage or establishment of facilities serving espionage against</w:t>
        <w:br/>
        <w:br/>
        <w:t>Socialist Republic of Vietnam;</w:t>
      </w:r>
    </w:p>
    <w:p>
      <w:r>
        <w:t>b)</w:t>
        <w:br/>
        <w:br/>
        <w:t>Establishment of facilities serving espionage or sabotage under the direction</w:t>
        <w:br/>
        <w:br/>
        <w:t>of foreign entities; spying, informing, concealing, guiding or other acts that</w:t>
        <w:br/>
        <w:br/>
        <w:t>assist foreigners in espionage or sabotage;</w:t>
      </w:r>
    </w:p>
    <w:p>
      <w:r>
        <w:t>c)</w:t>
        <w:br/>
        <w:br/>
        <w:t>Providing or collecting to provide classified information for foreign entities;</w:t>
        <w:br/>
        <w:br/>
        <w:t>collecting, providing other information and/or documents serving foreign</w:t>
        <w:br/>
        <w:br/>
        <w:t>entities' activities against Socialist Republic of Vietnam.</w:t>
      </w:r>
    </w:p>
    <w:p>
      <w:r>
        <w:t>2. A less</w:t>
        <w:br/>
        <w:br/>
        <w:t>serious case of this offence carries a penalty of 05 - 15 years' imprisonment.</w:t>
      </w:r>
    </w:p>
    <w:p>
      <w:r>
        <w:t>4. A</w:t>
        <w:br/>
        <w:br/>
        <w:t>person who operates as a spy, fails to accomplish his/her missions and turns</w:t>
        <w:br/>
        <w:br/>
        <w:t>himself/herself in shall be exempt from criminal responsibility for this</w:t>
        <w:br/>
        <w:br/>
        <w:t>offence.</w:t>
      </w:r>
    </w:p>
    <w:p>
      <w:r>
        <w:t>Article</w:t>
        <w:br/>
        <w:br/>
        <w:t>111. Infringement upon territory</w:t>
      </w:r>
    </w:p>
    <w:p>
      <w:r>
        <w:t>Any</w:t>
        <w:br/>
        <w:br/>
        <w:t>person who infringes upon Vietnam's territory, distorts the national border or</w:t>
        <w:br/>
        <w:br/>
        <w:t>commits any other act for the purpose of infringing the territory of Socialist</w:t>
        <w:br/>
        <w:br/>
        <w:t>Republic of Vietnam shall face the following penalties:</w:t>
      </w:r>
    </w:p>
    <w:p>
      <w:r>
        <w:t>1. The</w:t>
        <w:br/>
        <w:br/>
        <w:t>organizer or person whose activities cause serious consequences shall face a</w:t>
        <w:br/>
        <w:br/>
        <w:t>penalty of 12 - 20 years' imprisonment or life imprisonment;</w:t>
      </w:r>
    </w:p>
    <w:p>
      <w:r>
        <w:t>2. Any</w:t>
        <w:br/>
        <w:br/>
        <w:t>accomplice shall face a penalty of 05 - 15 years' imprisonment;</w:t>
      </w:r>
    </w:p>
    <w:p>
      <w:r>
        <w:t>Article</w:t>
        <w:br/>
        <w:br/>
        <w:t>112. Rebellion</w:t>
      </w:r>
    </w:p>
    <w:p>
      <w:r>
        <w:t>Any</w:t>
        <w:br/>
        <w:br/>
        <w:t>person who engages in armed activities or uses organized force to act against</w:t>
        <w:br/>
        <w:br/>
        <w:t>the people's government shall face the following penalties:</w:t>
      </w:r>
    </w:p>
    <w:p>
      <w:r>
        <w:t>1. The</w:t>
        <w:br/>
        <w:br/>
        <w:t>organizer or person whose activities cause serious consequences shall face a</w:t>
        <w:br/>
        <w:br/>
        <w:t>penalty of 12 - 20 years' imprisonment, life imprisonment or death;</w:t>
      </w:r>
    </w:p>
    <w:p>
      <w:r>
        <w:t>2. Any accomplice</w:t>
        <w:br/>
        <w:br/>
        <w:t>shall face a penalty of 05 - 15 years' imprisonment;</w:t>
      </w:r>
    </w:p>
    <w:p>
      <w:r>
        <w:t>Article</w:t>
        <w:br/>
        <w:br/>
        <w:t>113. Terrorism to oppose the people's government</w:t>
      </w:r>
    </w:p>
    <w:p>
      <w:r>
        <w:t>1. Any</w:t>
        <w:br/>
        <w:br/>
        <w:t>person who, for the purpose of opposing the people's government, infringes upon</w:t>
        <w:br/>
        <w:br/>
        <w:t>life of officials or other people shall face a penalty of 12 - 20 years'</w:t>
        <w:br/>
        <w:br/>
        <w:t>imprisonment, life imprisonment or death.</w:t>
      </w:r>
    </w:p>
    <w:p>
      <w:r>
        <w:t>2. The</w:t>
        <w:br/>
        <w:br/>
        <w:t>following offences carry 10 - 15 years' imprisonment:</w:t>
      </w:r>
    </w:p>
    <w:p>
      <w:r>
        <w:t>a)</w:t>
        <w:br/>
        <w:br/>
        <w:t>Establishing, joining a terrorist organization or an organization sponsoring</w:t>
        <w:br/>
        <w:br/>
        <w:t>terrorism;</w:t>
      </w:r>
    </w:p>
    <w:p>
      <w:r>
        <w:t>b)</w:t>
        <w:br/>
        <w:br/>
        <w:t>Forcing, persuading other people to participate in terrorism; recruiting,</w:t>
        <w:br/>
        <w:br/>
        <w:t>training terrorists; manufacturing, providing weapons for terrorists;</w:t>
      </w:r>
    </w:p>
    <w:p>
      <w:r>
        <w:t>c)</w:t>
        <w:br/>
        <w:br/>
        <w:t>Infringing upon bodily integrity, health of officials or other people.</w:t>
      </w:r>
    </w:p>
    <w:p>
      <w:r>
        <w:t>3. An</w:t>
        <w:br/>
        <w:br/>
        <w:t>offence that involves death threats or mental intimidation carries a penalty of</w:t>
        <w:br/>
        <w:br/>
        <w:t>5 - 10 years' imprisonment.</w:t>
      </w:r>
    </w:p>
    <w:p>
      <w:r>
        <w:t>4.</w:t>
        <w:br/>
        <w:br/>
        <w:t>Terrorist acts against foreign organizations, individuals or international organizations</w:t>
        <w:br/>
        <w:br/>
        <w:t>for the purpose of destroying the Vietnam's international relationship also</w:t>
        <w:br/>
        <w:br/>
        <w:t>carry the penalties specified in this Article.</w:t>
      </w:r>
    </w:p>
    <w:p>
      <w:r>
        <w:t>5. Any</w:t>
        <w:br/>
        <w:br/>
        <w:t>person who makes preparation for the commission of this criminal offence shall</w:t>
        <w:br/>
        <w:br/>
        <w:t>face a penalty of 01 - 05 years' imprisonment.</w:t>
      </w:r>
    </w:p>
    <w:p>
      <w:r>
        <w:t>Article</w:t>
        <w:br/>
        <w:br/>
        <w:t>114. Sabotaging facilities of Socialist Republic of Vietnam;</w:t>
      </w:r>
    </w:p>
    <w:p>
      <w:r>
        <w:t>1. Any</w:t>
        <w:br/>
        <w:br/>
        <w:t>person who, for the purpose of opposing the people's government, sabotages</w:t>
        <w:br/>
        <w:br/>
        <w:t>political, national defense, national security, economic, scientific,</w:t>
        <w:br/>
        <w:br/>
        <w:t>technological, cultural or social facilities of Socialist Republic of shall</w:t>
        <w:br/>
        <w:br/>
        <w:t>face a penalty of 12 - 20 years' imprisonment, life imprisonment or death.</w:t>
      </w:r>
    </w:p>
    <w:p>
      <w:r>
        <w:t>Article</w:t>
        <w:br/>
        <w:br/>
        <w:t>115. Sabotaging implementation of socio-economic policies</w:t>
      </w:r>
    </w:p>
    <w:p>
      <w:r>
        <w:t>1. Any</w:t>
        <w:br/>
        <w:br/>
        <w:t>person who, for the purpose of opposing the people's government, sabotages the</w:t>
        <w:br/>
        <w:br/>
        <w:t>implementation of socio-economic policies shall face a penalty of 07 - 15</w:t>
        <w:br/>
        <w:br/>
        <w:t>years' imprisonment.</w:t>
      </w:r>
    </w:p>
    <w:p>
      <w:r>
        <w:t>2. A less</w:t>
        <w:br/>
        <w:br/>
        <w:t>serious case of this offence carries a penalty of 03 - 07 years' imprisonment.</w:t>
      </w:r>
    </w:p>
    <w:p>
      <w:r>
        <w:t>3. Any</w:t>
        <w:br/>
        <w:br/>
        <w:t>person who makes preparation for the commission of this offence shall face a</w:t>
        <w:br/>
        <w:br/>
        <w:t>penalty of 06 - 36 months'' imprisonment.</w:t>
      </w:r>
    </w:p>
    <w:p>
      <w:r>
        <w:t>Article</w:t>
        <w:br/>
        <w:br/>
        <w:t>116. Sabotaging implementation of solidarity policies</w:t>
      </w:r>
    </w:p>
    <w:p>
      <w:r>
        <w:t>1. Any</w:t>
        <w:br/>
        <w:br/>
        <w:t>person who, for the purposes of opposing the people's government, commits any</w:t>
        <w:br/>
        <w:br/>
        <w:t>of the following acts shall face a penalty of 07 - 15 years' imprisonment:</w:t>
      </w:r>
    </w:p>
    <w:p>
      <w:r>
        <w:t>a) Sowing</w:t>
        <w:br/>
        <w:br/>
        <w:t>divisions between the classes of people, between the people and people's</w:t>
        <w:br/>
        <w:br/>
        <w:t>government, the people’s armed forces or socio-political organizations;</w:t>
      </w:r>
    </w:p>
    <w:p>
      <w:r>
        <w:t>b)</w:t>
        <w:br/>
        <w:br/>
        <w:t>Causing hostility, discrimination, secession, infringement upon equality rights</w:t>
        <w:br/>
        <w:br/>
        <w:t>among the ethnic communities of Vietnam;</w:t>
      </w:r>
    </w:p>
    <w:p>
      <w:r>
        <w:t>c) Sowing</w:t>
        <w:br/>
        <w:br/>
        <w:t>division between religion followers and non-followers, between religions,</w:t>
        <w:br/>
        <w:br/>
        <w:t>between religion followers and people's government or socio-political</w:t>
        <w:br/>
        <w:br/>
        <w:t>organizations;</w:t>
      </w:r>
    </w:p>
    <w:p>
      <w:r>
        <w:t>d)</w:t>
        <w:br/>
        <w:br/>
        <w:t>Sabotaging the implementation of international solidarity policies.</w:t>
      </w:r>
    </w:p>
    <w:p>
      <w:r>
        <w:t>2. A less</w:t>
        <w:br/>
        <w:br/>
        <w:t>serious case of this offence carries a penalty of 02 - 07 years' imprisonment.</w:t>
      </w:r>
    </w:p>
    <w:p>
      <w:r>
        <w:t>3. Any</w:t>
        <w:br/>
        <w:br/>
        <w:t>person who makes preparation for the commission of this offence shall face a</w:t>
        <w:br/>
        <w:br/>
        <w:t>penalty of 06 - 36 months' imprisonment.</w:t>
      </w:r>
    </w:p>
    <w:p>
      <w:r>
        <w:t>Article</w:t>
        <w:br/>
        <w:br/>
        <w:t>117. Making, possessing, spreading information, materials, items for the</w:t>
        <w:br/>
        <w:br/>
        <w:t>purpose of opposing the State of Socialist Republic of Vietnam</w:t>
      </w:r>
    </w:p>
    <w:p>
      <w:r>
        <w:t>1. Any</w:t>
        <w:br/>
        <w:br/>
        <w:t>person who, for the purpose of opposing the State of Socialist Republic of Vietnam,</w:t>
        <w:br/>
        <w:br/>
        <w:t>commits any of the following acts shall face a penalty of 05 - 12 years'</w:t>
        <w:br/>
        <w:br/>
        <w:t>imprisonment:</w:t>
      </w:r>
    </w:p>
    <w:p>
      <w:r>
        <w:t>a)</w:t>
        <w:br/>
        <w:br/>
        <w:t>Making, possessing, spreading information, materials, items whose that contains</w:t>
        <w:br/>
        <w:br/>
        <w:t>distorted information about the people's government;</w:t>
      </w:r>
    </w:p>
    <w:p>
      <w:r>
        <w:t>b)</w:t>
        <w:br/>
        <w:br/>
        <w:t>Making, possessing, spreading information, materials, items whose that contains</w:t>
        <w:br/>
        <w:br/>
        <w:t>fabricated information to cause dismay among the people;</w:t>
      </w:r>
    </w:p>
    <w:p>
      <w:r>
        <w:t>c)</w:t>
        <w:br/>
        <w:br/>
        <w:t>Making, possessing, spreading information, materials, items to cause</w:t>
        <w:br/>
        <w:br/>
        <w:t>psychological warfare.</w:t>
      </w:r>
    </w:p>
    <w:p>
      <w:r>
        <w:t>2. An</w:t>
        <w:br/>
        <w:br/>
        <w:t>extremely serious case of this offence carries a penalty of 10 - 20 years'</w:t>
        <w:br/>
        <w:br/>
        <w:t>imprisonment.</w:t>
      </w:r>
    </w:p>
    <w:p>
      <w:r>
        <w:t>Article</w:t>
        <w:br/>
        <w:br/>
        <w:t>118. Disruption of security</w:t>
      </w:r>
    </w:p>
    <w:p>
      <w:r>
        <w:t>1. Any</w:t>
        <w:br/>
        <w:br/>
        <w:t>person who, for the purpose of opposing the people's government, incites,</w:t>
        <w:br/>
        <w:br/>
        <w:t>persuades, gathers other people to disrupt security, resists law enforcement</w:t>
        <w:br/>
        <w:br/>
        <w:t>officers in the performance of their duties, obstruct the operation of agencies</w:t>
        <w:br/>
        <w:br/>
        <w:t>or organizations shall face a penalty of 05 - 15 years' imprisonment, except in</w:t>
        <w:br/>
        <w:br/>
        <w:t>the circumstances specified in Article 112 hereof.</w:t>
      </w:r>
    </w:p>
    <w:p>
      <w:r>
        <w:t>2. Any</w:t>
        <w:br/>
        <w:br/>
        <w:t>accomplice shall face a penalty of 02 - 07 years' imprisonment.</w:t>
      </w:r>
    </w:p>
    <w:p>
      <w:r>
        <w:t>Article</w:t>
        <w:br/>
        <w:br/>
        <w:t>119. Disruption of detention facilities</w:t>
      </w:r>
    </w:p>
    <w:p>
      <w:r>
        <w:t>1. Any</w:t>
        <w:br/>
        <w:br/>
        <w:t>person who, for the purpose of opposing the people's government, causes</w:t>
        <w:br/>
        <w:br/>
        <w:t>disruption at a detention facility, assisting other people to escape from a</w:t>
        <w:br/>
        <w:br/>
        <w:t>detention facility, replace a detained or escorted person or escapes from a</w:t>
        <w:br/>
        <w:br/>
        <w:t>detention facility shall face a penalty of 10 - 20 years' imprisonment or life</w:t>
        <w:br/>
        <w:br/>
        <w:t>imprisonment.</w:t>
      </w:r>
    </w:p>
    <w:p>
      <w:r>
        <w:t>2. A less</w:t>
        <w:br/>
        <w:br/>
        <w:t>serious case of this offence carries a penalty of 03 - 10 years' imprisonment.</w:t>
      </w:r>
    </w:p>
    <w:p>
      <w:r>
        <w:t>3. Any</w:t>
        <w:br/>
        <w:br/>
        <w:t>person who makes preparation for the commission of this offence shall face a</w:t>
        <w:br/>
        <w:br/>
        <w:t>penalty of 01 - 05 years' imprisonment.</w:t>
      </w:r>
    </w:p>
    <w:p>
      <w:r>
        <w:t>Article</w:t>
        <w:br/>
        <w:br/>
        <w:t>120. Organizing, coercing, instigating illegal emigration for the purpose of</w:t>
        <w:br/>
        <w:br/>
        <w:t>opposing the people's government</w:t>
      </w:r>
    </w:p>
    <w:p>
      <w:r>
        <w:t>1. Any</w:t>
        <w:br/>
        <w:br/>
        <w:t>person who, for the purpose of opposing the people's government, assists,</w:t>
        <w:br/>
        <w:br/>
        <w:t>forces or persuades other people to emigrate illegally shall face a penalty of</w:t>
        <w:br/>
        <w:br/>
        <w:t>05 - 15 years' imprisonment.</w:t>
      </w:r>
    </w:p>
    <w:p>
      <w:r>
        <w:t>2. An</w:t>
        <w:br/>
        <w:br/>
        <w:t>extremely serious case of this offence carries a penalty of 12 - 20 years'</w:t>
        <w:br/>
        <w:br/>
        <w:t>imprisonment or life imprisonment.</w:t>
      </w:r>
    </w:p>
    <w:p>
      <w:r>
        <w:t>Article</w:t>
        <w:br/>
        <w:br/>
        <w:t>121. Illegal emigration for the purpose of opposing the people's government</w:t>
      </w:r>
    </w:p>
    <w:p>
      <w:r>
        <w:t>1. Any</w:t>
        <w:br/>
        <w:br/>
        <w:t>person who, for the purpose of opposing the people's government, emigrates</w:t>
        <w:br/>
        <w:br/>
        <w:t>illegally shall face a penalty of 03 - 12 years' imprisonment.</w:t>
      </w:r>
    </w:p>
    <w:p>
      <w:r>
        <w:t>2. An</w:t>
        <w:br/>
        <w:br/>
        <w:t>extremely serious case of this offence carries a penalty of 12 - 20 years'</w:t>
        <w:br/>
        <w:br/>
        <w:t>imprisonment.</w:t>
      </w:r>
    </w:p>
    <w:p>
      <w:r>
        <w:t>Article</w:t>
        <w:br/>
        <w:br/>
        <w:t>122. Additional punishment</w:t>
      </w:r>
    </w:p>
    <w:p>
      <w:r>
        <w:t>A person</w:t>
        <w:br/>
        <w:br/>
        <w:t>who commits an offence specified in this Chapter may have some of his/her</w:t>
        <w:br/>
        <w:br/>
        <w:t>citizenship rights deprived of, be put under mandatory supervision, be prohibited</w:t>
        <w:br/>
        <w:br/>
        <w:t>from residence for 01 - 05 years or have all or part of his/her property</w:t>
        <w:br/>
        <w:br/>
        <w:t>confiscated.</w:t>
      </w:r>
    </w:p>
    <w:p>
      <w:r>
        <w:t>Chapter</w:t>
        <w:br/>
        <w:br/>
        <w:t>XIV</w:t>
      </w:r>
    </w:p>
    <w:p>
      <w:r>
        <w:t>OFFENCES AGAINST THE PERSON AND REPUTATION</w:t>
      </w:r>
    </w:p>
    <w:p>
      <w:r>
        <w:t>Article</w:t>
        <w:br/>
        <w:br/>
        <w:t>123. Murder</w:t>
      </w:r>
    </w:p>
    <w:p>
      <w:r>
        <w:t>1. A</w:t>
        <w:br/>
        <w:br/>
        <w:t>murderer in any of the cases below shall face a penalty of 12 - 20 years'</w:t>
        <w:br/>
        <w:br/>
        <w:t>imprisonment, life imprisonment or death:</w:t>
      </w:r>
    </w:p>
    <w:p>
      <w:r>
        <w:t>a) Murder</w:t>
        <w:br/>
        <w:br/>
        <w:t>of 02 or more people;</w:t>
      </w:r>
    </w:p>
    <w:p>
      <w:r>
        <w:t>b) Murder</w:t>
        <w:br/>
        <w:br/>
        <w:t>of a person aged under 16;</w:t>
      </w:r>
    </w:p>
    <w:p>
      <w:r>
        <w:t>c) Murder</w:t>
        <w:br/>
        <w:br/>
        <w:t>of a woman with the full knowledge of her pregnancy;</w:t>
      </w:r>
    </w:p>
    <w:p>
      <w:r>
        <w:t>d) Murder</w:t>
        <w:br/>
        <w:br/>
        <w:t>of a law enforcement officer in performance of his/her official duties or murder</w:t>
        <w:br/>
        <w:br/>
        <w:t>of a person because of his/her official duties;</w:t>
      </w:r>
    </w:p>
    <w:p>
      <w:r>
        <w:t>dd)</w:t>
        <w:br/>
        <w:br/>
        <w:t>Murder of the murderer's grandparent, parent, caregiver or teacher;</w:t>
      </w:r>
    </w:p>
    <w:p>
      <w:r>
        <w:t>e) Murder</w:t>
        <w:br/>
        <w:br/>
        <w:t>committed right before or after committing a very serious crime or extremely</w:t>
        <w:br/>
        <w:br/>
        <w:t>serious crime;</w:t>
      </w:r>
    </w:p>
    <w:p>
      <w:r>
        <w:t>g) Murder</w:t>
        <w:br/>
        <w:br/>
        <w:t>for the commission or concealment of another crime;</w:t>
      </w:r>
    </w:p>
    <w:p>
      <w:r>
        <w:t>g) Murder</w:t>
        <w:br/>
        <w:br/>
        <w:t>for taking the victim's body parts;</w:t>
      </w:r>
    </w:p>
    <w:p>
      <w:r>
        <w:t>i) Brutal</w:t>
        <w:br/>
        <w:br/>
        <w:t>murder;</w:t>
      </w:r>
    </w:p>
    <w:p>
      <w:r>
        <w:t>k) Murder</w:t>
        <w:br/>
        <w:br/>
        <w:t>by taking advantage of the murderer's profession;</w:t>
      </w:r>
    </w:p>
    <w:p>
      <w:r>
        <w:t>l) Murder</w:t>
        <w:br/>
        <w:br/>
        <w:t>using a method capable of killing many people;</w:t>
      </w:r>
    </w:p>
    <w:p>
      <w:r>
        <w:t>m)</w:t>
        <w:br/>
        <w:br/>
        <w:t>Contract killing;</w:t>
      </w:r>
    </w:p>
    <w:p>
      <w:r>
        <w:t>n) Murder</w:t>
        <w:br/>
        <w:br/>
        <w:t>of a gangster-like nature;</w:t>
      </w:r>
    </w:p>
    <w:p>
      <w:r>
        <w:t>o)</w:t>
        <w:br/>
        <w:br/>
        <w:t>Organized murder;</w:t>
      </w:r>
    </w:p>
    <w:p>
      <w:r>
        <w:t>p)</w:t>
        <w:br/>
        <w:br/>
        <w:t>Dangerous recidivism;</w:t>
      </w:r>
    </w:p>
    <w:p>
      <w:r>
        <w:t>q) Murder</w:t>
        <w:br/>
        <w:br/>
        <w:t>from despicable motives.</w:t>
      </w:r>
    </w:p>
    <w:p>
      <w:r>
        <w:t>2. Murder</w:t>
        <w:br/>
        <w:br/>
        <w:t>in circumstances other than those specified in Clause 1 of this Article carries</w:t>
        <w:br/>
        <w:br/>
        <w:t>a penalty of 07 - 15 years' imprisonment.</w:t>
      </w:r>
    </w:p>
    <w:p>
      <w:r>
        <w:t>3. Any person</w:t>
        <w:br/>
        <w:br/>
        <w:t>who makes preparation for the commission of this offence shall face a penalty</w:t>
        <w:br/>
        <w:br/>
        <w:t>of 01 - 05 years' imprisonment.</w:t>
      </w:r>
    </w:p>
    <w:p>
      <w:r>
        <w:t>4. The</w:t>
        <w:br/>
        <w:br/>
        <w:t>offender might be forbidden from practicing his/her profession or doing certain</w:t>
        <w:br/>
        <w:br/>
        <w:t>jobs for 01 - 05 years, face mandatory supervision or prohibition from</w:t>
        <w:br/>
        <w:br/>
        <w:t>residence for 01 - 05 years.</w:t>
      </w:r>
    </w:p>
    <w:p>
      <w:r>
        <w:t>Article</w:t>
        <w:br/>
        <w:br/>
        <w:t>124. Murder or abandoning of a newborn child</w:t>
      </w:r>
    </w:p>
    <w:p>
      <w:r>
        <w:t>1. A</w:t>
        <w:br/>
        <w:br/>
        <w:t>mother who kills her own newborn child under the impact of obsolete belief or</w:t>
        <w:br/>
        <w:br/>
        <w:t>in a special objective circumstance shall face a penalty of 06 - 36 months'</w:t>
        <w:br/>
        <w:br/>
        <w:t>imprisonment.</w:t>
      </w:r>
    </w:p>
    <w:p>
      <w:r>
        <w:t>2. A</w:t>
        <w:br/>
        <w:br/>
        <w:t>mother who, under the impact of obsolete belief or in a special and objective</w:t>
        <w:br/>
        <w:br/>
        <w:t>circumstance, abandons her own newborn child within the first 07 days shall</w:t>
        <w:br/>
        <w:br/>
        <w:t>face a penalty of up to 02 years' community sentence or 03 - 24 months' imprisonment</w:t>
        <w:br/>
        <w:br/>
        <w:t>if such abandonment results in the death of the child.</w:t>
      </w:r>
    </w:p>
    <w:p>
      <w:r>
        <w:t>Article</w:t>
        <w:br/>
        <w:br/>
        <w:t>125. Manslaughter under provocation</w:t>
      </w:r>
    </w:p>
    <w:p>
      <w:r>
        <w:t>1. Any</w:t>
        <w:br/>
        <w:br/>
        <w:t>person who commits manslaughter under provocation because of the victim's</w:t>
        <w:br/>
        <w:br/>
        <w:t>serious illegal actions against the perpetrator or the perpetrator’s family</w:t>
        <w:br/>
        <w:br/>
        <w:t>shall face a penalty of 06 - 36 months' imprisonment.</w:t>
      </w:r>
    </w:p>
    <w:p>
      <w:r>
        <w:t>2. The</w:t>
        <w:br/>
        <w:br/>
        <w:t>manslaughter of 02 or more people under provocation carries a penalty of 03 -</w:t>
        <w:br/>
        <w:br/>
        <w:t>07 years' imprisonment.</w:t>
      </w:r>
    </w:p>
    <w:p>
      <w:r>
        <w:t>Article</w:t>
        <w:br/>
        <w:br/>
        <w:t>126. Involuntary manslaughter because of the use of unjustified force in self-defense</w:t>
        <w:br/>
        <w:br/>
        <w:t>or while capturing a criminal</w:t>
      </w:r>
    </w:p>
    <w:p>
      <w:r>
        <w:t>1. An</w:t>
        <w:br/>
        <w:br/>
        <w:t>involuntary manslaughter because of the use of unjustified force in</w:t>
        <w:br/>
        <w:br/>
        <w:t>self-defense or while capturing a criminal carries a penalty of up to 02 years'</w:t>
        <w:br/>
        <w:br/>
        <w:t>community sentence or 03 - 24 months' imprisonment.</w:t>
      </w:r>
    </w:p>
    <w:p>
      <w:r>
        <w:t>2. The</w:t>
        <w:br/>
        <w:br/>
        <w:t>involuntary manslaughter of 02 or more people in this case carries a penalty of</w:t>
        <w:br/>
        <w:br/>
        <w:t>02 - 05 years' imprisonment.</w:t>
      </w:r>
    </w:p>
    <w:p>
      <w:r>
        <w:t>Article</w:t>
        <w:br/>
        <w:br/>
        <w:t>127. Manslaughter by a law enforcement officer in performance of his/her</w:t>
        <w:br/>
        <w:br/>
        <w:t>official duties</w:t>
      </w:r>
    </w:p>
    <w:p>
      <w:r>
        <w:t>1. A law enforcement</w:t>
        <w:br/>
        <w:br/>
        <w:t>officer in performance of his/her duty who commits manslaughter because of</w:t>
        <w:br/>
        <w:br/>
        <w:t>violence in circumstances other than those justified by law shall face a</w:t>
        <w:br/>
        <w:br/>
        <w:t>penalty of 05 - 10 years' imprisonment.</w:t>
      </w:r>
    </w:p>
    <w:p>
      <w:r>
        <w:t>2. This</w:t>
        <w:br/>
        <w:br/>
        <w:t>offence committed in any of the following circumstances carries a penalty of 08</w:t>
        <w:br/>
        <w:br/>
        <w:t>- 15 years' imprisonment:</w:t>
      </w:r>
    </w:p>
    <w:p>
      <w:r>
        <w:t>a) The</w:t>
        <w:br/>
        <w:br/>
        <w:t>offence results in the death of 02 or more people;</w:t>
      </w:r>
    </w:p>
    <w:p>
      <w:r>
        <w:t>b) The</w:t>
        <w:br/>
        <w:br/>
        <w:t>offence is committed against a person aged under 16 or a woman with the full</w:t>
        <w:br/>
        <w:br/>
        <w:t>knowledge of her pregnancy.</w:t>
      </w:r>
    </w:p>
    <w:p>
      <w:r>
        <w:t>3. The</w:t>
        <w:br/>
        <w:br/>
        <w:t>offender might be prohibited from holding certain positions, practicing his/her</w:t>
        <w:br/>
        <w:br/>
        <w:t>profession or doing certain jobs for 01 - 05 years.</w:t>
      </w:r>
    </w:p>
    <w:p>
      <w:r>
        <w:t>Article</w:t>
        <w:br/>
        <w:br/>
        <w:t>128. Involuntary manslaughter</w:t>
      </w:r>
    </w:p>
    <w:p>
      <w:r>
        <w:t>1. A</w:t>
        <w:br/>
        <w:br/>
        <w:t>person who commits an involuntary manslaughter shall face a penalty of up to 03</w:t>
        <w:br/>
        <w:br/>
        <w:t>years' community sentence or 01 - 5 years' imprisonment.</w:t>
      </w:r>
    </w:p>
    <w:p>
      <w:r>
        <w:t>2. This</w:t>
        <w:br/>
        <w:br/>
        <w:t>offence carries a penalty of 03 - 10 years' imprisonment if it results in the</w:t>
        <w:br/>
        <w:br/>
        <w:t>death of 02 or more people.</w:t>
      </w:r>
    </w:p>
    <w:p>
      <w:r>
        <w:t>Article</w:t>
        <w:br/>
        <w:br/>
        <w:t>129. Involuntary manslaughter because of misconduct in professional practice or</w:t>
        <w:br/>
        <w:br/>
        <w:t>administrative rules</w:t>
      </w:r>
    </w:p>
    <w:p>
      <w:r>
        <w:t>1. A</w:t>
        <w:br/>
        <w:br/>
        <w:t>person who commits an involuntary manslaughter because of misconduct in</w:t>
        <w:br/>
        <w:br/>
        <w:t>professional practice or administrative rules shall face a penalty of 01 - 05</w:t>
        <w:br/>
        <w:br/>
        <w:t>years' imprisonment.</w:t>
      </w:r>
    </w:p>
    <w:p>
      <w:r>
        <w:t>2. This</w:t>
        <w:br/>
        <w:br/>
        <w:t>offence carries a penalty of 05 - 12 years' imprisonment if it results in the</w:t>
        <w:br/>
        <w:br/>
        <w:t>death of 02 or more people.</w:t>
      </w:r>
    </w:p>
    <w:p>
      <w:r>
        <w:t>Article</w:t>
        <w:br/>
        <w:br/>
        <w:t>130. Coercing suicide</w:t>
      </w:r>
    </w:p>
    <w:p>
      <w:r>
        <w:t>1. Any</w:t>
        <w:br/>
        <w:br/>
        <w:t>person who cruelly treats, frequently oppresses, abuses or humiliates his/her</w:t>
        <w:br/>
        <w:br/>
        <w:t>care-dependent to such an extent that the care-dependent commits suicide shall</w:t>
        <w:br/>
        <w:br/>
        <w:t>face a penalty of 02 - 07 years' imprisonment.</w:t>
      </w:r>
    </w:p>
    <w:p>
      <w:r>
        <w:t>2. This</w:t>
        <w:br/>
        <w:br/>
        <w:t>offence committed in any of the following circumstances carries a penalty of 05</w:t>
        <w:br/>
        <w:br/>
        <w:t>- 12 years' imprisonment:</w:t>
      </w:r>
    </w:p>
    <w:p>
      <w:r>
        <w:t>a) The</w:t>
        <w:br/>
        <w:br/>
        <w:t>offence is committed against 02 or more people;</w:t>
      </w:r>
    </w:p>
    <w:p>
      <w:r>
        <w:t>Article</w:t>
        <w:br/>
        <w:br/>
        <w:t>131. Inciting or aiding another to commit suicide</w:t>
      </w:r>
    </w:p>
    <w:p>
      <w:r>
        <w:t>1. A person</w:t>
        <w:br/>
        <w:br/>
        <w:t>who commits any of the following acts shall face a penalty of up to 03 years'</w:t>
        <w:br/>
        <w:br/>
        <w:t>community sentence or 06 - 36 months' imprisonment:</w:t>
      </w:r>
    </w:p>
    <w:p>
      <w:r>
        <w:t>a)</w:t>
        <w:br/>
        <w:br/>
        <w:t>Inciting, counseling, persuading another to commit suicide;</w:t>
      </w:r>
    </w:p>
    <w:p>
      <w:r>
        <w:t>b)</w:t>
        <w:br/>
        <w:br/>
        <w:t>Providing financial or spiritual support for another to commit suicide.</w:t>
      </w:r>
    </w:p>
    <w:p>
      <w:r>
        <w:t>2. An</w:t>
        <w:br/>
        <w:br/>
        <w:t>offence that results in the suicide of 02 or more people carries a penalty of</w:t>
        <w:br/>
        <w:br/>
        <w:t>02 - 07 years' imprisonment.</w:t>
      </w:r>
    </w:p>
    <w:p>
      <w:r>
        <w:t>Article</w:t>
        <w:br/>
        <w:br/>
        <w:t>132. Failure to assist a person in peril</w:t>
      </w:r>
    </w:p>
    <w:p>
      <w:r>
        <w:t>1. Any</w:t>
        <w:br/>
        <w:br/>
        <w:t>person who is capable of but fails to assist a person in peril shall face a</w:t>
        <w:br/>
        <w:br/>
        <w:t>penalty, up to 02 years' community sentence or 03 - 24 months' imprisonment if</w:t>
        <w:br/>
        <w:br/>
        <w:t>such failure results in the death of that person.</w:t>
      </w:r>
    </w:p>
    <w:p>
      <w:r>
        <w:t>2. This</w:t>
        <w:br/>
        <w:br/>
        <w:t>offence committed in any of the following circumstances carries a penalty of 01</w:t>
        <w:br/>
        <w:br/>
        <w:t>- 05 years' imprisonment:</w:t>
      </w:r>
    </w:p>
    <w:p>
      <w:r>
        <w:t>a) The offender</w:t>
        <w:br/>
        <w:br/>
        <w:t>is the one who causes the peril the victim was in;</w:t>
      </w:r>
    </w:p>
    <w:p>
      <w:r>
        <w:t>b) The</w:t>
        <w:br/>
        <w:br/>
        <w:t>offender has a duty to rescue by law or by his/her professional ethics.</w:t>
      </w:r>
    </w:p>
    <w:p>
      <w:r>
        <w:t>3. An</w:t>
        <w:br/>
        <w:br/>
        <w:t>offence that results in the death of 02 or more people carries a penalty of 03</w:t>
        <w:br/>
        <w:br/>
        <w:t>- 07 years' imprisonment.</w:t>
      </w:r>
    </w:p>
    <w:p>
      <w:r>
        <w:t>4. The offender</w:t>
        <w:br/>
        <w:br/>
        <w:t>might be prohibited from holding certain positions, practicing his/her</w:t>
        <w:br/>
        <w:br/>
        <w:t>profession or doing certain jobs for 01 - 05 years.</w:t>
      </w:r>
    </w:p>
    <w:p>
      <w:r>
        <w:t>Article</w:t>
        <w:br/>
        <w:br/>
        <w:t>133. Threat of murder</w:t>
      </w:r>
    </w:p>
    <w:p>
      <w:r>
        <w:t>1. A</w:t>
        <w:br/>
        <w:br/>
        <w:t>person who threatens to commit a murder shall face a penalty of up to 03 years'</w:t>
        <w:br/>
        <w:br/>
        <w:t>community sentence or 06 - 36 months' imprisonment if there are grounds for the</w:t>
        <w:br/>
        <w:br/>
        <w:t>threatened person to believe that the threat is likely to be carried out.</w:t>
      </w:r>
    </w:p>
    <w:p>
      <w:r>
        <w:t>2. This</w:t>
        <w:br/>
        <w:br/>
        <w:t>offence committed in any of the following circumstances carries a penalty of 02</w:t>
        <w:br/>
        <w:br/>
        <w:t>- 07 years' imprisonment:</w:t>
      </w:r>
    </w:p>
    <w:p>
      <w:r>
        <w:t>b) The</w:t>
        <w:br/>
        <w:br/>
        <w:t>offence involves abuse of the offender's position or power;</w:t>
      </w:r>
    </w:p>
    <w:p>
      <w:r>
        <w:t>c) The</w:t>
        <w:br/>
        <w:br/>
        <w:t>threat is made against a law enforcement officer in performance of his/her official</w:t>
        <w:br/>
        <w:br/>
        <w:t>duties or because of his/her official duties;</w:t>
      </w:r>
    </w:p>
    <w:p>
      <w:r>
        <w:t>d) The</w:t>
        <w:br/>
        <w:br/>
        <w:t>threat is made against a person aged under 16;</w:t>
      </w:r>
    </w:p>
    <w:p>
      <w:r>
        <w:t>dd) The</w:t>
        <w:br/>
        <w:br/>
        <w:t>threat is meant to conceal another criminal offence or avoid punishment for</w:t>
        <w:br/>
        <w:br/>
        <w:t>such offence.</w:t>
      </w:r>
    </w:p>
    <w:p>
      <w:r>
        <w:t>Article</w:t>
        <w:br/>
        <w:br/>
        <w:t>134. Deliberate infliction of bodily harm upon another person</w:t>
      </w:r>
    </w:p>
    <w:p>
      <w:r>
        <w:t>1. A</w:t>
        <w:br/>
        <w:br/>
        <w:t>person who deliberately inflicts bodily harm upon another person and causes 11%</w:t>
        <w:br/>
        <w:br/>
        <w:t>- 33% WPI or under 11% WPI in any of the following circumstances shall face a</w:t>
        <w:br/>
        <w:br/>
        <w:t>penalty of up to 03 years' community sentence or 06 - 36 months' imprisonment:</w:t>
      </w:r>
    </w:p>
    <w:p>
      <w:r>
        <w:t>a) A</w:t>
        <w:br/>
        <w:br/>
        <w:t>dangerous weapon or method is used to harm 02 or more people;</w:t>
      </w:r>
    </w:p>
    <w:p>
      <w:r>
        <w:t>b)</w:t>
        <w:br/>
        <w:br/>
        <w:t>Sulfuric acid (H 2 SO 4 ) or another hazardous chemical is</w:t>
        <w:br/>
        <w:br/>
        <w:t>used to inflict bodily harm upon another person;</w:t>
      </w:r>
    </w:p>
    <w:p>
      <w:r>
        <w:t>c) The</w:t>
        <w:br/>
        <w:br/>
        <w:t>act results in a mild handicap of the victim;</w:t>
      </w:r>
    </w:p>
    <w:p>
      <w:r>
        <w:t>d) The</w:t>
        <w:br/>
        <w:br/>
        <w:t>offence has been committed more than once;</w:t>
      </w:r>
    </w:p>
    <w:p>
      <w:r>
        <w:t>dd) The</w:t>
        <w:br/>
        <w:br/>
        <w:t>offence is committed against 02 or more people;</w:t>
      </w:r>
    </w:p>
    <w:p>
      <w:r>
        <w:t>e) The</w:t>
        <w:br/>
        <w:br/>
        <w:t>victim is a person aged under 16, a woman whose pregnancy is known by the</w:t>
        <w:br/>
        <w:br/>
        <w:t>offender, an old and weak, sick or defenseless person;</w:t>
      </w:r>
    </w:p>
    <w:p>
      <w:r>
        <w:t>g) The</w:t>
        <w:br/>
        <w:br/>
        <w:t>victim is the offender's grandparent, parent, caregiver or teacher;</w:t>
      </w:r>
    </w:p>
    <w:p>
      <w:r>
        <w:t>h) The</w:t>
        <w:br/>
        <w:br/>
        <w:t>offence is committed by an organized group;</w:t>
      </w:r>
    </w:p>
    <w:p>
      <w:r>
        <w:t>i) The</w:t>
        <w:br/>
        <w:br/>
        <w:t>offence involves abuse of the offender's position or power;</w:t>
      </w:r>
    </w:p>
    <w:p>
      <w:r>
        <w:t>k) The</w:t>
        <w:br/>
        <w:br/>
        <w:t>offence is committed while the offender is kept in temporary detention, serving</w:t>
        <w:br/>
        <w:br/>
        <w:t>his/her sentence in a prison or correctional institution or rehabilitation</w:t>
        <w:br/>
        <w:br/>
        <w:t>center;</w:t>
      </w:r>
    </w:p>
    <w:p>
      <w:r>
        <w:t>l) The</w:t>
        <w:br/>
        <w:br/>
        <w:t>offender hires another person or is hired to inflict bodily harm to the victim;</w:t>
      </w:r>
    </w:p>
    <w:p>
      <w:r>
        <w:t>m) The</w:t>
        <w:br/>
        <w:br/>
        <w:t>offence is of a gangster-like nature;</w:t>
      </w:r>
    </w:p>
    <w:p>
      <w:r>
        <w:t>n)</w:t>
        <w:br/>
        <w:br/>
        <w:t>Dangerous recidivism;</w:t>
      </w:r>
    </w:p>
    <w:p>
      <w:r>
        <w:t>o) The</w:t>
        <w:br/>
        <w:br/>
        <w:t>offence is committed against a law enforcement officer in performance of</w:t>
        <w:br/>
        <w:br/>
        <w:t>his/her official duties or because of his/her official duties;</w:t>
      </w:r>
    </w:p>
    <w:p>
      <w:r>
        <w:t>2. A</w:t>
        <w:br/>
        <w:br/>
        <w:t>person who deliberately inflicts bodily harm upon another people and causes 11%</w:t>
        <w:br/>
        <w:br/>
        <w:t>- 33% WPI in any of the circumstances specified in Point a, b, d, dd, e, g, h,</w:t>
        <w:br/>
        <w:br/>
        <w:t>i, k, l, m, n and o Clause 1 of this Article shall face a penalty of 02 - 05</w:t>
        <w:br/>
        <w:br/>
        <w:t>years' imprisonment.</w:t>
      </w:r>
    </w:p>
    <w:p>
      <w:r>
        <w:t>3. A</w:t>
        <w:br/>
        <w:br/>
        <w:t>person who deliberately inflicts bodily harm upon another people and causes 31%</w:t>
        <w:br/>
        <w:br/>
        <w:t>- 60% WPI shall face a penalty of 04 07 years' imprisonment.</w:t>
      </w:r>
    </w:p>
    <w:p>
      <w:r>
        <w:t>4. A</w:t>
        <w:br/>
        <w:br/>
        <w:t>person who deliberately inflicts bodily harm upon another people and causes 31%</w:t>
        <w:br/>
        <w:br/>
        <w:t>- 60% WPI in any of the circumstances specified in Point a, b, d, dd, e, g, h,</w:t>
        <w:br/>
        <w:br/>
        <w:t>i, k, l, m, n and o Clause 1 of this Article shall face a penalty of 07 - 12</w:t>
        <w:br/>
        <w:br/>
        <w:t>years' imprisonment.</w:t>
      </w:r>
    </w:p>
    <w:p>
      <w:r>
        <w:t>5. A</w:t>
        <w:br/>
        <w:br/>
        <w:t>person who deliberately inflicts bodily harm upon another person and causes ≥</w:t>
        <w:br/>
        <w:br/>
        <w:t>61% WPI, except for the case in Point c Clause 6 of this Article or the death</w:t>
        <w:br/>
        <w:br/>
        <w:t>of the victim shall face a penalty of 10 - 15 years' imprisonment.</w:t>
      </w:r>
    </w:p>
    <w:p>
      <w:r>
        <w:t>6. This</w:t>
        <w:br/>
        <w:br/>
        <w:t>offence committed in any of the following circumstances carries a penalty of 12</w:t>
        <w:br/>
        <w:br/>
        <w:t>- 20 years' imprisonment or life imprisonment:</w:t>
      </w:r>
    </w:p>
    <w:p>
      <w:r>
        <w:t>b) The offence</w:t>
        <w:br/>
        <w:br/>
        <w:t>results in bodily harm of 02 or more people, each of whom suffers from ≥ 61%</w:t>
        <w:br/>
        <w:br/>
        <w:t>WPI;</w:t>
      </w:r>
    </w:p>
    <w:p>
      <w:r>
        <w:t>c) The</w:t>
        <w:br/>
        <w:br/>
        <w:t>offence results in injuries to the victim’s face and causes ≥ 61% WPI;</w:t>
      </w:r>
    </w:p>
    <w:p>
      <w:r>
        <w:t>7. Any</w:t>
        <w:br/>
        <w:br/>
        <w:t>person who makes preparation for the commission of this offence shall face a</w:t>
        <w:br/>
        <w:br/>
        <w:t>penalty of up to 02 years' community sentence or 03 - 24 months' imprisonment.</w:t>
      </w:r>
    </w:p>
    <w:p>
      <w:r>
        <w:t>Article</w:t>
        <w:br/>
        <w:br/>
        <w:t>135. Deliberate infliction of bodily harm upon others under provocation</w:t>
      </w:r>
    </w:p>
    <w:p>
      <w:r>
        <w:t>1. A</w:t>
        <w:br/>
        <w:br/>
        <w:t>person who deliberately inflicts bodily harm upon another people and causes 31%</w:t>
        <w:br/>
        <w:br/>
        <w:t>- 60% WPI under provocation because of the victim's serious violations of law</w:t>
        <w:br/>
        <w:br/>
        <w:t>against the offender or the offender's family member shall face a fine of VND</w:t>
        <w:br/>
        <w:br/>
        <w:t>10,000,000 - VND 50,000,000 or face a penalty of up to 03 years' community</w:t>
        <w:br/>
        <w:br/>
        <w:t>sentence.</w:t>
      </w:r>
    </w:p>
    <w:p>
      <w:r>
        <w:t>2. This</w:t>
        <w:br/>
        <w:br/>
        <w:t>offence committed in any of the following circumstances carries a penalty of 06</w:t>
        <w:br/>
        <w:br/>
        <w:t>- 36 months'' imprisonment:</w:t>
      </w:r>
    </w:p>
    <w:p>
      <w:r>
        <w:t>a) The</w:t>
        <w:br/>
        <w:br/>
        <w:t>offence results in bodily harm of 02 or more people, each of whom suffers from</w:t>
        <w:br/>
        <w:br/>
        <w:t>31% - 60% WPI;</w:t>
      </w:r>
    </w:p>
    <w:p>
      <w:r>
        <w:t>b) The</w:t>
        <w:br/>
        <w:br/>
        <w:t>offence causes ≥ 61% WPI or death of the victim.</w:t>
      </w:r>
    </w:p>
    <w:p>
      <w:r>
        <w:t>Article</w:t>
        <w:br/>
        <w:br/>
        <w:t>136. Deliberate infliction of bodily harm because of unjustified force in</w:t>
        <w:br/>
        <w:br/>
        <w:t>capturing criminals</w:t>
      </w:r>
    </w:p>
    <w:p>
      <w:r>
        <w:t>1. Any</w:t>
        <w:br/>
        <w:br/>
        <w:t>person who deliberately inflicts 31% - 60% WPI to another person because of</w:t>
        <w:br/>
        <w:br/>
        <w:t>unjustified force in capturing criminals shall incur a fine of VND 5,000,000 -</w:t>
        <w:br/>
        <w:br/>
        <w:t>VND 20,000,000 or face a penalty of up to 03 years' community sentence.</w:t>
      </w:r>
    </w:p>
    <w:p>
      <w:r>
        <w:t>2. This</w:t>
        <w:br/>
        <w:br/>
        <w:t>offence committed in any of the following circumstances carries a penalty of 03</w:t>
        <w:br/>
        <w:br/>
        <w:t>- 02 years' imprisonment:</w:t>
      </w:r>
    </w:p>
    <w:p>
      <w:r>
        <w:t>b) The</w:t>
        <w:br/>
        <w:br/>
        <w:t>offence causes ≥ 61% WPI for the victim.</w:t>
      </w:r>
    </w:p>
    <w:p>
      <w:r>
        <w:t>3. If</w:t>
        <w:br/>
        <w:br/>
        <w:t>this offence results in the death of a person or bodily harm of 02 or more</w:t>
        <w:br/>
        <w:br/>
        <w:t>people, each of whom suffers from ≥ 61% WPI, the offender shall face a penalty</w:t>
        <w:br/>
        <w:br/>
        <w:t>of 01 - 03 years' imprisonment.</w:t>
      </w:r>
    </w:p>
    <w:p>
      <w:r>
        <w:t>Article</w:t>
        <w:br/>
        <w:br/>
        <w:t>137. Deliberate infliction of bodily harm by a law enforcement officer in</w:t>
        <w:br/>
        <w:br/>
        <w:t>performance of his/her official duties</w:t>
      </w:r>
    </w:p>
    <w:p>
      <w:r>
        <w:t>1. Any</w:t>
        <w:br/>
        <w:br/>
        <w:t>law enforcement officer in performance of his/her official duties who uses</w:t>
        <w:br/>
        <w:br/>
        <w:t>violence under circumstances other than those in which infliction of bodily</w:t>
        <w:br/>
        <w:br/>
        <w:t>harm is permitted by law or deliberately inflicts bodily harm upon another</w:t>
        <w:br/>
        <w:br/>
        <w:t>person and causes 31% - 60% WPI shall face a penalty of up to 03 years'</w:t>
        <w:br/>
        <w:br/>
        <w:t>community sentence or 06 - 36 months' imprisonment.</w:t>
      </w:r>
    </w:p>
    <w:p>
      <w:r>
        <w:t>a) The</w:t>
        <w:br/>
        <w:br/>
        <w:t>offence results in bodily harm of 02 or more people, each of whom suffers from</w:t>
        <w:br/>
        <w:br/>
        <w:t>≥ 31% WPI;</w:t>
      </w:r>
    </w:p>
    <w:p>
      <w:r>
        <w:t>b) The</w:t>
        <w:br/>
        <w:br/>
        <w:t>offence causes ≥ 61% WPI for the victim;</w:t>
      </w:r>
    </w:p>
    <w:p>
      <w:r>
        <w:t>c) The offence</w:t>
        <w:br/>
        <w:br/>
        <w:t>is committed against a person aged under 16, a woman whose pregnancy is known</w:t>
        <w:br/>
        <w:br/>
        <w:t>by the offender, an old and weak, sick or defenseless person.</w:t>
      </w:r>
    </w:p>
    <w:p>
      <w:r>
        <w:t>Article</w:t>
        <w:br/>
        <w:br/>
        <w:t>138. Involuntary infliction of bodily harm upon others</w:t>
      </w:r>
    </w:p>
    <w:p>
      <w:r>
        <w:t>1. Any</w:t>
        <w:br/>
        <w:br/>
        <w:t>person who involuntarily inflicts 31% - 60% WPI to another person shall receive</w:t>
        <w:br/>
        <w:br/>
        <w:t>a warning, be liable to a fine of VND 5,000,000 - VND 20,000,000 or face a penalty</w:t>
        <w:br/>
        <w:br/>
        <w:t>of up to 03 years' community sentence.</w:t>
      </w:r>
    </w:p>
    <w:p>
      <w:r>
        <w:t>3. If</w:t>
        <w:br/>
        <w:br/>
        <w:t>this offence results in bodily harm of 02 or more people, each of whom suffers</w:t>
        <w:br/>
        <w:br/>
        <w:t>from ≥ 61% WPI, the offender shall face a penalty of 01 - 03 years'</w:t>
        <w:br/>
        <w:br/>
        <w:t>imprisonment.</w:t>
      </w:r>
    </w:p>
    <w:p>
      <w:r>
        <w:t>Article</w:t>
        <w:br/>
        <w:br/>
        <w:t>139. Involuntary infliction of bodily harm because of professional misconduct</w:t>
        <w:br/>
        <w:br/>
        <w:t>or breach of administrative rules</w:t>
      </w:r>
    </w:p>
    <w:p>
      <w:r>
        <w:t>1. Any</w:t>
        <w:br/>
        <w:br/>
        <w:t>person who, because of misconduct in professional practice or violations</w:t>
        <w:br/>
        <w:br/>
        <w:t>against administrative rules, involuntarily inflicts 31% - 60% WPI upon another</w:t>
        <w:br/>
        <w:br/>
        <w:t>person shall be liable to a fine of VND 20,000,000 - VND 100,000,000 or face a</w:t>
        <w:br/>
        <w:br/>
        <w:t>penalty of up to 03 years' community sentence or 03 - 12 months' imprisonment.</w:t>
      </w:r>
    </w:p>
    <w:p>
      <w:r>
        <w:t>3. If</w:t>
        <w:br/>
        <w:br/>
        <w:t>this offence results in bodily harm of 02 or more people, each of whom suffers</w:t>
        <w:br/>
        <w:br/>
        <w:t>from ≥ 61% WPI, the offender shall face a penalty of 01 - 05 years'</w:t>
        <w:br/>
        <w:br/>
        <w:t>imprisonment.</w:t>
      </w:r>
    </w:p>
    <w:p>
      <w:r>
        <w:t>4. The</w:t>
        <w:br/>
        <w:br/>
        <w:t>offender might be prohibited from holding certain positions, practicing his/her</w:t>
        <w:br/>
        <w:br/>
        <w:t>profession or doing certain jobs for 01 - 05 years.</w:t>
      </w:r>
    </w:p>
    <w:p>
      <w:r>
        <w:t>Article</w:t>
        <w:br/>
        <w:br/>
        <w:t>140. Abuse</w:t>
      </w:r>
    </w:p>
    <w:p>
      <w:r>
        <w:t>1. A</w:t>
        <w:br/>
        <w:br/>
        <w:t>person who maltreats or humiliates his/her dependent, except in the</w:t>
        <w:br/>
        <w:br/>
        <w:t>circumstances specified in Article 185 hereof, shall face a penalty of up to 03</w:t>
        <w:br/>
        <w:br/>
        <w:t>years' community sentence or 03 - 24 months' imprisonment.</w:t>
      </w:r>
    </w:p>
    <w:p>
      <w:r>
        <w:t>2. This</w:t>
        <w:br/>
        <w:br/>
        <w:t>offence committed in any of the following circumstances carries a penalty of 01</w:t>
        <w:br/>
        <w:br/>
        <w:t>- 03 years' imprisonment:</w:t>
      </w:r>
    </w:p>
    <w:p>
      <w:r>
        <w:t>a) The</w:t>
        <w:br/>
        <w:br/>
        <w:t>victim is a person aged under 16, a woman whose pregnancy is known by the</w:t>
        <w:br/>
        <w:br/>
        <w:t>offender, an old and weak, sick or defenseless person;</w:t>
      </w:r>
    </w:p>
    <w:p>
      <w:r>
        <w:t>b) The</w:t>
        <w:br/>
        <w:br/>
        <w:t>victim suffers from ≥ 11% mental and behavioral disability because of the</w:t>
        <w:br/>
        <w:br/>
        <w:t>offence;</w:t>
      </w:r>
    </w:p>
    <w:p>
      <w:r>
        <w:t>c) The</w:t>
        <w:br/>
        <w:br/>
        <w:t>offence is committed against 02 or more people.</w:t>
      </w:r>
    </w:p>
    <w:p>
      <w:r>
        <w:t>Article</w:t>
        <w:br/>
        <w:br/>
        <w:t>141. Rape</w:t>
      </w:r>
    </w:p>
    <w:p>
      <w:r>
        <w:t>1. Any</w:t>
        <w:br/>
        <w:br/>
        <w:t>person who uses violence or threatens to use violence or takes advantage of the</w:t>
        <w:br/>
        <w:br/>
        <w:t>victim's defenselessness or otherwise engages in non-consensual sexual intercourse</w:t>
        <w:br/>
        <w:br/>
        <w:t>or other sexual activities shall face a penalty of 02 - 07 years' imprisonment.</w:t>
      </w:r>
    </w:p>
    <w:p>
      <w:r>
        <w:t>2. This</w:t>
        <w:br/>
        <w:br/>
        <w:t>offence committed in any of the following circumstances carries a penalty of 07</w:t>
        <w:br/>
        <w:br/>
        <w:t>- 15 years' imprisonment:</w:t>
      </w:r>
    </w:p>
    <w:p>
      <w:r>
        <w:t>a) The</w:t>
        <w:br/>
        <w:br/>
        <w:t>offence is committed by an organized group;</w:t>
      </w:r>
    </w:p>
    <w:p>
      <w:r>
        <w:t>b) The</w:t>
        <w:br/>
        <w:br/>
        <w:t>offence is committed against a person for whom the offender is responsible for</w:t>
        <w:br/>
        <w:br/>
        <w:t>providing care, education or medical treatment;</w:t>
      </w:r>
    </w:p>
    <w:p>
      <w:r>
        <w:t>c) The</w:t>
        <w:br/>
        <w:br/>
        <w:t>offence is committed by more than one person against one person;</w:t>
      </w:r>
    </w:p>
    <w:p>
      <w:r>
        <w:t>e) The</w:t>
        <w:br/>
        <w:br/>
        <w:t>offence is of an incestuous nature;</w:t>
      </w:r>
    </w:p>
    <w:p>
      <w:r>
        <w:t>g) The</w:t>
        <w:br/>
        <w:br/>
        <w:t>offence results in the victim's pregnancy;</w:t>
      </w:r>
    </w:p>
    <w:p>
      <w:r>
        <w:t>h) The</w:t>
        <w:br/>
        <w:br/>
        <w:t>offence causes 31% - 60% WPI for the victim;</w:t>
      </w:r>
    </w:p>
    <w:p>
      <w:r>
        <w:t>i) The</w:t>
        <w:br/>
        <w:br/>
        <w:t>victim suffers from 11% - 45% mental and behavioral disability because of the</w:t>
        <w:br/>
        <w:br/>
        <w:t>offence;</w:t>
      </w:r>
    </w:p>
    <w:p>
      <w:r>
        <w:t>k)</w:t>
        <w:br/>
        <w:br/>
        <w:t>Dangerous recidivism.</w:t>
      </w:r>
    </w:p>
    <w:p>
      <w:r>
        <w:t>3. This</w:t>
        <w:br/>
        <w:br/>
        <w:t>offence committed in any of the following circumstances carries a penalty of 12</w:t>
        <w:br/>
        <w:br/>
        <w:t>- 20 years' imprisonment or life imprisonment:</w:t>
      </w:r>
    </w:p>
    <w:p>
      <w:r>
        <w:t>a) The</w:t>
        <w:br/>
        <w:br/>
        <w:t>offence causes ≥ 61% WPI for the victim;</w:t>
      </w:r>
    </w:p>
    <w:p>
      <w:r>
        <w:t>b) The</w:t>
        <w:br/>
        <w:br/>
        <w:t>offender commits the offence in the knowledge of his HIV infection;</w:t>
      </w:r>
    </w:p>
    <w:p>
      <w:r>
        <w:t>c) The</w:t>
        <w:br/>
        <w:br/>
        <w:t>victim suffers from ≥ 46% mental and behavioral disability because of the</w:t>
        <w:br/>
        <w:br/>
        <w:t>offence;</w:t>
      </w:r>
    </w:p>
    <w:p>
      <w:r>
        <w:t>d) The</w:t>
        <w:br/>
        <w:br/>
        <w:t>offence results in the death or suicide of the victim.</w:t>
      </w:r>
    </w:p>
    <w:p>
      <w:r>
        <w:t>4. The offence</w:t>
        <w:br/>
        <w:br/>
        <w:t>committed against a person aged from 16 to under 18 carries a penalty of 05 -</w:t>
        <w:br/>
        <w:br/>
        <w:t>10 years' imprisonment.</w:t>
      </w:r>
    </w:p>
    <w:p>
      <w:r>
        <w:t>A person</w:t>
        <w:br/>
        <w:br/>
        <w:t>commits the offence in any of the circumstances specified in Clause 2 or Clause</w:t>
        <w:br/>
        <w:br/>
        <w:t>3 shall face corresponding penalties specified in therein.</w:t>
      </w:r>
    </w:p>
    <w:p>
      <w:r>
        <w:t>5. The</w:t>
        <w:br/>
        <w:br/>
        <w:t>offender might be prohibited from holding certain positions, practicing his/her</w:t>
        <w:br/>
        <w:br/>
        <w:t>profession or doing certain jobs for 01 - 05 years.</w:t>
      </w:r>
    </w:p>
    <w:p>
      <w:r>
        <w:t>Article</w:t>
        <w:br/>
        <w:br/>
        <w:t>142. Rape of a person under 16</w:t>
      </w:r>
    </w:p>
    <w:p>
      <w:r>
        <w:t>1. A</w:t>
        <w:br/>
        <w:br/>
        <w:t>person who commits any of the following acts shall face a penalty of 07 - 15</w:t>
        <w:br/>
        <w:br/>
        <w:t>years' imprisonment:</w:t>
      </w:r>
    </w:p>
    <w:p>
      <w:r>
        <w:t>a) Use of</w:t>
        <w:br/>
        <w:br/>
        <w:t>violence or threatens to use violence or takes advantage of the victim's</w:t>
        <w:br/>
        <w:br/>
        <w:t>defenselessness or otherwise engages in non-consensual sexual intercourse or</w:t>
        <w:br/>
        <w:br/>
        <w:t>other sexual activities with a person aged from 13 to under 16.</w:t>
      </w:r>
    </w:p>
    <w:p>
      <w:r>
        <w:t>b) Engaging</w:t>
        <w:br/>
        <w:br/>
        <w:t>in sexual intercourse or other sexual activities with a person under 13.</w:t>
      </w:r>
    </w:p>
    <w:p>
      <w:r>
        <w:t>2. This</w:t>
        <w:br/>
        <w:br/>
        <w:t>offence committed in any of the following circumstances carries a penalty of 12</w:t>
        <w:br/>
        <w:br/>
        <w:t>- 20 years' imprisonment:</w:t>
      </w:r>
    </w:p>
    <w:p>
      <w:r>
        <w:t>a) The</w:t>
        <w:br/>
        <w:br/>
        <w:t>offence is of an incestuous nature;</w:t>
      </w:r>
    </w:p>
    <w:p>
      <w:r>
        <w:t>b) The offence</w:t>
        <w:br/>
        <w:br/>
        <w:t>results in the victim's pregnancy;</w:t>
      </w:r>
    </w:p>
    <w:p>
      <w:r>
        <w:t>c) The</w:t>
        <w:br/>
        <w:br/>
        <w:t>offence causes 31% - 60% WPI for the victim;</w:t>
      </w:r>
    </w:p>
    <w:p>
      <w:r>
        <w:t>d) The</w:t>
        <w:br/>
        <w:br/>
        <w:t>victim suffers from 11% - 45% mental and behavioral disability because of the</w:t>
        <w:br/>
        <w:br/>
        <w:t>offence;</w:t>
      </w:r>
    </w:p>
    <w:p>
      <w:r>
        <w:t>dd) The</w:t>
        <w:br/>
        <w:br/>
        <w:t>offence is committed against a person for whom the offender is responsible for</w:t>
        <w:br/>
        <w:br/>
        <w:t>providing care, education or medical treatment;</w:t>
      </w:r>
    </w:p>
    <w:p>
      <w:r>
        <w:t>e) The</w:t>
        <w:br/>
        <w:br/>
        <w:t>offence has been committed more than once;</w:t>
      </w:r>
    </w:p>
    <w:p>
      <w:r>
        <w:t>g) The</w:t>
        <w:br/>
        <w:br/>
        <w:t>offence is committed against 02 or more people;</w:t>
      </w:r>
    </w:p>
    <w:p>
      <w:r>
        <w:t>h)</w:t>
        <w:br/>
        <w:br/>
        <w:t>Dangerous recidivism.</w:t>
      </w:r>
    </w:p>
    <w:p>
      <w:r>
        <w:t>3. This</w:t>
        <w:br/>
        <w:br/>
        <w:t>offence committed in any of the following circumstances carries a penalty of 20</w:t>
        <w:br/>
        <w:br/>
        <w:t>years' imprisonment, life imprisonment or death:</w:t>
      </w:r>
    </w:p>
    <w:p>
      <w:r>
        <w:t>b) The</w:t>
        <w:br/>
        <w:br/>
        <w:t>offence is committed by more than one person against one person;</w:t>
      </w:r>
    </w:p>
    <w:p>
      <w:r>
        <w:t>c) The</w:t>
        <w:br/>
        <w:br/>
        <w:t>offence is committed against a person under 10;</w:t>
      </w:r>
    </w:p>
    <w:p>
      <w:r>
        <w:t>d) The</w:t>
        <w:br/>
        <w:br/>
        <w:t>offence causes ≥ 61% WPI for the victim.</w:t>
      </w:r>
    </w:p>
    <w:p>
      <w:r>
        <w:t>dd) The</w:t>
        <w:br/>
        <w:br/>
        <w:t>victim suffers from ≥ 46% mental and behavioral disability because of the</w:t>
        <w:br/>
        <w:br/>
        <w:t>offence;</w:t>
      </w:r>
    </w:p>
    <w:p>
      <w:r>
        <w:t>e) The</w:t>
        <w:br/>
        <w:br/>
        <w:t>offender commits the offence in the knowledge of his HIV infection;</w:t>
      </w:r>
    </w:p>
    <w:p>
      <w:r>
        <w:t>g) The</w:t>
        <w:br/>
        <w:br/>
        <w:t>offence results in the death or suicide of the victim.</w:t>
      </w:r>
    </w:p>
    <w:p>
      <w:r>
        <w:t>Article</w:t>
        <w:br/>
        <w:br/>
        <w:t>143. Sexual abuse</w:t>
      </w:r>
    </w:p>
    <w:p>
      <w:r>
        <w:t>1. Any</w:t>
        <w:br/>
        <w:br/>
        <w:t>person who employs trickery to make his care-dependent or a person in extreme</w:t>
        <w:br/>
        <w:br/>
        <w:t>need to reluctantly engage in sexual intercourse or other sexual activities</w:t>
        <w:br/>
        <w:br/>
        <w:t>shall face a penalty of 01 - 05 years' imprisonment.</w:t>
      </w:r>
    </w:p>
    <w:p>
      <w:r>
        <w:t>2. This</w:t>
        <w:br/>
        <w:br/>
        <w:t>offence committed in any of the following circumstances carries a penalty of 03</w:t>
        <w:br/>
        <w:br/>
        <w:t>- 10 years' imprisonment:</w:t>
      </w:r>
    </w:p>
    <w:p>
      <w:r>
        <w:t>a) The</w:t>
        <w:br/>
        <w:br/>
        <w:t>offence is committed by more than one person against one person;</w:t>
      </w:r>
    </w:p>
    <w:p>
      <w:r>
        <w:t>b) The</w:t>
        <w:br/>
        <w:br/>
        <w:t>offence has been committed more than once;</w:t>
      </w:r>
    </w:p>
    <w:p>
      <w:r>
        <w:t>c) The</w:t>
        <w:br/>
        <w:br/>
        <w:t>offence is committed against 02 or more people;</w:t>
      </w:r>
    </w:p>
    <w:p>
      <w:r>
        <w:t>d) The</w:t>
        <w:br/>
        <w:br/>
        <w:t>offence is of an incestuous nature;</w:t>
      </w:r>
    </w:p>
    <w:p>
      <w:r>
        <w:t>dd) The offence</w:t>
        <w:br/>
        <w:br/>
        <w:t>results in the victim's pregnancy;</w:t>
      </w:r>
    </w:p>
    <w:p>
      <w:r>
        <w:t>e) The</w:t>
        <w:br/>
        <w:br/>
        <w:t>offence causes 31% - 60% WPI for the victim;</w:t>
      </w:r>
    </w:p>
    <w:p>
      <w:r>
        <w:t>g) The</w:t>
        <w:br/>
        <w:br/>
        <w:t>victim suffers from 11% - 45% mental and behavioral disability because of the</w:t>
        <w:br/>
        <w:br/>
        <w:t>offence;</w:t>
      </w:r>
    </w:p>
    <w:p>
      <w:r>
        <w:t>3. This</w:t>
        <w:br/>
        <w:br/>
        <w:t>offence committed in any of the following circumstances carries a penalty of 10</w:t>
        <w:br/>
        <w:br/>
        <w:t>- 18 years' imprisonment:</w:t>
      </w:r>
    </w:p>
    <w:p>
      <w:r>
        <w:t>b) The</w:t>
        <w:br/>
        <w:br/>
        <w:t>victim suffers from ≥ 46% mental and behavioral disability;</w:t>
      </w:r>
    </w:p>
    <w:p>
      <w:r>
        <w:t>c) The</w:t>
        <w:br/>
        <w:br/>
        <w:t>offender commits the offence in the knowledge of his HIV infection;</w:t>
      </w:r>
    </w:p>
    <w:p>
      <w:r>
        <w:t>4. If</w:t>
        <w:br/>
        <w:br/>
        <w:t>this offence is committed against a person aged from 16 to under 18, the</w:t>
        <w:br/>
        <w:br/>
        <w:t>offender shall face a penalty of 02 - 07 years' imprisonment.</w:t>
      </w:r>
    </w:p>
    <w:p>
      <w:r>
        <w:t>Article</w:t>
        <w:br/>
        <w:br/>
        <w:t>144. Sexual abuse of a person aged from 13 to under 16</w:t>
      </w:r>
    </w:p>
    <w:p>
      <w:r>
        <w:t>1. Any</w:t>
        <w:br/>
        <w:br/>
        <w:t>person who employs trickery to make a person aged from 13 to under 16 who is</w:t>
        <w:br/>
        <w:br/>
        <w:t>his care-dependent or a person in extreme need to reluctantly engage in sexual</w:t>
        <w:br/>
        <w:br/>
        <w:t>intercourse or other sexual activities shall face a penalty of 05 - 10 years'</w:t>
        <w:br/>
        <w:br/>
        <w:t>imprisonment.</w:t>
      </w:r>
    </w:p>
    <w:p>
      <w:r>
        <w:t>b) The</w:t>
        <w:br/>
        <w:br/>
        <w:t>offence results in the victim's pregnancy;</w:t>
      </w:r>
    </w:p>
    <w:p>
      <w:r>
        <w:t>dd) The</w:t>
        <w:br/>
        <w:br/>
        <w:t>offence has been committed more than once;</w:t>
      </w:r>
    </w:p>
    <w:p>
      <w:r>
        <w:t>e) The</w:t>
        <w:br/>
        <w:br/>
        <w:t>offence is committed against 02 or more people;</w:t>
      </w:r>
    </w:p>
    <w:p>
      <w:r>
        <w:t>g) Dangerous</w:t>
        <w:br/>
        <w:br/>
        <w:t>recidivism.</w:t>
      </w:r>
    </w:p>
    <w:p>
      <w:r>
        <w:t>b) The offence</w:t>
        <w:br/>
        <w:br/>
        <w:t>causes ≥ 61% WPI for the victim;</w:t>
      </w:r>
    </w:p>
    <w:p>
      <w:r>
        <w:t>d) The</w:t>
        <w:br/>
        <w:br/>
        <w:t>offender commits the offence in the knowledge of his HIV infection;</w:t>
      </w:r>
    </w:p>
    <w:p>
      <w:r>
        <w:t>dd) The offence</w:t>
        <w:br/>
        <w:br/>
        <w:t>results in the death or suicide of the victim.</w:t>
      </w:r>
    </w:p>
    <w:p>
      <w:r>
        <w:t>Article</w:t>
        <w:br/>
        <w:br/>
        <w:t>145. Engaging in sexual intercourse or other sexual activities with a person</w:t>
        <w:br/>
        <w:br/>
        <w:t>aged from 13 to under 16</w:t>
      </w:r>
    </w:p>
    <w:p>
      <w:r>
        <w:t>1. Any</w:t>
        <w:br/>
        <w:br/>
        <w:t>person aged 18 or over who engages in sexual intercourse or other sexual</w:t>
        <w:br/>
        <w:br/>
        <w:t>activities with a person aged from 13 to under 16 in circumstances other than</w:t>
        <w:br/>
        <w:br/>
        <w:t>those specified in Article 142 and Article 144 hereof shall face a penalty of</w:t>
        <w:br/>
        <w:br/>
        <w:t>01 - 05 years' imprisonment.</w:t>
      </w:r>
    </w:p>
    <w:p>
      <w:r>
        <w:t>a) The</w:t>
        <w:br/>
        <w:br/>
        <w:t>offence has been committed more than once;</w:t>
      </w:r>
    </w:p>
    <w:p>
      <w:r>
        <w:t>b) The</w:t>
        <w:br/>
        <w:br/>
        <w:t>offence is committed against 02 or more people;</w:t>
      </w:r>
    </w:p>
    <w:p>
      <w:r>
        <w:t>c) The</w:t>
        <w:br/>
        <w:br/>
        <w:t>offence is of an incestuous nature;</w:t>
      </w:r>
    </w:p>
    <w:p>
      <w:r>
        <w:t>d) The</w:t>
        <w:br/>
        <w:br/>
        <w:t>offence results in the victim's pregnancy;</w:t>
      </w:r>
    </w:p>
    <w:p>
      <w:r>
        <w:t>dd) The</w:t>
        <w:br/>
        <w:br/>
        <w:t>offence causes 31% - 60% WPI for the victim;</w:t>
      </w:r>
    </w:p>
    <w:p>
      <w:r>
        <w:t>e) The</w:t>
        <w:br/>
        <w:br/>
        <w:t>offence is committed against a person for whom the offender is responsible for</w:t>
        <w:br/>
        <w:br/>
        <w:t>providing care, education or medical treatment.</w:t>
      </w:r>
    </w:p>
    <w:p>
      <w:r>
        <w:t>3. This</w:t>
        <w:br/>
        <w:br/>
        <w:t>offence committed in any of the following circumstances carries a penalty of 07</w:t>
        <w:br/>
        <w:br/>
        <w:t>- 15 years' imprisonment:</w:t>
      </w:r>
    </w:p>
    <w:p>
      <w:r>
        <w:t>b) The</w:t>
        <w:br/>
        <w:br/>
        <w:t>offender commits the offence in the knowledge of his HIV infection.</w:t>
      </w:r>
    </w:p>
    <w:p>
      <w:r>
        <w:t>Article</w:t>
        <w:br/>
        <w:br/>
        <w:t>146. Molestation of a person under 16</w:t>
      </w:r>
    </w:p>
    <w:p>
      <w:r>
        <w:t>1. Any</w:t>
        <w:br/>
        <w:br/>
        <w:t>person who molests a person under 16 for purposes other than sexual intercourse</w:t>
        <w:br/>
        <w:br/>
        <w:t>or other sexual activities shall face a penalty of 06 - 36 months'</w:t>
        <w:br/>
        <w:br/>
        <w:t>imprisonment.</w:t>
      </w:r>
    </w:p>
    <w:p>
      <w:r>
        <w:t>2. This</w:t>
        <w:br/>
        <w:br/>
        <w:t>offence committed in any of the following circumstances carries a penalty of 03</w:t>
        <w:br/>
        <w:br/>
        <w:t>- 07 years' imprisonment:</w:t>
      </w:r>
    </w:p>
    <w:p>
      <w:r>
        <w:t>d) The</w:t>
        <w:br/>
        <w:br/>
        <w:t>offence is committed against a person for whom the offender is responsible for</w:t>
        <w:br/>
        <w:br/>
        <w:t>providing care, education or medical treatment;</w:t>
      </w:r>
    </w:p>
    <w:p>
      <w:r>
        <w:t>dd) The</w:t>
        <w:br/>
        <w:br/>
        <w:t>victim suffers from 11% - 45% mental and behavioral disability because of the</w:t>
        <w:br/>
        <w:br/>
        <w:t>offence;</w:t>
      </w:r>
    </w:p>
    <w:p>
      <w:r>
        <w:t>e)</w:t>
        <w:br/>
        <w:br/>
        <w:t>Dangerous recidivism.</w:t>
      </w:r>
    </w:p>
    <w:p>
      <w:r>
        <w:t>3. This</w:t>
        <w:br/>
        <w:br/>
        <w:t>offence committed in any of the following circumstances carries a penalty of 07</w:t>
        <w:br/>
        <w:br/>
        <w:t>- 12 years' imprisonment:</w:t>
      </w:r>
    </w:p>
    <w:p>
      <w:r>
        <w:t>a) The</w:t>
        <w:br/>
        <w:br/>
        <w:t>victim suffers from ≥ 46% mental and behavioral disability because of the</w:t>
        <w:br/>
        <w:br/>
        <w:t>offence;</w:t>
      </w:r>
    </w:p>
    <w:p>
      <w:r>
        <w:t>b) The</w:t>
        <w:br/>
        <w:br/>
        <w:t>offence results in the suicide of the victim.</w:t>
      </w:r>
    </w:p>
    <w:p>
      <w:r>
        <w:t>Article</w:t>
        <w:br/>
        <w:br/>
        <w:t>147. Employment of a person under 16 for pornographic purposes</w:t>
      </w:r>
    </w:p>
    <w:p>
      <w:r>
        <w:t>1. Any</w:t>
        <w:br/>
        <w:br/>
        <w:t>person aged 18 or over who persuades, entices, forces a person under 16 to</w:t>
        <w:br/>
        <w:br/>
        <w:t>participate in a pornographic performance or watch a pornographic performance</w:t>
        <w:br/>
        <w:br/>
        <w:t>in any shape or form shall face a penalty of 06 - 36 months' imprisonment.</w:t>
      </w:r>
    </w:p>
    <w:p>
      <w:r>
        <w:t>dd) The</w:t>
        <w:br/>
        <w:br/>
        <w:t>offence is committed for commercial purposes;</w:t>
      </w:r>
    </w:p>
    <w:p>
      <w:r>
        <w:t>e) The</w:t>
        <w:br/>
        <w:br/>
        <w:t>victim suffers from 11% - 45% mental and behavioral disability because of the</w:t>
        <w:br/>
        <w:br/>
        <w:t>offence;</w:t>
      </w:r>
    </w:p>
    <w:p>
      <w:r>
        <w:t>g)</w:t>
        <w:br/>
        <w:br/>
        <w:t>Dangerous recidivism.</w:t>
      </w:r>
    </w:p>
    <w:p>
      <w:r>
        <w:t>Article</w:t>
        <w:br/>
        <w:br/>
        <w:t>148. Transmission of HIV to others</w:t>
      </w:r>
    </w:p>
    <w:p>
      <w:r>
        <w:t>1. A</w:t>
        <w:br/>
        <w:br/>
        <w:t>person who, in the knowledge of his/her HIV infection, deliberately transmits</w:t>
        <w:br/>
        <w:br/>
        <w:t>HIV to another person, unless the victim knows the it and voluntarily engages</w:t>
        <w:br/>
        <w:br/>
        <w:t>in sexual intercourse, shall face a penalty of 01 - 03 years' imprisonment.</w:t>
      </w:r>
    </w:p>
    <w:p>
      <w:r>
        <w:t>2. This offence</w:t>
        <w:br/>
        <w:br/>
        <w:t>committed in any of the following circumstances carries a penalty of 03 - 07</w:t>
        <w:br/>
        <w:br/>
        <w:t>years' imprisonment:</w:t>
      </w:r>
    </w:p>
    <w:p>
      <w:r>
        <w:t>b) The</w:t>
        <w:br/>
        <w:br/>
        <w:t>offence is committed against a person aged under 18;</w:t>
      </w:r>
    </w:p>
    <w:p>
      <w:r>
        <w:t>c) The</w:t>
        <w:br/>
        <w:br/>
        <w:t>offence is committed against a woman with the full knowledge of her pregnancy;</w:t>
      </w:r>
    </w:p>
    <w:p>
      <w:r>
        <w:t>d) The</w:t>
        <w:br/>
        <w:br/>
        <w:t>offence is committed against the physician or health worker who directly</w:t>
        <w:br/>
        <w:br/>
        <w:t>provides treatment for the offender;</w:t>
      </w:r>
    </w:p>
    <w:p>
      <w:r>
        <w:t>dd) The</w:t>
        <w:br/>
        <w:br/>
        <w:t>offence is committed against a law enforcement officer in performance of</w:t>
        <w:br/>
        <w:br/>
        <w:t>his/her official duties or because of his/her official duties.</w:t>
      </w:r>
    </w:p>
    <w:p>
      <w:r>
        <w:t>Article</w:t>
        <w:br/>
        <w:br/>
        <w:t>149. Deliberate transmission of HIV to others</w:t>
      </w:r>
    </w:p>
    <w:p>
      <w:r>
        <w:t>1. Any</w:t>
        <w:br/>
        <w:br/>
        <w:t>person who deliberately transmits HIV to another person in circumstances other</w:t>
        <w:br/>
        <w:br/>
        <w:t>than those specified in Article 148 hereof shall face a penalty of 03 - 07</w:t>
        <w:br/>
        <w:br/>
        <w:t>years' imprisonment.</w:t>
      </w:r>
    </w:p>
    <w:p>
      <w:r>
        <w:t>b) The</w:t>
        <w:br/>
        <w:br/>
        <w:t>offence is committed against a law enforcement officer in performance of</w:t>
        <w:br/>
        <w:br/>
        <w:t>his/her duty or because of his/her official duties;</w:t>
      </w:r>
    </w:p>
    <w:p>
      <w:r>
        <w:t>c) The</w:t>
        <w:br/>
        <w:br/>
        <w:t>offence is committed against a person under 18;</w:t>
      </w:r>
    </w:p>
    <w:p>
      <w:r>
        <w:t>d) The</w:t>
        <w:br/>
        <w:br/>
        <w:t>offence is committed against 02 - 05 people.</w:t>
      </w:r>
    </w:p>
    <w:p>
      <w:r>
        <w:t>dd) The offence</w:t>
        <w:br/>
        <w:br/>
        <w:t>is committed by taking advantage of the offender's profession;</w:t>
      </w:r>
    </w:p>
    <w:p>
      <w:r>
        <w:t>e) The</w:t>
        <w:br/>
        <w:br/>
        <w:t>victim suffers from 11% - 45% mental and behavioral disability because of the</w:t>
        <w:br/>
        <w:br/>
        <w:t>offence.</w:t>
      </w:r>
    </w:p>
    <w:p>
      <w:r>
        <w:t>a) The</w:t>
        <w:br/>
        <w:br/>
        <w:t>offence is committed against a woman with the full knowledge of her pregnancy;</w:t>
      </w:r>
    </w:p>
    <w:p>
      <w:r>
        <w:t>b) The</w:t>
        <w:br/>
        <w:br/>
        <w:t>offence is committed against 06 or more people;</w:t>
      </w:r>
    </w:p>
    <w:p>
      <w:r>
        <w:t>d) The</w:t>
        <w:br/>
        <w:br/>
        <w:t>offence results in the suicide of the victim.</w:t>
      </w:r>
    </w:p>
    <w:p>
      <w:r>
        <w:t>Article</w:t>
        <w:br/>
        <w:br/>
        <w:t>150. Human trafficking</w:t>
      </w:r>
    </w:p>
    <w:p>
      <w:r>
        <w:t>1. Any</w:t>
        <w:br/>
        <w:br/>
        <w:t>person who uses violence, threatens to use violence, deceives or otherwise</w:t>
        <w:br/>
        <w:br/>
        <w:t>commits any of the following acts shall face a penalty of 05 - 10 years'</w:t>
        <w:br/>
        <w:br/>
        <w:t>imprisonment:</w:t>
      </w:r>
    </w:p>
    <w:p>
      <w:r>
        <w:t>a)</w:t>
        <w:br/>
        <w:br/>
        <w:t>Transferring or receiving human people for transfer for money, property or</w:t>
        <w:br/>
        <w:br/>
        <w:t>other financial interests;</w:t>
      </w:r>
    </w:p>
    <w:p>
      <w:r>
        <w:t>b)</w:t>
        <w:br/>
        <w:br/>
        <w:t>Transferring or receiving human people for sexual slavery, coercive labor,</w:t>
        <w:br/>
        <w:br/>
        <w:t>taking body parts or for other inhuman purposes;</w:t>
      </w:r>
    </w:p>
    <w:p>
      <w:r>
        <w:t>c)</w:t>
        <w:br/>
        <w:br/>
        <w:t>Recruiting, transporting, harboring other people for the commission of any of</w:t>
        <w:br/>
        <w:br/>
        <w:t>the acts specified in Point a or Point b of this Clause.</w:t>
      </w:r>
    </w:p>
    <w:p>
      <w:r>
        <w:t>b) The</w:t>
        <w:br/>
        <w:br/>
        <w:t>offence is committed by despicable motives;</w:t>
      </w:r>
    </w:p>
    <w:p>
      <w:r>
        <w:t>c) The</w:t>
        <w:br/>
        <w:br/>
        <w:t>victim suffers from 11% - 45% mental and behavioral disability because of the</w:t>
        <w:br/>
        <w:br/>
        <w:t>offence;</w:t>
      </w:r>
    </w:p>
    <w:p>
      <w:r>
        <w:t>d) The</w:t>
        <w:br/>
        <w:br/>
        <w:t>offence causes ≥ 31% WPI for the victim, except in the circumstances specified</w:t>
        <w:br/>
        <w:br/>
        <w:t>in Point b Clause 3 of this Article;</w:t>
      </w:r>
    </w:p>
    <w:p>
      <w:r>
        <w:t>dd) The</w:t>
        <w:br/>
        <w:br/>
        <w:t>victim is taken out of Vietnam’s territory;</w:t>
      </w:r>
    </w:p>
    <w:p>
      <w:r>
        <w:t>e) The</w:t>
        <w:br/>
        <w:br/>
        <w:t>offence is committed against 02 - 05 people;</w:t>
      </w:r>
    </w:p>
    <w:p>
      <w:r>
        <w:t>g) The</w:t>
        <w:br/>
        <w:br/>
        <w:t>offence has been committed more than once.</w:t>
      </w:r>
    </w:p>
    <w:p>
      <w:r>
        <w:t>3. This</w:t>
        <w:br/>
        <w:br/>
        <w:t>offence committed in any of the following circumstances carries a penalty of 12</w:t>
        <w:br/>
        <w:br/>
        <w:t>- 20 years' imprisonment:</w:t>
      </w:r>
    </w:p>
    <w:p>
      <w:r>
        <w:t>a) The</w:t>
        <w:br/>
        <w:br/>
        <w:t>offence is committed in a professional manner;</w:t>
      </w:r>
    </w:p>
    <w:p>
      <w:r>
        <w:t>b) The</w:t>
        <w:br/>
        <w:br/>
        <w:t>victim's body part has been taken;</w:t>
      </w:r>
    </w:p>
    <w:p>
      <w:r>
        <w:t>d) The</w:t>
        <w:br/>
        <w:br/>
        <w:t>offence results in the death or suicide of the victim;</w:t>
      </w:r>
    </w:p>
    <w:p>
      <w:r>
        <w:t>dd) The</w:t>
        <w:br/>
        <w:br/>
        <w:t>offence is committed against 06 or more people;</w:t>
      </w:r>
    </w:p>
    <w:p>
      <w:r>
        <w:t>e) Dangerous</w:t>
        <w:br/>
        <w:br/>
        <w:t>recidivism;</w:t>
      </w:r>
    </w:p>
    <w:p>
      <w:r>
        <w:t>4. The</w:t>
        <w:br/>
        <w:br/>
        <w:t>offender may also be liable to a fine of from VND 20,000,000 to VND 100,000,000</w:t>
        <w:br/>
        <w:br/>
        <w:t>, be put under mandatory supervision, prohibited from residence for 01 - 05</w:t>
        <w:br/>
        <w:br/>
        <w:t>years or have all or part of his/her property confiscated.</w:t>
      </w:r>
    </w:p>
    <w:p>
      <w:r>
        <w:t>Article</w:t>
        <w:br/>
        <w:br/>
        <w:t>151. Trafficking of a person under 16</w:t>
      </w:r>
    </w:p>
    <w:p>
      <w:r>
        <w:t>1. A</w:t>
        <w:br/>
        <w:br/>
        <w:t>person who commits any of the following acts shall face a penalty of 07 - 12</w:t>
        <w:br/>
        <w:br/>
        <w:t>years' imprisonment:</w:t>
      </w:r>
    </w:p>
    <w:p>
      <w:r>
        <w:t>a)</w:t>
        <w:br/>
        <w:br/>
        <w:t>Transferring or receiving a person under 16 for transfer for money, property or</w:t>
        <w:br/>
        <w:br/>
        <w:t>other financial interests, except for humanitarian purposes;</w:t>
      </w:r>
    </w:p>
    <w:p>
      <w:r>
        <w:t>b)</w:t>
        <w:br/>
        <w:br/>
        <w:t>Transferring or receiving a person under 16 for sexual slavery, coercive labor,</w:t>
        <w:br/>
        <w:br/>
        <w:t>taking body parts or for other inhuman purposes;</w:t>
      </w:r>
    </w:p>
    <w:p>
      <w:r>
        <w:t>c)</w:t>
        <w:br/>
        <w:br/>
        <w:t>Recruiting, transporting, harboring a person under 16 for the commission of any</w:t>
        <w:br/>
        <w:br/>
        <w:t>of the acts specified in Point a or Point b of this Clause.</w:t>
      </w:r>
    </w:p>
    <w:p>
      <w:r>
        <w:t>b) The offender</w:t>
        <w:br/>
        <w:br/>
        <w:t>commits the offence by taking advantage of child adoption;</w:t>
      </w:r>
    </w:p>
    <w:p>
      <w:r>
        <w:t>c) The</w:t>
        <w:br/>
        <w:br/>
        <w:t>offence is committed against 02 - 05 people;</w:t>
      </w:r>
    </w:p>
    <w:p>
      <w:r>
        <w:t>d) The</w:t>
        <w:br/>
        <w:br/>
        <w:t>offence is committed against a person for whom the offender is responsible for</w:t>
        <w:br/>
        <w:br/>
        <w:t>providing care;</w:t>
      </w:r>
    </w:p>
    <w:p>
      <w:r>
        <w:t>g) The</w:t>
        <w:br/>
        <w:br/>
        <w:t>offence is committed by despicable motives;</w:t>
      </w:r>
    </w:p>
    <w:p>
      <w:r>
        <w:t>h) The</w:t>
        <w:br/>
        <w:br/>
        <w:t>victim suffers from 11% - 45% mental and behavioral disability because of the</w:t>
        <w:br/>
        <w:br/>
        <w:t>offence;</w:t>
      </w:r>
    </w:p>
    <w:p>
      <w:r>
        <w:t>i) The</w:t>
        <w:br/>
        <w:br/>
        <w:t>offence causes ≥ 31% WPI for the victim, except in the circumstances specified</w:t>
        <w:br/>
        <w:br/>
        <w:t>in Point d Clause 3 of this Article.</w:t>
      </w:r>
    </w:p>
    <w:p>
      <w:r>
        <w:t>3. This</w:t>
        <w:br/>
        <w:br/>
        <w:t>offence committed in any of the following circumstances carries a penalty of 18</w:t>
        <w:br/>
        <w:br/>
        <w:t>- 20 years' imprisonment or life imprisonment:</w:t>
      </w:r>
    </w:p>
    <w:p>
      <w:r>
        <w:t>b) The</w:t>
        <w:br/>
        <w:br/>
        <w:t>offence is committed in a professional manner;</w:t>
      </w:r>
    </w:p>
    <w:p>
      <w:r>
        <w:t>d) The</w:t>
        <w:br/>
        <w:br/>
        <w:t>victim's body part has been taken;</w:t>
      </w:r>
    </w:p>
    <w:p>
      <w:r>
        <w:t>dd) The</w:t>
        <w:br/>
        <w:br/>
        <w:t>offence results in the death or suicide of the victim;</w:t>
      </w:r>
    </w:p>
    <w:p>
      <w:r>
        <w:t>e) The</w:t>
        <w:br/>
        <w:br/>
        <w:t>offence is committed against 06 or more people;</w:t>
      </w:r>
    </w:p>
    <w:p>
      <w:r>
        <w:t>4. The</w:t>
        <w:br/>
        <w:br/>
        <w:t>offender may also be liable to a fine of from VND 50,000,000 to VND</w:t>
        <w:br/>
        <w:br/>
        <w:t>200,000,000, be prohibited from holding certain positions or doing certain</w:t>
        <w:br/>
        <w:br/>
        <w:t>works for 01 - 05 years, be put under mandatory supervision for 01 - 05 years</w:t>
        <w:br/>
        <w:br/>
        <w:t>or have all or part of his/her property confiscated.</w:t>
      </w:r>
    </w:p>
    <w:p>
      <w:r>
        <w:t>Article</w:t>
        <w:br/>
        <w:br/>
        <w:t>152. Swapping a person under 01 year of age</w:t>
      </w:r>
    </w:p>
    <w:p>
      <w:r>
        <w:t>1. Any</w:t>
        <w:br/>
        <w:br/>
        <w:t>person who swaps a person under 01 year of age with another person under 01</w:t>
        <w:br/>
        <w:br/>
        <w:t>year of age shall face a penalty of 02 - 05 years' imprisonment.</w:t>
      </w:r>
    </w:p>
    <w:p>
      <w:r>
        <w:t>b) The offence</w:t>
        <w:br/>
        <w:br/>
        <w:t>involves abuse of the offender's position or power;</w:t>
      </w:r>
    </w:p>
    <w:p>
      <w:r>
        <w:t>c) The</w:t>
        <w:br/>
        <w:br/>
        <w:t>offence is committed against a person for whom the offender is responsible for</w:t>
        <w:br/>
        <w:br/>
        <w:t>providing care;</w:t>
      </w:r>
    </w:p>
    <w:p>
      <w:r>
        <w:t>b)</w:t>
        <w:br/>
        <w:br/>
        <w:t>Dangerous recidivism.</w:t>
      </w:r>
    </w:p>
    <w:p>
      <w:r>
        <w:t>4. The</w:t>
        <w:br/>
        <w:br/>
        <w:t>offender may also be liable to a fine of from VND 10,000,000 to VND 50,000,000,</w:t>
        <w:br/>
        <w:br/>
        <w:t>be prohibited from holding certain positions or doing certain works for 01 - 05</w:t>
        <w:br/>
        <w:br/>
        <w:t>years.</w:t>
      </w:r>
    </w:p>
    <w:p>
      <w:r>
        <w:t>Article</w:t>
        <w:br/>
        <w:br/>
        <w:t>153. Abduction of a person under 16</w:t>
      </w:r>
    </w:p>
    <w:p>
      <w:r>
        <w:t>2. This</w:t>
        <w:br/>
        <w:br/>
        <w:t>offence committed in any of the following circumstances carries a penalty of 05</w:t>
        <w:br/>
        <w:br/>
        <w:t>- 10 years' imprisonment:</w:t>
      </w:r>
    </w:p>
    <w:p>
      <w:r>
        <w:t>g) The</w:t>
        <w:br/>
        <w:br/>
        <w:t>offence causes ≥ 31% WPI for the victim.</w:t>
      </w:r>
    </w:p>
    <w:p>
      <w:r>
        <w:t>3. This</w:t>
        <w:br/>
        <w:br/>
        <w:t>offence committed in any of the following circumstances carries a penalty of 10</w:t>
        <w:br/>
        <w:br/>
        <w:t>- 15 years' imprisonment:</w:t>
      </w:r>
    </w:p>
    <w:p>
      <w:r>
        <w:t>d) The</w:t>
        <w:br/>
        <w:br/>
        <w:t>offence results in the death of the victim;</w:t>
      </w:r>
    </w:p>
    <w:p>
      <w:r>
        <w:t>dd)</w:t>
        <w:br/>
        <w:br/>
        <w:t>Dangerous recidivism.</w:t>
      </w:r>
    </w:p>
    <w:p>
      <w:r>
        <w:t>Article</w:t>
        <w:br/>
        <w:br/>
        <w:t>154. Trading, appropriation of human tissues or body parts</w:t>
      </w:r>
    </w:p>
    <w:p>
      <w:r>
        <w:t>1. Any</w:t>
        <w:br/>
        <w:br/>
        <w:t>person who deals in or appropriates human tissues or other body parts shall</w:t>
        <w:br/>
        <w:br/>
        <w:t>face a penalty of 03 - 07 years' imprisonment.</w:t>
      </w:r>
    </w:p>
    <w:p>
      <w:r>
        <w:t>b) The offence</w:t>
        <w:br/>
        <w:br/>
        <w:t>is committed for commercial purposes;</w:t>
      </w:r>
    </w:p>
    <w:p>
      <w:r>
        <w:t>c) The</w:t>
        <w:br/>
        <w:br/>
        <w:t>offence involves abuse of the offender's position or power;</w:t>
      </w:r>
    </w:p>
    <w:p>
      <w:r>
        <w:t>e) The offence</w:t>
        <w:br/>
        <w:br/>
        <w:t>causes 31% - 60% WPI for the victim.</w:t>
      </w:r>
    </w:p>
    <w:p>
      <w:r>
        <w:t>c) The</w:t>
        <w:br/>
        <w:br/>
        <w:t>offence is committed against 06 or more people;</w:t>
      </w:r>
    </w:p>
    <w:p>
      <w:r>
        <w:t>4. The</w:t>
        <w:br/>
        <w:br/>
        <w:t>offender may also be liable to a fine of from VND 10,000,000 to VND</w:t>
        <w:br/>
        <w:br/>
        <w:t>100,000,000, be prohibited from holding certain positions or doing certain</w:t>
        <w:br/>
        <w:br/>
        <w:t>works for 01 - 05 years.</w:t>
      </w:r>
    </w:p>
    <w:p>
      <w:r>
        <w:t>Article</w:t>
        <w:br/>
        <w:br/>
        <w:t>155. Insults to another person</w:t>
      </w:r>
    </w:p>
    <w:p>
      <w:r>
        <w:t>1. Any</w:t>
        <w:br/>
        <w:br/>
        <w:t>person who seriously insults another person shall receive a warning, be liable</w:t>
        <w:br/>
        <w:br/>
        <w:t>to a fine of VND 10,000,000 - VND 30,000,000 or face a penalty of up to 03</w:t>
        <w:br/>
        <w:br/>
        <w:t>years' community sentence.</w:t>
      </w:r>
    </w:p>
    <w:p>
      <w:r>
        <w:t>d) The</w:t>
        <w:br/>
        <w:br/>
        <w:t>offence is committed against a law enforcement officer in performance of</w:t>
        <w:br/>
        <w:br/>
        <w:t>his/her official duties;</w:t>
      </w:r>
    </w:p>
    <w:p>
      <w:r>
        <w:t>dd) The</w:t>
        <w:br/>
        <w:br/>
        <w:t>offence is committed against a person who cares for, teaches, raises or</w:t>
        <w:br/>
        <w:br/>
        <w:t>provides medical treatment for the offender;</w:t>
      </w:r>
    </w:p>
    <w:p>
      <w:r>
        <w:t>e) The</w:t>
        <w:br/>
        <w:br/>
        <w:t>offence is committed using a computer network, telecommunications network or</w:t>
        <w:br/>
        <w:br/>
        <w:t>electronic device;</w:t>
      </w:r>
    </w:p>
    <w:p>
      <w:r>
        <w:t>g) The</w:t>
        <w:br/>
        <w:br/>
        <w:t>victim suffers from 11% - 45% mental and behavioral disability because of the</w:t>
        <w:br/>
        <w:br/>
        <w:t>offence.</w:t>
      </w:r>
    </w:p>
    <w:p>
      <w:r>
        <w:t>3. This</w:t>
        <w:br/>
        <w:br/>
        <w:t>offence committed in any of the following circumstances carries a penalty of 02</w:t>
        <w:br/>
        <w:br/>
        <w:t>- 05 years' imprisonment:</w:t>
      </w:r>
    </w:p>
    <w:p>
      <w:r>
        <w:t>Article</w:t>
        <w:br/>
        <w:br/>
        <w:t>156. Slander</w:t>
      </w:r>
    </w:p>
    <w:p>
      <w:r>
        <w:t>1. A</w:t>
        <w:br/>
        <w:br/>
        <w:t>person who commits any of the following acts shall be liable for a fine of from</w:t>
        <w:br/>
        <w:br/>
        <w:t>VND 10,000,000 to VND 50,000,000, face a penalty of up to 02 years' community</w:t>
        <w:br/>
        <w:br/>
        <w:t>sentence or 03 - 12 months' imprisonment:</w:t>
      </w:r>
    </w:p>
    <w:p>
      <w:r>
        <w:t>a)</w:t>
        <w:br/>
        <w:br/>
        <w:t>Fabricating information or spreading false information to harm another person's</w:t>
        <w:br/>
        <w:br/>
        <w:t>reputation or infringes upon another person's lawful rights and interests;</w:t>
      </w:r>
    </w:p>
    <w:p>
      <w:r>
        <w:t>b)</w:t>
        <w:br/>
        <w:br/>
        <w:t>Accusing a person of a fabricated crime report it to the authorities.</w:t>
      </w:r>
    </w:p>
    <w:p>
      <w:r>
        <w:t>b) The offence</w:t>
        <w:br/>
        <w:br/>
        <w:t>involves abuse of the offender's her position or power;</w:t>
      </w:r>
    </w:p>
    <w:p>
      <w:r>
        <w:t>d) The</w:t>
        <w:br/>
        <w:br/>
        <w:t>offence is committed against the offender's grandparent, parent or a person who</w:t>
        <w:br/>
        <w:br/>
        <w:t>cares for, teaches, raises or provides medical treatment for the offender;</w:t>
      </w:r>
    </w:p>
    <w:p>
      <w:r>
        <w:t>dd) The</w:t>
        <w:br/>
        <w:br/>
        <w:t>offence is committed against a law enforcement officer in performance of</w:t>
        <w:br/>
        <w:br/>
        <w:t>his/her official duties;</w:t>
      </w:r>
    </w:p>
    <w:p>
      <w:r>
        <w:t>h)</w:t>
        <w:br/>
        <w:br/>
        <w:t>Accusing another person of a very serious crime or extremely serious crime</w:t>
        <w:br/>
        <w:br/>
        <w:t>which is fabricated.</w:t>
      </w:r>
    </w:p>
    <w:p>
      <w:r>
        <w:t>3. This</w:t>
        <w:br/>
        <w:br/>
        <w:t>offence committed in any of the following circumstances carries a penalty of 03</w:t>
        <w:br/>
        <w:br/>
        <w:t>- 07 years' imprisonment:</w:t>
      </w:r>
    </w:p>
    <w:p>
      <w:r>
        <w:t>a) The</w:t>
        <w:br/>
        <w:br/>
        <w:t>offence is committed by despicable motives;</w:t>
      </w:r>
    </w:p>
    <w:p>
      <w:r>
        <w:t>c) The</w:t>
        <w:br/>
        <w:br/>
        <w:t>offence results in the suicide of the victim.</w:t>
      </w:r>
    </w:p>
    <w:p>
      <w:r>
        <w:t>Chapter</w:t>
        <w:br/>
        <w:br/>
        <w:t>XV</w:t>
      </w:r>
    </w:p>
    <w:p>
      <w:r>
        <w:t>CRIMINAL OFFENCES AGAINST PERSONAL</w:t>
        <w:br/>
        <w:br/>
        <w:t>LIBERTY, CITIZENS' RIGHTS TO FREEDOM AND DEMOCRACY</w:t>
      </w:r>
    </w:p>
    <w:p>
      <w:r>
        <w:t>Article</w:t>
        <w:br/>
        <w:br/>
        <w:t>157. Illegal arrest, detention or imprisonment of a person</w:t>
      </w:r>
    </w:p>
    <w:p>
      <w:r>
        <w:t>1. Any</w:t>
        <w:br/>
        <w:br/>
        <w:t>person who arrests, detains or imprisons another person against the law, except</w:t>
        <w:br/>
        <w:br/>
        <w:t>in the circumstances specified in Article 377 hereof, shall face a penalty of</w:t>
        <w:br/>
        <w:br/>
        <w:t>up to 03 years' community sentence or 06 - 36 months' imprisonment.</w:t>
      </w:r>
    </w:p>
    <w:p>
      <w:r>
        <w:t>b) The</w:t>
        <w:br/>
        <w:br/>
        <w:t>offence involves abuse of the offender's her position or power;</w:t>
      </w:r>
    </w:p>
    <w:p>
      <w:r>
        <w:t>c) The</w:t>
        <w:br/>
        <w:br/>
        <w:t>offence is committed against a law enforcement officer in performance of</w:t>
        <w:br/>
        <w:br/>
        <w:t>his/her official duties;</w:t>
      </w:r>
    </w:p>
    <w:p>
      <w:r>
        <w:t>e) The</w:t>
        <w:br/>
        <w:br/>
        <w:t>offence is committed against a person under 18, a woman whose pregnancy is</w:t>
        <w:br/>
        <w:br/>
        <w:t>known by the offender, an elderly, sick or defenseless person.</w:t>
      </w:r>
    </w:p>
    <w:p>
      <w:r>
        <w:t>g) The</w:t>
        <w:br/>
        <w:br/>
        <w:t>offence results in the victim's extreme hardship or predicament;</w:t>
      </w:r>
    </w:p>
    <w:p>
      <w:r>
        <w:t>3. This</w:t>
        <w:br/>
        <w:br/>
        <w:t>offence committed in any of the following circumstances carries a penalty of 05</w:t>
        <w:br/>
        <w:br/>
        <w:t>- 12 years' imprisonment:</w:t>
      </w:r>
    </w:p>
    <w:p>
      <w:r>
        <w:t>a) The</w:t>
        <w:br/>
        <w:br/>
        <w:t>offence results in the victim's death or suicide;</w:t>
      </w:r>
    </w:p>
    <w:p>
      <w:r>
        <w:t>b) The victim</w:t>
        <w:br/>
        <w:br/>
        <w:t>is tortured or treated in a brutal and inhuman way or the victim's dignity is</w:t>
        <w:br/>
        <w:br/>
        <w:t>destroyed;</w:t>
      </w:r>
    </w:p>
    <w:p>
      <w:r>
        <w:t>c) The</w:t>
        <w:br/>
        <w:br/>
        <w:t>victim suffers from ≥ 46% mental and behavioral disability because of the</w:t>
        <w:br/>
        <w:br/>
        <w:t>offence.</w:t>
      </w:r>
    </w:p>
    <w:p>
      <w:r>
        <w:t>4. The</w:t>
        <w:br/>
        <w:br/>
        <w:t>offender might be forbidden from holding certain positions for 01 - 05 years.</w:t>
      </w:r>
    </w:p>
    <w:p>
      <w:r>
        <w:t>Article</w:t>
        <w:br/>
        <w:br/>
        <w:t>158. Home infringement</w:t>
      </w:r>
    </w:p>
    <w:p>
      <w:r>
        <w:t>1. A</w:t>
        <w:br/>
        <w:br/>
        <w:t>person who commits any of the following acts shall face a penalty of up to 02</w:t>
        <w:br/>
        <w:br/>
        <w:t>years' community sentence or 03 - 24 months' imprisonment:</w:t>
      </w:r>
    </w:p>
    <w:p>
      <w:r>
        <w:t>a)</w:t>
        <w:br/>
        <w:br/>
        <w:t>Illegally searching another person's home;</w:t>
      </w:r>
    </w:p>
    <w:p>
      <w:r>
        <w:t>b) Using</w:t>
        <w:br/>
        <w:br/>
        <w:t>violence or threatening to use violence or other illegal tricks to force</w:t>
        <w:br/>
        <w:br/>
        <w:t>another person to leave his/her lawful home;</w:t>
      </w:r>
    </w:p>
    <w:p>
      <w:r>
        <w:t>c) Using</w:t>
        <w:br/>
        <w:br/>
        <w:t>illegal tricks to occupy a home or obstruct its lawful residents or managers</w:t>
        <w:br/>
        <w:br/>
        <w:t>from entering their home;</w:t>
      </w:r>
    </w:p>
    <w:p>
      <w:r>
        <w:t>d)</w:t>
        <w:br/>
        <w:br/>
        <w:t>Breaking in another person's home without the consent of its owner or manager.</w:t>
      </w:r>
    </w:p>
    <w:p>
      <w:r>
        <w:t>d) The</w:t>
        <w:br/>
        <w:br/>
        <w:t>offence results in the suicide of the victim;</w:t>
      </w:r>
    </w:p>
    <w:p>
      <w:r>
        <w:t>dd) The</w:t>
        <w:br/>
        <w:br/>
        <w:t>offence has a negative impact on social safety, order and security.</w:t>
      </w:r>
    </w:p>
    <w:p>
      <w:r>
        <w:t>3. The</w:t>
        <w:br/>
        <w:br/>
        <w:t>offender might be forbidden from holding certain positions for 01 - 05 years.</w:t>
      </w:r>
    </w:p>
    <w:p>
      <w:r>
        <w:t>Article</w:t>
        <w:br/>
        <w:br/>
        <w:t>159. Infringement upon secret information, mail, telephone, telegraph privacy</w:t>
        <w:br/>
        <w:br/>
        <w:t>or other means of private information exchange</w:t>
      </w:r>
    </w:p>
    <w:p>
      <w:r>
        <w:t>1. A</w:t>
        <w:br/>
        <w:br/>
        <w:t>person who recommits any of the following acts despite the fact that he/she has</w:t>
        <w:br/>
        <w:br/>
        <w:t>incurred a disciplinary or administrative penalty shall receive a warning, be</w:t>
        <w:br/>
        <w:br/>
        <w:t>liable to a fine of from VND 20,000,000 to VND 50,000,000 or face a penalty of</w:t>
        <w:br/>
        <w:br/>
        <w:t>up to 03 years' community sentence:</w:t>
      </w:r>
    </w:p>
    <w:p>
      <w:r>
        <w:t>a)</w:t>
        <w:br/>
        <w:br/>
        <w:t>Appropriation of another person's mails, telegraphs, telex, faxes or other</w:t>
        <w:br/>
        <w:br/>
        <w:t>documents which are transmitted on the postal or telecommunications network in</w:t>
        <w:br/>
        <w:br/>
        <w:t>any shape or form;</w:t>
      </w:r>
    </w:p>
    <w:p>
      <w:r>
        <w:t>b)</w:t>
        <w:br/>
        <w:br/>
        <w:t>Deliberately damaging, losing or obtaining another person's mails, telegraphs,</w:t>
        <w:br/>
        <w:br/>
        <w:t>telex, faxes or other documents which are transmitted on the postal or</w:t>
        <w:br/>
        <w:br/>
        <w:t>telecommunications network;</w:t>
      </w:r>
    </w:p>
    <w:p>
      <w:r>
        <w:t>c)</w:t>
        <w:br/>
        <w:br/>
        <w:t>Listening or recording conversations against the law;</w:t>
      </w:r>
    </w:p>
    <w:p>
      <w:r>
        <w:t>d)</w:t>
        <w:br/>
        <w:br/>
        <w:t>Searching, confiscating mails or telegraphs against the law;</w:t>
      </w:r>
    </w:p>
    <w:p>
      <w:r>
        <w:t>dd) Other</w:t>
        <w:br/>
        <w:br/>
        <w:t>acts that infringe upon secret information, mail, telephone, telegraph privacy</w:t>
        <w:br/>
        <w:br/>
        <w:t>or other means of private information exchange.</w:t>
      </w:r>
    </w:p>
    <w:p>
      <w:r>
        <w:t>d) The</w:t>
        <w:br/>
        <w:br/>
        <w:t>obtained information is disclosed and affects another person's dignity or</w:t>
        <w:br/>
        <w:br/>
        <w:t>reputation;</w:t>
      </w:r>
    </w:p>
    <w:p>
      <w:r>
        <w:t>dd) The</w:t>
        <w:br/>
        <w:br/>
        <w:t>offence results in the suicide of the victim.</w:t>
      </w:r>
    </w:p>
    <w:p>
      <w:r>
        <w:t>3. The offender</w:t>
        <w:br/>
        <w:br/>
        <w:t>may also be liable to a fine of from VND 5,000,000 to VND 20,000,000, be</w:t>
        <w:br/>
        <w:br/>
        <w:t>prohibited from holding certain positions for 01 - 05 years.</w:t>
      </w:r>
    </w:p>
    <w:p>
      <w:r>
        <w:t>Article</w:t>
        <w:br/>
        <w:br/>
        <w:t>160. Infringement upon citizens' right to vote or self-nominate or vote upon</w:t>
        <w:br/>
        <w:br/>
        <w:t>referendum</w:t>
      </w:r>
    </w:p>
    <w:p>
      <w:r>
        <w:t>1. A</w:t>
        <w:br/>
        <w:br/>
        <w:t>person who uses deception, bribery, coercion or otherwise obstructs a citizen</w:t>
        <w:br/>
        <w:br/>
        <w:t>from exercising his/her right to vote, self-nominate or vote upon a referendum</w:t>
        <w:br/>
        <w:br/>
        <w:t>held by the State shall receive a warning or face a penalty of up to 01 year'</w:t>
        <w:br/>
        <w:br/>
        <w:t>community sentence or 03 - 12 months' imprisonment.</w:t>
      </w:r>
    </w:p>
    <w:p>
      <w:r>
        <w:t>2. This</w:t>
        <w:br/>
        <w:br/>
        <w:t>offence committed in any of the following circumstances carries a penalty of 01</w:t>
        <w:br/>
        <w:br/>
        <w:t>- 02 years' imprisonment:</w:t>
      </w:r>
    </w:p>
    <w:p>
      <w:r>
        <w:t>c) The</w:t>
        <w:br/>
        <w:br/>
        <w:t>offence results in postponement of the election day, re-election or</w:t>
        <w:br/>
        <w:br/>
        <w:t>postponement of the referendum.</w:t>
      </w:r>
    </w:p>
    <w:p>
      <w:r>
        <w:t>Article</w:t>
        <w:br/>
        <w:br/>
        <w:t>161. Falsification of election or referendum result</w:t>
      </w:r>
    </w:p>
    <w:p>
      <w:r>
        <w:t>1. Any</w:t>
        <w:br/>
        <w:br/>
        <w:t>person who is responsible for organizing, supervising the election or</w:t>
        <w:br/>
        <w:br/>
        <w:t>organizing the referendum and fabricate documents, votes or otherwise falsifies</w:t>
        <w:br/>
        <w:br/>
        <w:t>the election or referendum result shall face a penalty of up to 02 years'</w:t>
        <w:br/>
        <w:br/>
        <w:t>community sentence or 03 - 24 months' imprisonment.</w:t>
      </w:r>
    </w:p>
    <w:p>
      <w:r>
        <w:t>b) The</w:t>
        <w:br/>
        <w:br/>
        <w:t>offence results in postponement of the election or referendum.</w:t>
      </w:r>
    </w:p>
    <w:p>
      <w:r>
        <w:t>Article</w:t>
        <w:br/>
        <w:br/>
        <w:t>162. Forcing officials to resign or laying off workers against the law</w:t>
      </w:r>
    </w:p>
    <w:p>
      <w:r>
        <w:t>1. Any</w:t>
        <w:br/>
        <w:br/>
        <w:t>person who, for self-seeking purposes or another private motive, commits any of</w:t>
        <w:br/>
        <w:br/>
        <w:t>the following acts which results in the laid off person or his/her family</w:t>
        <w:br/>
        <w:br/>
        <w:t>extreme hardship or strike shall be liable to a fine of from VND 10,000,000 to</w:t>
        <w:br/>
        <w:br/>
        <w:t>VND 100,000,000 or face a penalty of up to 01 year's community sentence or 03 -</w:t>
        <w:br/>
        <w:br/>
        <w:t>12 months' imprisonment:</w:t>
      </w:r>
    </w:p>
    <w:p>
      <w:r>
        <w:t>a)</w:t>
        <w:br/>
        <w:br/>
        <w:t>Issuing illegal decisions on dismissal of an official;</w:t>
      </w:r>
    </w:p>
    <w:p>
      <w:r>
        <w:t>b) Laying</w:t>
        <w:br/>
        <w:br/>
        <w:t>off a worker against the law;</w:t>
      </w:r>
    </w:p>
    <w:p>
      <w:r>
        <w:t>c)</w:t>
        <w:br/>
        <w:br/>
        <w:t>Forcing or threatening an official or worker to resign.</w:t>
      </w:r>
    </w:p>
    <w:p>
      <w:r>
        <w:t>2. This</w:t>
        <w:br/>
        <w:br/>
        <w:t>offence committed in any of the following circumstances carries a fine of from</w:t>
        <w:br/>
        <w:br/>
        <w:t>VND 100,000,000 to VND 200,000,000 or a penalty of 01 - 03 years' imprisonment:</w:t>
      </w:r>
    </w:p>
    <w:p>
      <w:r>
        <w:t>b) The</w:t>
        <w:br/>
        <w:br/>
        <w:t>offence is committed against a woman whose pregnancy is known by the offender;</w:t>
      </w:r>
    </w:p>
    <w:p>
      <w:r>
        <w:t>c) The</w:t>
        <w:br/>
        <w:br/>
        <w:t>offence is committed against a woman raising a child under 12 months of age;</w:t>
      </w:r>
    </w:p>
    <w:p>
      <w:r>
        <w:t>d) The</w:t>
        <w:br/>
        <w:br/>
        <w:t>offence results in the suicide of the person who resigns or is laid off.</w:t>
      </w:r>
    </w:p>
    <w:p>
      <w:r>
        <w:t>Article</w:t>
        <w:br/>
        <w:br/>
        <w:t>163. Infringement upon citizens' right to association</w:t>
      </w:r>
    </w:p>
    <w:p>
      <w:r>
        <w:t>1. Any</w:t>
        <w:br/>
        <w:br/>
        <w:t>person who uses violence, threatens to use violence or otherwise obstructs or</w:t>
        <w:br/>
        <w:br/>
        <w:t>forces other people to associate or hold meeting despite the fact that he/she</w:t>
        <w:br/>
        <w:br/>
        <w:t>has incurred a disciplinary or administrative penalty shall face a penalty of</w:t>
        <w:br/>
        <w:br/>
        <w:t>up to 01 year's community sentence or 03 - 12 months' imprisonment.</w:t>
      </w:r>
    </w:p>
    <w:p>
      <w:r>
        <w:t>d) The</w:t>
        <w:br/>
        <w:br/>
        <w:t>offence results in a demonstration;</w:t>
      </w:r>
    </w:p>
    <w:p>
      <w:r>
        <w:t>Article</w:t>
        <w:br/>
        <w:br/>
        <w:t>164. Infringement upon the freedom of religion</w:t>
      </w:r>
    </w:p>
    <w:p>
      <w:r>
        <w:t>1. Any</w:t>
        <w:br/>
        <w:br/>
        <w:t>person who uses violence, threatens to use violence or otherwise obstructs a person</w:t>
        <w:br/>
        <w:br/>
        <w:t>from exercising his/her freedom of religion or forces another person to follow</w:t>
        <w:br/>
        <w:br/>
        <w:t>or not to follow a specific religion despite the fact that he/she has incurred</w:t>
        <w:br/>
        <w:br/>
        <w:t>disciplinary or administrative penalty for the same offence shall face a</w:t>
        <w:br/>
        <w:br/>
        <w:t>penalty of up to 01 year's community sentence or 03 - 12 months' imprisonment.</w:t>
      </w:r>
    </w:p>
    <w:p>
      <w:r>
        <w:t>Article</w:t>
        <w:br/>
        <w:br/>
        <w:t>165. Infringement of gender equality</w:t>
      </w:r>
    </w:p>
    <w:p>
      <w:r>
        <w:t>1. A</w:t>
        <w:br/>
        <w:br/>
        <w:t>person who, for reason of gender, obstructs another person from participate in</w:t>
        <w:br/>
        <w:br/>
        <w:t>activities in terms of politics, economics, labour, education, science and</w:t>
        <w:br/>
        <w:br/>
        <w:t>technology, culture, information, sports, healthcare despite the fact that</w:t>
        <w:br/>
        <w:br/>
        <w:t>he/she has incurred a disciplinary or administrative penalty for the same</w:t>
        <w:br/>
        <w:br/>
        <w:t>offence shall be liable to a fine of from VND 5,000,000 to VND 50,000,000 or</w:t>
        <w:br/>
        <w:br/>
        <w:t>face a penalty of up to 2 years' community sentence.</w:t>
      </w:r>
    </w:p>
    <w:p>
      <w:r>
        <w:t>2. This</w:t>
        <w:br/>
        <w:br/>
        <w:t>offence committed in any of the following circumstances carries a fine of from</w:t>
        <w:br/>
        <w:br/>
        <w:t>VND 50,000,000 to VND 100,000,000 or a penalty of 03 - 24 months' imprisonment:</w:t>
      </w:r>
    </w:p>
    <w:p>
      <w:r>
        <w:t>a) The</w:t>
        <w:br/>
        <w:br/>
        <w:t>offence involves the abuse of the offender's position or power;</w:t>
      </w:r>
    </w:p>
    <w:p>
      <w:r>
        <w:t>3. The</w:t>
        <w:br/>
        <w:br/>
        <w:t>offender might also be forbidden from holding certain positions, practicing</w:t>
        <w:br/>
        <w:br/>
        <w:t>his/her profession or doing certain jobs for 01 - 05 years.</w:t>
      </w:r>
    </w:p>
    <w:p>
      <w:r>
        <w:t>Article</w:t>
        <w:br/>
        <w:br/>
        <w:t>166. Infringement of the right to complain or denounce</w:t>
      </w:r>
    </w:p>
    <w:p>
      <w:r>
        <w:t>1. A</w:t>
        <w:br/>
        <w:br/>
        <w:t>person who commits any of the following acts shall face a penalty of up to 03</w:t>
        <w:br/>
        <w:br/>
        <w:t>years' community sentence or 06 - 36 months' imprisonment:</w:t>
      </w:r>
    </w:p>
    <w:p>
      <w:r>
        <w:t>a) Use of</w:t>
        <w:br/>
        <w:br/>
        <w:t>violence, threat to use violence or other tricks to obstruct the process of</w:t>
        <w:br/>
        <w:br/>
        <w:t>complaining or denunciation, the consideration and settlement of complaints and</w:t>
        <w:br/>
        <w:br/>
        <w:t>denunciation or the taking of actions against the person complained or</w:t>
        <w:br/>
        <w:br/>
        <w:t>denounced against;</w:t>
      </w:r>
    </w:p>
    <w:p>
      <w:r>
        <w:t>b) Abuse</w:t>
        <w:br/>
        <w:br/>
        <w:t>of position or power in obstructing the decision of an authority competent to</w:t>
        <w:br/>
        <w:br/>
        <w:t>consider and settle complaints and denunciations which results in damage</w:t>
        <w:br/>
        <w:br/>
        <w:t>incurred by the complainer or denouncer.</w:t>
      </w:r>
    </w:p>
    <w:p>
      <w:r>
        <w:t>b)</w:t>
        <w:br/>
        <w:br/>
        <w:t>Revenge is taken on the complainer or denouncer;</w:t>
      </w:r>
    </w:p>
    <w:p>
      <w:r>
        <w:t>c) The</w:t>
        <w:br/>
        <w:br/>
        <w:t>act specified in Point a Clause 1 of this Article involves the abuse of the offender's</w:t>
        <w:br/>
        <w:br/>
        <w:t>position or power;</w:t>
      </w:r>
    </w:p>
    <w:p>
      <w:r>
        <w:t>dd) The</w:t>
        <w:br/>
        <w:br/>
        <w:t>offence results in the suicide of the complainer or denouncer.</w:t>
      </w:r>
    </w:p>
    <w:p>
      <w:r>
        <w:t>Article</w:t>
        <w:br/>
        <w:br/>
        <w:t>167. Infringement upon freedom of speech, freedom of the press, the right of</w:t>
        <w:br/>
        <w:br/>
        <w:t>access to information and the right to protest of citizens</w:t>
      </w:r>
    </w:p>
    <w:p>
      <w:r>
        <w:t>1. Any</w:t>
        <w:br/>
        <w:br/>
        <w:t>person who uses of violence, threatens to use violence or otherwise obstructs a</w:t>
        <w:br/>
        <w:br/>
        <w:t>citizen from exercising his/her freedom of speech, freedom of the press, right</w:t>
        <w:br/>
        <w:br/>
        <w:t>of access to information or right to protest despite the fact that he/she has</w:t>
        <w:br/>
        <w:br/>
        <w:t>incurred disciplinary or administrative penalty for the same offence shall face</w:t>
        <w:br/>
        <w:br/>
        <w:t>a penalty of up to 02 year's community sentence or 03 - 24 months' imprisonment.</w:t>
      </w:r>
    </w:p>
    <w:p>
      <w:r>
        <w:t>c) The</w:t>
        <w:br/>
        <w:br/>
        <w:t>offence has a negative impact on social safety, order and security.</w:t>
      </w:r>
    </w:p>
    <w:p>
      <w:r>
        <w:t>Chapter</w:t>
        <w:br/>
        <w:br/>
        <w:t>XVI</w:t>
      </w:r>
    </w:p>
    <w:p>
      <w:r>
        <w:t>PROPERTY OWNERSHIP INFRINGEMENT</w:t>
      </w:r>
    </w:p>
    <w:p>
      <w:r>
        <w:t>Article</w:t>
        <w:br/>
        <w:br/>
        <w:t>168. Robbery</w:t>
      </w:r>
    </w:p>
    <w:p>
      <w:r>
        <w:t>1. Any</w:t>
        <w:br/>
        <w:br/>
        <w:t>person who uses violence, threat of immediate violence or commits other acts</w:t>
        <w:br/>
        <w:br/>
        <w:t>that render another person unable to resist in other to obtain his/her property</w:t>
        <w:br/>
        <w:br/>
        <w:t>shall face a penalty of 03 - 10 years' imprisonment.</w:t>
      </w:r>
    </w:p>
    <w:p>
      <w:r>
        <w:t>c) The</w:t>
        <w:br/>
        <w:br/>
        <w:t>offence causes 11% - 30% WPI for the victim;</w:t>
      </w:r>
    </w:p>
    <w:p>
      <w:r>
        <w:t>d) The</w:t>
        <w:br/>
        <w:br/>
        <w:t>offender uses a dangerous weapon, device or other dangerous methods to commit</w:t>
        <w:br/>
        <w:br/>
        <w:t>the offence;</w:t>
      </w:r>
    </w:p>
    <w:p>
      <w:r>
        <w:t>dd) The</w:t>
        <w:br/>
        <w:br/>
        <w:t>property taken is assessed at from VND 50,000,000 to under VND 200,000,000;</w:t>
      </w:r>
    </w:p>
    <w:p>
      <w:r>
        <w:t>e) The</w:t>
        <w:br/>
        <w:br/>
        <w:t>offence is committed against a person under 16, a woman whose pregnancy is</w:t>
        <w:br/>
        <w:br/>
        <w:t>known by the offender, an old and weak, sick or defenseless person.</w:t>
      </w:r>
    </w:p>
    <w:p>
      <w:r>
        <w:t>g) The</w:t>
        <w:br/>
        <w:br/>
        <w:t>offence has a negative impact on social safety, order and security;</w:t>
      </w:r>
    </w:p>
    <w:p>
      <w:r>
        <w:t>a) The</w:t>
        <w:br/>
        <w:br/>
        <w:t>property taken is assessed at from VND 200,000,000 to under VND 500,000,000;</w:t>
      </w:r>
    </w:p>
    <w:p>
      <w:r>
        <w:t>b) The</w:t>
        <w:br/>
        <w:br/>
        <w:t>offence causes 31% - 60% WPI for the victim;</w:t>
      </w:r>
    </w:p>
    <w:p>
      <w:r>
        <w:t>c) The</w:t>
        <w:br/>
        <w:br/>
        <w:t>offender takes advantage of a natural disaster or epidemic to commit the</w:t>
        <w:br/>
        <w:br/>
        <w:t>offence.</w:t>
      </w:r>
    </w:p>
    <w:p>
      <w:r>
        <w:t>4. This offence</w:t>
        <w:br/>
        <w:br/>
        <w:t>committed in any of the following circumstances carries a penalty of 18 - 20</w:t>
        <w:br/>
        <w:br/>
        <w:t>years' imprisonment or life imprisonment:</w:t>
      </w:r>
    </w:p>
    <w:p>
      <w:r>
        <w:t>a) The</w:t>
        <w:br/>
        <w:br/>
        <w:t>property taken is assessed at ≥ VND 500,000,000;</w:t>
      </w:r>
    </w:p>
    <w:p>
      <w:r>
        <w:t>b) The</w:t>
        <w:br/>
        <w:br/>
        <w:t>offence results in bodily harm of 01 person who suffers from ≥ 61% WPI or</w:t>
        <w:br/>
        <w:br/>
        <w:t>bodily harm of 02 or more people, each of whom suffers from ≥ 31% WPI of 02 or</w:t>
        <w:br/>
        <w:br/>
        <w:t>more victims;</w:t>
      </w:r>
    </w:p>
    <w:p>
      <w:r>
        <w:t>c) The</w:t>
        <w:br/>
        <w:br/>
        <w:t>offence results in the death of the victim;</w:t>
      </w:r>
    </w:p>
    <w:p>
      <w:r>
        <w:t>d) The</w:t>
        <w:br/>
        <w:br/>
        <w:t>offender takes advantage of a war or state of emergency to commit the offence.</w:t>
      </w:r>
    </w:p>
    <w:p>
      <w:r>
        <w:t>5. Any</w:t>
        <w:br/>
        <w:br/>
        <w:t>person who makes preparation for the commission of this offence shall face a</w:t>
        <w:br/>
        <w:br/>
        <w:t>penalty of 01 - 05 years' imprisonment.</w:t>
      </w:r>
    </w:p>
    <w:p>
      <w:r>
        <w:t>6. The</w:t>
        <w:br/>
        <w:br/>
        <w:t>offender may also be liable to a fine of from VND 10,000,000 to VND 100,000,000</w:t>
        <w:br/>
        <w:br/>
        <w:t>, be put under mandatory supervision, prohibited from residence for 01 - 05</w:t>
        <w:br/>
        <w:br/>
        <w:t>years or have all or part of his/her property confiscated.</w:t>
      </w:r>
    </w:p>
    <w:p>
      <w:r>
        <w:t>Article</w:t>
        <w:br/>
        <w:br/>
        <w:t>169. Kidnapping for ransom</w:t>
      </w:r>
    </w:p>
    <w:p>
      <w:r>
        <w:t>1. Any</w:t>
        <w:br/>
        <w:br/>
        <w:t>person who takes another person hostage for ransom shall face a penalty of 02 -</w:t>
        <w:br/>
        <w:br/>
        <w:t>07 years' imprisonment.</w:t>
      </w:r>
    </w:p>
    <w:p>
      <w:r>
        <w:t>c) The offender</w:t>
        <w:br/>
        <w:br/>
        <w:t>uses a dangerous weapon, device or other dangerous methods to commit the</w:t>
        <w:br/>
        <w:br/>
        <w:t>offence;</w:t>
      </w:r>
    </w:p>
    <w:p>
      <w:r>
        <w:t>d) The</w:t>
        <w:br/>
        <w:br/>
        <w:t>offence is made against a person under 16;</w:t>
      </w:r>
    </w:p>
    <w:p>
      <w:r>
        <w:t>e) The</w:t>
        <w:br/>
        <w:br/>
        <w:t>ransom demanded is from VND 50,000,000 to under VND 200,000,000;</w:t>
      </w:r>
    </w:p>
    <w:p>
      <w:r>
        <w:t>g) The</w:t>
        <w:br/>
        <w:br/>
        <w:t>offence causes 11% - 30% WPI for the hostage;</w:t>
      </w:r>
    </w:p>
    <w:p>
      <w:r>
        <w:t>i) The</w:t>
        <w:br/>
        <w:br/>
        <w:t>offence has a negative impact on social safety, order and security;</w:t>
      </w:r>
    </w:p>
    <w:p>
      <w:r>
        <w:t>a) The</w:t>
        <w:br/>
        <w:br/>
        <w:t>ransom demanded is from VND 200,000,000 to under VND 500,000,000;</w:t>
      </w:r>
    </w:p>
    <w:p>
      <w:r>
        <w:t>b) The</w:t>
        <w:br/>
        <w:br/>
        <w:t>offence causes 31% - 60% WPI for the hostage;</w:t>
      </w:r>
    </w:p>
    <w:p>
      <w:r>
        <w:t>4. This</w:t>
        <w:br/>
        <w:br/>
        <w:t>offence committed in any of the following circumstances carries a penalty of 15</w:t>
        <w:br/>
        <w:br/>
        <w:t>- 20 years' imprisonment or life imprisonment:</w:t>
      </w:r>
    </w:p>
    <w:p>
      <w:r>
        <w:t>a) The</w:t>
        <w:br/>
        <w:br/>
        <w:t>ransom demanded is ≥ VND 500,000,000;</w:t>
      </w:r>
    </w:p>
    <w:p>
      <w:r>
        <w:t>b) The</w:t>
        <w:br/>
        <w:br/>
        <w:t>offence results in bodily harm of 01 person who suffer from ≥ 61% WPI or bodily</w:t>
        <w:br/>
        <w:br/>
        <w:t>harm of 02 or more people, each of whom suffers from ≥ 31% WPI;</w:t>
      </w:r>
    </w:p>
    <w:p>
      <w:r>
        <w:t>c) The</w:t>
        <w:br/>
        <w:br/>
        <w:t>offence results in ≥ 46% mental and behavioral disability of 02 or more people;</w:t>
      </w:r>
    </w:p>
    <w:p>
      <w:r>
        <w:t>d) The</w:t>
        <w:br/>
        <w:br/>
        <w:t>offence results in the death of the victim.</w:t>
      </w:r>
    </w:p>
    <w:p>
      <w:r>
        <w:t>6. The</w:t>
        <w:br/>
        <w:br/>
        <w:t>offender may also be liable to a fine of from VND 20,000,000 to VND 100,000,000</w:t>
        <w:br/>
        <w:br/>
        <w:t>, be put under mandatory supervision, prohibited from residence for 01 - 05</w:t>
        <w:br/>
        <w:br/>
        <w:t>years or have all or part of his/her property confiscated.</w:t>
      </w:r>
    </w:p>
    <w:p>
      <w:r>
        <w:t>Article</w:t>
        <w:br/>
        <w:br/>
        <w:t>170. Extortion</w:t>
      </w:r>
    </w:p>
    <w:p>
      <w:r>
        <w:t>1. Any</w:t>
        <w:br/>
        <w:br/>
        <w:t>person who uses violence, threat of violence otherwise intimidates another</w:t>
        <w:br/>
        <w:br/>
        <w:t>person to obtain his/her property shall face a penalty of 01 - 05 years'</w:t>
        <w:br/>
        <w:br/>
        <w:t>imprisonment.</w:t>
      </w:r>
    </w:p>
    <w:p>
      <w:r>
        <w:t>c) The</w:t>
        <w:br/>
        <w:br/>
        <w:t>offence is committed against a person under 16, a woman whose pregnancy is</w:t>
        <w:br/>
        <w:br/>
        <w:t>known by the offender, an old and weak, sick or defenseless person;</w:t>
      </w:r>
    </w:p>
    <w:p>
      <w:r>
        <w:t>d) The</w:t>
        <w:br/>
        <w:br/>
        <w:t>property obtained is assessed at from VND 50,000,000 to under VND 200,000,000;</w:t>
      </w:r>
    </w:p>
    <w:p>
      <w:r>
        <w:t>dd) The</w:t>
        <w:br/>
        <w:br/>
        <w:t>offence has a negative impact on social safety, order and security;</w:t>
      </w:r>
    </w:p>
    <w:p>
      <w:r>
        <w:t>e)</w:t>
        <w:br/>
        <w:br/>
        <w:t>Dangerous recidivism;</w:t>
      </w:r>
    </w:p>
    <w:p>
      <w:r>
        <w:t>a) The</w:t>
        <w:br/>
        <w:br/>
        <w:t>property obtained is assessed at from VND 200,000,000 to under VND 500,000,000;</w:t>
      </w:r>
    </w:p>
    <w:p>
      <w:r>
        <w:t>b) The</w:t>
        <w:br/>
        <w:br/>
        <w:t>offender takes advantage of a natural disaster or epidemic to commit the</w:t>
        <w:br/>
        <w:br/>
        <w:t>offence.</w:t>
      </w:r>
    </w:p>
    <w:p>
      <w:r>
        <w:t>4. This</w:t>
        <w:br/>
        <w:br/>
        <w:t>offence committed in any of the following circumstances carries a penalty of 12</w:t>
        <w:br/>
        <w:br/>
        <w:t>- 20 years' imprisonment:</w:t>
      </w:r>
    </w:p>
    <w:p>
      <w:r>
        <w:t>a) The</w:t>
        <w:br/>
        <w:br/>
        <w:t>property obtained is assessed at ≥ VND 500,000,000;</w:t>
      </w:r>
    </w:p>
    <w:p>
      <w:r>
        <w:t>b) The</w:t>
        <w:br/>
        <w:br/>
        <w:t>offender takes advantage of a war or state of emergency to commit the offence.</w:t>
      </w:r>
    </w:p>
    <w:p>
      <w:r>
        <w:t>5. The</w:t>
        <w:br/>
        <w:br/>
        <w:t>offender might also be liable to a fine of from VND 10,000,000 to VND</w:t>
        <w:br/>
        <w:br/>
        <w:t>100,000,000 or have all or part of his/her property confiscated.</w:t>
      </w:r>
    </w:p>
    <w:p>
      <w:r>
        <w:t>Article</w:t>
        <w:br/>
        <w:br/>
        <w:t>171. Snatching</w:t>
      </w:r>
    </w:p>
    <w:p>
      <w:r>
        <w:t>1. Any</w:t>
        <w:br/>
        <w:br/>
        <w:t>person who snatches another person's property shall face a penalty of 01 - 05</w:t>
        <w:br/>
        <w:br/>
        <w:t>years' imprisonment.</w:t>
      </w:r>
    </w:p>
    <w:p>
      <w:r>
        <w:t>c) The</w:t>
        <w:br/>
        <w:br/>
        <w:t>property obtained is assessed at from VND 50,000,000 to under VND 200,000,000;</w:t>
      </w:r>
    </w:p>
    <w:p>
      <w:r>
        <w:t>d) The</w:t>
        <w:br/>
        <w:br/>
        <w:t>offender employs a dangerous method to commit the offence;</w:t>
      </w:r>
    </w:p>
    <w:p>
      <w:r>
        <w:t>dd) The</w:t>
        <w:br/>
        <w:br/>
        <w:t>offender attacks other people to escape;</w:t>
      </w:r>
    </w:p>
    <w:p>
      <w:r>
        <w:t>e) The</w:t>
        <w:br/>
        <w:br/>
        <w:t>offence causes 11% - 30% WPI for another person;</w:t>
      </w:r>
    </w:p>
    <w:p>
      <w:r>
        <w:t>g) The</w:t>
        <w:br/>
        <w:br/>
        <w:t>offence is committed against a person under 16, a woman whose pregnancy is</w:t>
        <w:br/>
        <w:br/>
        <w:t>known by the offender, an old and weak, sick or defenseless person;</w:t>
      </w:r>
    </w:p>
    <w:p>
      <w:r>
        <w:t>h) The</w:t>
        <w:br/>
        <w:br/>
        <w:t>offence has a negative impact on social safety, order and security;</w:t>
      </w:r>
    </w:p>
    <w:p>
      <w:r>
        <w:t>i)</w:t>
        <w:br/>
        <w:br/>
        <w:t>Dangerous recidivism.</w:t>
      </w:r>
    </w:p>
    <w:p>
      <w:r>
        <w:t>a) The property</w:t>
        <w:br/>
        <w:br/>
        <w:t>obtained is assessed at from VND 200,000,000 to under VND 500,000,000;</w:t>
      </w:r>
    </w:p>
    <w:p>
      <w:r>
        <w:t>b) The</w:t>
        <w:br/>
        <w:br/>
        <w:t>offence causes 31% - 60% WPI for another person;</w:t>
      </w:r>
    </w:p>
    <w:p>
      <w:r>
        <w:t>4. This</w:t>
        <w:br/>
        <w:br/>
        <w:t>offence committed in any of the following circumstances carries a penalty of 12</w:t>
        <w:br/>
        <w:br/>
        <w:t>- 20 years' imprisonment or life imprisonment:</w:t>
      </w:r>
    </w:p>
    <w:p>
      <w:r>
        <w:t>b) The</w:t>
        <w:br/>
        <w:br/>
        <w:t>offence results in bodily harm of 01 person who suffers from 61% WPI or bodily</w:t>
        <w:br/>
        <w:br/>
        <w:t>harm of 02 or more people, each of whom suffers from ≥ 31% WPI;</w:t>
      </w:r>
    </w:p>
    <w:p>
      <w:r>
        <w:t>5. The</w:t>
        <w:br/>
        <w:br/>
        <w:t>offender might also be liable to a fine of from VND 10,000,000 to VND</w:t>
        <w:br/>
        <w:br/>
        <w:t>100,000,000.</w:t>
      </w:r>
    </w:p>
    <w:p>
      <w:r>
        <w:t>Article</w:t>
        <w:br/>
        <w:br/>
        <w:t>172. Blatant appropriation of property</w:t>
      </w:r>
    </w:p>
    <w:p>
      <w:r>
        <w:t>1. A</w:t>
        <w:br/>
        <w:br/>
        <w:t>person who indiscriminately takes property assessed at from VND 2,000,000 to</w:t>
        <w:br/>
        <w:br/>
        <w:t>under VND 50,000,000 or property assessed at under VND 2,000,000 in any of the</w:t>
        <w:br/>
        <w:br/>
        <w:t>following circumstances shall face a penalty of up to 03 years' community</w:t>
        <w:br/>
        <w:br/>
        <w:t>sentence or 06 - 36 months' imprisonment:</w:t>
      </w:r>
    </w:p>
    <w:p>
      <w:r>
        <w:t>a) The</w:t>
        <w:br/>
        <w:br/>
        <w:t>offender has incurred an administrative penalty for appropriation of property;</w:t>
      </w:r>
    </w:p>
    <w:p>
      <w:r>
        <w:t>b) The</w:t>
        <w:br/>
        <w:br/>
        <w:t>offender has an unspent conviction for looting or any of the criminal offences</w:t>
        <w:br/>
        <w:br/>
        <w:t>specified in Article 168, 169, 170, 171, 173, 174, 175 and 290 hereof;</w:t>
      </w:r>
    </w:p>
    <w:p>
      <w:r>
        <w:t>c) The</w:t>
        <w:br/>
        <w:br/>
        <w:t>offence has a negative impact on social safety, order and security;</w:t>
      </w:r>
    </w:p>
    <w:p>
      <w:r>
        <w:t>d) The</w:t>
        <w:br/>
        <w:br/>
        <w:t>property illegally obtained is the primary means of livelihood of the victim</w:t>
        <w:br/>
        <w:br/>
        <w:t>and the victim's family; the property illegally obtained is a souvenir, memento</w:t>
        <w:br/>
        <w:br/>
        <w:t>or religious item that has a spiritual value to the victim.</w:t>
      </w:r>
    </w:p>
    <w:p>
      <w:r>
        <w:t>a) The</w:t>
        <w:br/>
        <w:br/>
        <w:t>property obtained is assessed at from VND 50,000,000 to under VND 200,000,000;</w:t>
      </w:r>
    </w:p>
    <w:p>
      <w:r>
        <w:t>b) The</w:t>
        <w:br/>
        <w:br/>
        <w:t>offender attacks other people to escape;</w:t>
      </w:r>
    </w:p>
    <w:p>
      <w:r>
        <w:t>c)</w:t>
        <w:br/>
        <w:br/>
        <w:t>Dangerous recidivism.</w:t>
      </w:r>
    </w:p>
    <w:p>
      <w:r>
        <w:t>d) The</w:t>
        <w:br/>
        <w:br/>
        <w:t>property obtain is emergency or humanitarian relief;</w:t>
      </w:r>
    </w:p>
    <w:p>
      <w:r>
        <w:t>dd) The</w:t>
        <w:br/>
        <w:br/>
        <w:t>property appropriated is assessed at from VND 2,000,000 to under VND 50,000,000</w:t>
        <w:br/>
        <w:br/>
        <w:t>or but the offender commits the offence in any of the circumstances specified</w:t>
        <w:br/>
        <w:br/>
        <w:t>in Point a through d Clause 1 of this Article.</w:t>
      </w:r>
    </w:p>
    <w:p>
      <w:r>
        <w:t>b) The</w:t>
        <w:br/>
        <w:br/>
        <w:t>property appropriated is assessed at from VND 50,000,000 to under VND</w:t>
        <w:br/>
        <w:br/>
        <w:t>200,000,000 or but the offender commits the offence in any of the circumstances</w:t>
        <w:br/>
        <w:br/>
        <w:t>specified in Point a through d Clause 1 of this Article.</w:t>
      </w:r>
    </w:p>
    <w:p>
      <w:r>
        <w:t>a) The</w:t>
        <w:br/>
        <w:br/>
        <w:t>property obtained is ≥ VND 500,000,000;</w:t>
      </w:r>
    </w:p>
    <w:p>
      <w:r>
        <w:t>b) The</w:t>
        <w:br/>
        <w:br/>
        <w:t>property appropriated is assessed at from VND 200,000,000 to under VND</w:t>
        <w:br/>
        <w:br/>
        <w:t>500,000,000 or but the offender commits the offence in any of the circumstances</w:t>
        <w:br/>
        <w:br/>
        <w:t>specified in Point a through d Clause 1 of this Article.</w:t>
      </w:r>
    </w:p>
    <w:p>
      <w:r>
        <w:t>c) The</w:t>
        <w:br/>
        <w:br/>
        <w:t>offender takes advantage of a war or state of emergency to commit the offence.</w:t>
      </w:r>
    </w:p>
    <w:p>
      <w:r>
        <w:t>Article</w:t>
        <w:br/>
        <w:br/>
        <w:t>173. Theft of property</w:t>
      </w:r>
    </w:p>
    <w:p>
      <w:r>
        <w:t>1. A</w:t>
        <w:br/>
        <w:br/>
        <w:t>person who steals another person's property which is assessed at from VND</w:t>
        <w:br/>
        <w:br/>
        <w:t>2,000,000 to under VND 50,000,000 or property assessed at under VND 2,000,000</w:t>
        <w:br/>
        <w:br/>
        <w:t>in any of the following circumstances shall face a penalty of up to 03 years'</w:t>
        <w:br/>
        <w:br/>
        <w:t>community sentence or 06 - 36 months' imprisonment:</w:t>
      </w:r>
    </w:p>
    <w:p>
      <w:r>
        <w:t>b) The</w:t>
        <w:br/>
        <w:br/>
        <w:t>offender has an unspent conviction for theft of property or any of the criminal</w:t>
        <w:br/>
        <w:br/>
        <w:t>offences specified in Article 168, 169, 170, 171, 172, 174, 175 and 290 hereof;</w:t>
      </w:r>
    </w:p>
    <w:p>
      <w:r>
        <w:t>d) The</w:t>
        <w:br/>
        <w:br/>
        <w:t>property stolen is the primary means of livelihood of the victim and the</w:t>
        <w:br/>
        <w:br/>
        <w:t>victim's family; the property taken is a souvenir, memento or religious item</w:t>
        <w:br/>
        <w:br/>
        <w:t>that has a spiritual value to the victim.</w:t>
      </w:r>
    </w:p>
    <w:p>
      <w:r>
        <w:t>c) The</w:t>
        <w:br/>
        <w:br/>
        <w:t>property obtained is from VND 50,000,000 to under VND 200,000,000;</w:t>
      </w:r>
    </w:p>
    <w:p>
      <w:r>
        <w:t>d) The</w:t>
        <w:br/>
        <w:br/>
        <w:t>offender employs a deceitful method or a dangerous method to commit the</w:t>
        <w:br/>
        <w:br/>
        <w:t>offence;</w:t>
      </w:r>
    </w:p>
    <w:p>
      <w:r>
        <w:t>e) The</w:t>
        <w:br/>
        <w:br/>
        <w:t>property stolen is assessed at from VND 2,000,000 to under VND 50,000,000 or</w:t>
        <w:br/>
        <w:br/>
        <w:t>but the offender commits the offence in any of the circumstances specified in</w:t>
        <w:br/>
        <w:br/>
        <w:t>Point a through d Clause 1 of this Article;</w:t>
      </w:r>
    </w:p>
    <w:p>
      <w:r>
        <w:t>a) The</w:t>
        <w:br/>
        <w:br/>
        <w:t>property stolen is assessed at from VND 200,000,000 to under VND 500,000,000;</w:t>
      </w:r>
    </w:p>
    <w:p>
      <w:r>
        <w:t>b) The</w:t>
        <w:br/>
        <w:br/>
        <w:t>property stolen is assessed at from VND 50,000,000 to under VND 200,000,000 or</w:t>
        <w:br/>
        <w:br/>
        <w:t>but the offender commits the offence in any of the circumstances specified in</w:t>
        <w:br/>
        <w:br/>
        <w:t>Point a through d Clause 1 of this Article;</w:t>
      </w:r>
    </w:p>
    <w:p>
      <w:r>
        <w:t>4. This offence</w:t>
        <w:br/>
        <w:br/>
        <w:t>committed in any of the following circumstances carries a penalty of 12 - 20</w:t>
        <w:br/>
        <w:br/>
        <w:t>years' imprisonment:</w:t>
      </w:r>
    </w:p>
    <w:p>
      <w:r>
        <w:t>a) The</w:t>
        <w:br/>
        <w:br/>
        <w:t>property stolen is ≥ VND 500,000,000;</w:t>
      </w:r>
    </w:p>
    <w:p>
      <w:r>
        <w:t>b) The</w:t>
        <w:br/>
        <w:br/>
        <w:t>property stolen is assessed at from VND 200,000,000 to under VND 500,000,000 or</w:t>
        <w:br/>
        <w:br/>
        <w:t>but the offender commits the offence in any of the circumstances specified in</w:t>
        <w:br/>
        <w:br/>
        <w:t>Point a through d Clause 1 of this Article;</w:t>
      </w:r>
    </w:p>
    <w:p>
      <w:r>
        <w:t>5. The</w:t>
        <w:br/>
        <w:br/>
        <w:t>offender might also be liable to a fine of from VND 5,000,000 to VND</w:t>
        <w:br/>
        <w:br/>
        <w:t>50,000,000.</w:t>
      </w:r>
    </w:p>
    <w:p>
      <w:r>
        <w:t>Article</w:t>
        <w:br/>
        <w:br/>
        <w:t>174. Obtaining property by fraud</w:t>
      </w:r>
    </w:p>
    <w:p>
      <w:r>
        <w:t>1. A</w:t>
        <w:br/>
        <w:br/>
        <w:t>person who uses deception to obtain another person's property which is assessed</w:t>
        <w:br/>
        <w:br/>
        <w:t>at from VND 2,000,000 to under VND 50,000,000 or property assessed at under VND</w:t>
        <w:br/>
        <w:br/>
        <w:t>2,000,000 in any of the following circumstances shall face a penalty of up to</w:t>
        <w:br/>
        <w:br/>
        <w:t>03 years' community sentence or 06 - 36 months' imprisonment:</w:t>
      </w:r>
    </w:p>
    <w:p>
      <w:r>
        <w:t>b) The offender</w:t>
        <w:br/>
        <w:br/>
        <w:t>has an unspent conviction for theft of property or any of the criminal offences</w:t>
        <w:br/>
        <w:br/>
        <w:t>specified in Article 168, 169, 170, 171, 172, 173, 175 and 290 hereof;</w:t>
      </w:r>
    </w:p>
    <w:p>
      <w:r>
        <w:t>d) Dangerous</w:t>
        <w:br/>
        <w:br/>
        <w:t>recidivism;</w:t>
      </w:r>
    </w:p>
    <w:p>
      <w:r>
        <w:t>dd) The</w:t>
        <w:br/>
        <w:br/>
        <w:t>offence involves abuse of the offender's position or power or committed in the</w:t>
        <w:br/>
        <w:br/>
        <w:t>name of an agency or organization;</w:t>
      </w:r>
    </w:p>
    <w:p>
      <w:r>
        <w:t>e) The</w:t>
        <w:br/>
        <w:br/>
        <w:t>offender employs deceitful methods to commit the offence;</w:t>
      </w:r>
    </w:p>
    <w:p>
      <w:r>
        <w:t>g) The</w:t>
        <w:br/>
        <w:br/>
        <w:t>property obtained is assessed at from VND 2,000,000 to under VND 50,000,000 or</w:t>
        <w:br/>
        <w:br/>
        <w:t>but the offender commits the offence in any of the circumstances specified in</w:t>
        <w:br/>
        <w:br/>
        <w:t>Point a through d Clause 1 of this Article.</w:t>
      </w:r>
    </w:p>
    <w:p>
      <w:r>
        <w:t>b) The</w:t>
        <w:br/>
        <w:br/>
        <w:t>property obtained is assessed at from VND 50,000,000 to under VND 200,000,000</w:t>
        <w:br/>
        <w:br/>
        <w:t>or but the offender commits the offence in any of the circumstances specified</w:t>
        <w:br/>
        <w:br/>
        <w:t>in Point a through d Clause 1 of this Article.</w:t>
      </w:r>
    </w:p>
    <w:p>
      <w:r>
        <w:t>b) The</w:t>
        <w:br/>
        <w:br/>
        <w:t>property obtained is assessed at from VND 200,000,000 to under VND 500,000,000</w:t>
        <w:br/>
        <w:br/>
        <w:t>or but the offender commits the offence in any of the circumstances specified</w:t>
        <w:br/>
        <w:br/>
        <w:t>in Point a through d Clause 1 of this Article.</w:t>
      </w:r>
    </w:p>
    <w:p>
      <w:r>
        <w:t>5. The</w:t>
        <w:br/>
        <w:br/>
        <w:t>offender might also be liable to a fine of from VND 50,000,000 to VND</w:t>
        <w:br/>
        <w:br/>
        <w:t>200,000,000, be prohibited from holding certain positions or doing certain</w:t>
        <w:br/>
        <w:br/>
        <w:t>works for 01 - 05 years or have all or part of his/her property confiscated.</w:t>
      </w:r>
    </w:p>
    <w:p>
      <w:r>
        <w:t>Article</w:t>
        <w:br/>
        <w:br/>
        <w:t>175. Abuse of trust to appropriate property</w:t>
      </w:r>
    </w:p>
    <w:p>
      <w:r>
        <w:t>1. A</w:t>
        <w:br/>
        <w:br/>
        <w:t>person who commits any of the following acts to obtain another person property</w:t>
        <w:br/>
        <w:br/>
        <w:t>which is assessed at from VND 4,000,000 to under VND 50,000,000 or under VND</w:t>
        <w:br/>
        <w:br/>
        <w:t>4,000,000 despite the fact that he/she has incurred an administrative penalty</w:t>
        <w:br/>
        <w:br/>
        <w:t>for property appropriation or has an unspent conviction for this offence or any</w:t>
        <w:br/>
        <w:br/>
        <w:t>of the criminal offences specified in Article 168, 169, 170, 171, 172, 173, 174</w:t>
        <w:br/>
        <w:br/>
        <w:t>and 290 hereof or obtains a piece of property that is the primary means of</w:t>
        <w:br/>
        <w:br/>
        <w:t>livelihood of the victim or has a spiritual value to the victim shall face a</w:t>
        <w:br/>
        <w:br/>
        <w:t>penalty of up to 03 years' community sentence or 06 - 36 months' imprisonment:</w:t>
      </w:r>
    </w:p>
    <w:p>
      <w:r>
        <w:t>a) Taking</w:t>
        <w:br/>
        <w:br/>
        <w:t>a loan, borrowing, leasing property of another person or receiving property of</w:t>
        <w:br/>
        <w:br/>
        <w:t>another person under a contract, then uses deception to appropriate it or</w:t>
        <w:br/>
        <w:br/>
        <w:t>refuses to repay the loan or return the property when the repayment or return</w:t>
        <w:br/>
        <w:br/>
        <w:t>of property is due despite he/she is capable of doing so.</w:t>
      </w:r>
    </w:p>
    <w:p>
      <w:r>
        <w:t>b) Taking</w:t>
        <w:br/>
        <w:br/>
        <w:t>a loan, borrowing, leasing property of another person or receiving property of</w:t>
        <w:br/>
        <w:br/>
        <w:t>another person under a contract and then uses it for illegal purposes which</w:t>
        <w:br/>
        <w:br/>
        <w:t>result in the offender's inability to repay the loan or return the property.</w:t>
      </w:r>
    </w:p>
    <w:p>
      <w:r>
        <w:t>c) The property</w:t>
        <w:br/>
        <w:br/>
        <w:t>obtained is assessed at from VND 50,000,000 to under VND 200,000,000;</w:t>
      </w:r>
    </w:p>
    <w:p>
      <w:r>
        <w:t>d) The</w:t>
        <w:br/>
        <w:br/>
        <w:t>offence involves abuse of the offender's position or power or committed in the</w:t>
        <w:br/>
        <w:br/>
        <w:t>name of an agency or organization;</w:t>
      </w:r>
    </w:p>
    <w:p>
      <w:r>
        <w:t>dd) The offender</w:t>
        <w:br/>
        <w:br/>
        <w:t>employs deceitful methods to commit the offence;</w:t>
      </w:r>
    </w:p>
    <w:p>
      <w:r>
        <w:t>b) The</w:t>
        <w:br/>
        <w:br/>
        <w:t>offence has a negative impact on social safety, order and security.</w:t>
      </w:r>
    </w:p>
    <w:p>
      <w:r>
        <w:t>4. If the</w:t>
        <w:br/>
        <w:br/>
        <w:t>property obtained is assessed at from ≥ VND 500,000,000, the offender shall</w:t>
        <w:br/>
        <w:br/>
        <w:t>face a penalty of 12 - 20 years' imprisonment.</w:t>
      </w:r>
    </w:p>
    <w:p>
      <w:r>
        <w:t>5. The</w:t>
        <w:br/>
        <w:br/>
        <w:t>offender might also be liable to a fine of from VND 10,000,000 to VND</w:t>
        <w:br/>
        <w:br/>
        <w:t>100,000,000, be prohibited from holding certain positions or doing certain</w:t>
        <w:br/>
        <w:br/>
        <w:t>works for 01 - 05 years or have all or part of his/her property confiscated.</w:t>
      </w:r>
    </w:p>
    <w:p>
      <w:r>
        <w:t>Article</w:t>
        <w:br/>
        <w:br/>
        <w:t>176. Illegal impoundment of property</w:t>
      </w:r>
    </w:p>
    <w:p>
      <w:r>
        <w:t>1. Any</w:t>
        <w:br/>
        <w:br/>
        <w:t>person who finds or mistakenly receives a piece of property which is assessed</w:t>
        <w:br/>
        <w:br/>
        <w:t>at from VND 10,000,000 to under VND 200,000,000, a relic, an antique or an item</w:t>
        <w:br/>
        <w:br/>
        <w:t>of historical or cultural value but deliberately fails to return it to its</w:t>
        <w:br/>
        <w:br/>
        <w:t>legitimate owner or fails to submit it a competent authority after the owner or</w:t>
        <w:br/>
        <w:br/>
        <w:t>the competent authority requests the return or submission of such property as</w:t>
        <w:br/>
        <w:br/>
        <w:t>prescribed by law shall be liable to a fine of from VND 10,000,000 to VND</w:t>
        <w:br/>
        <w:br/>
        <w:t>50,000,000 or face a penalty of up to 02 years' community sentence or 03 - 24</w:t>
        <w:br/>
        <w:br/>
        <w:t>months' imprisonment.</w:t>
      </w:r>
    </w:p>
    <w:p>
      <w:r>
        <w:t>2. If the</w:t>
        <w:br/>
        <w:br/>
        <w:t>property obtained is assessed at ≥ VND 200,000,000 or national treasure, the</w:t>
        <w:br/>
        <w:br/>
        <w:t>offender shall face a penalty of 01 - 05 years' imprisonment.</w:t>
      </w:r>
    </w:p>
    <w:p>
      <w:r>
        <w:t>Article</w:t>
        <w:br/>
        <w:br/>
        <w:t>177. Illegal use of property</w:t>
      </w:r>
    </w:p>
    <w:p>
      <w:r>
        <w:t>1. Any person</w:t>
        <w:br/>
        <w:br/>
        <w:t>who, for self-seeking purposes, illegally uses a piece of property of another</w:t>
        <w:br/>
        <w:br/>
        <w:t>person which is assessed at from VND 100,000,000 to under VND 500,000,000</w:t>
        <w:br/>
        <w:br/>
        <w:t>despite the fact that he/she has incurred a disciplinary or administrative</w:t>
        <w:br/>
        <w:br/>
        <w:t>penalty for the same offence or has an unspent conviction for the same offence;</w:t>
        <w:br/>
        <w:br/>
        <w:t>illegally uses a property which is a relic, an antique or an item of historical</w:t>
        <w:br/>
        <w:br/>
        <w:t>or cultural value, except in the circumstances specified in Article 220 hereof,</w:t>
        <w:br/>
        <w:br/>
        <w:t>shall be liable to a fine of from VND 10,000,000 to VND 50,000,000 , face a</w:t>
        <w:br/>
        <w:br/>
        <w:t>penalty of up to 02 years' community sentence or 03 - 24 months' imprisonment.</w:t>
      </w:r>
    </w:p>
    <w:p>
      <w:r>
        <w:t>2. This</w:t>
        <w:br/>
        <w:br/>
        <w:t>offence committed in any of the following circumstances carries a fine of from</w:t>
        <w:br/>
        <w:br/>
        <w:t>VND 50,000,000 to VND 100,000,000 or a penalty of 01 - 05 years' imprisonment:</w:t>
      </w:r>
    </w:p>
    <w:p>
      <w:r>
        <w:t>a) The</w:t>
        <w:br/>
        <w:br/>
        <w:t>property illegally used is assessed at from VND 500,000,000 to under VND</w:t>
        <w:br/>
        <w:br/>
        <w:t>1,500,000,000;</w:t>
      </w:r>
    </w:p>
    <w:p>
      <w:r>
        <w:t>b) The</w:t>
        <w:br/>
        <w:br/>
        <w:t>property illegally used is national treasure;</w:t>
      </w:r>
    </w:p>
    <w:p>
      <w:r>
        <w:t>d) The</w:t>
        <w:br/>
        <w:br/>
        <w:t>offence involves abuse of the offender's position or power;</w:t>
      </w:r>
    </w:p>
    <w:p>
      <w:r>
        <w:t>3. If the</w:t>
        <w:br/>
        <w:br/>
        <w:t>property obtained is assessed at ≥ VND 1,500,000,000, the offender shall face a</w:t>
        <w:br/>
        <w:br/>
        <w:t>penalty of 03 - 07 years' imprisonment.</w:t>
      </w:r>
    </w:p>
    <w:p>
      <w:r>
        <w:t>4. The</w:t>
        <w:br/>
        <w:br/>
        <w:t>offender might also be liable to a fine of from VND 5,000,000 to VND</w:t>
        <w:br/>
        <w:br/>
        <w:t>20,000,000, be prohibited from holding certain positions or doing certain works</w:t>
        <w:br/>
        <w:br/>
        <w:t>for 01 - 05 years.</w:t>
      </w:r>
    </w:p>
    <w:p>
      <w:r>
        <w:t>Article</w:t>
        <w:br/>
        <w:br/>
        <w:t>178. Deliberate destruction of property</w:t>
      </w:r>
    </w:p>
    <w:p>
      <w:r>
        <w:t>1. Any</w:t>
        <w:br/>
        <w:br/>
        <w:t>person who deliberately destroy another person's property which is assessed at</w:t>
        <w:br/>
        <w:br/>
        <w:t>from VND 2,000,000 to under VND 50,000,000 or property which is a relic or item</w:t>
        <w:br/>
        <w:br/>
        <w:t>of historical or cultural value or property which is assessed at under VND</w:t>
        <w:br/>
        <w:br/>
        <w:t>2,000,000 in any of the following circumstances shall be liable to a fine of</w:t>
        <w:br/>
        <w:br/>
        <w:t>from VND 10,000,000 to VND 50,000,000 or face a penalty of up to 03 years'</w:t>
        <w:br/>
        <w:br/>
        <w:t>community sentence or 06 - 36 months' imprisonment:</w:t>
      </w:r>
    </w:p>
    <w:p>
      <w:r>
        <w:t>b) The</w:t>
        <w:br/>
        <w:br/>
        <w:t>offender has an unspent conviction for the same offence;</w:t>
      </w:r>
    </w:p>
    <w:p>
      <w:r>
        <w:t>dd) The</w:t>
        <w:br/>
        <w:br/>
        <w:t>property destroyed is the primary means of livelihood of the victim and the</w:t>
        <w:br/>
        <w:br/>
        <w:t>victim's family; the property obtained is a souvenir, memento or religious item</w:t>
        <w:br/>
        <w:br/>
        <w:t>that has a spiritual value to the victim.</w:t>
      </w:r>
    </w:p>
    <w:p>
      <w:r>
        <w:t>b) The</w:t>
        <w:br/>
        <w:br/>
        <w:t>property damaged is assessed at from VND 50,000,000 to under VND 200,000,000;</w:t>
      </w:r>
    </w:p>
    <w:p>
      <w:r>
        <w:t>c) The</w:t>
        <w:br/>
        <w:br/>
        <w:t>property damaged is national treasure;</w:t>
      </w:r>
    </w:p>
    <w:p>
      <w:r>
        <w:t>d) The</w:t>
        <w:br/>
        <w:br/>
        <w:t>offence is committed using a flammable substance or other dangerous methods;</w:t>
      </w:r>
    </w:p>
    <w:p>
      <w:r>
        <w:t>dd) The</w:t>
        <w:br/>
        <w:br/>
        <w:t>offence is committed to conceal another crime;</w:t>
      </w:r>
    </w:p>
    <w:p>
      <w:r>
        <w:t>e) The offence</w:t>
        <w:br/>
        <w:br/>
        <w:t>is committed because of the victim's official duties;</w:t>
      </w:r>
    </w:p>
    <w:p>
      <w:r>
        <w:t>g) The</w:t>
        <w:br/>
        <w:br/>
        <w:t>property damaged is assessed at from VND 2,000,000 to under VND 50,000,000 or</w:t>
        <w:br/>
        <w:br/>
        <w:t>but the offender commits the offence in any of the circumstances specified in</w:t>
        <w:br/>
        <w:br/>
        <w:t>Point a through d Clause 1 of this Article;</w:t>
      </w:r>
    </w:p>
    <w:p>
      <w:r>
        <w:t>3. This</w:t>
        <w:br/>
        <w:br/>
        <w:t>offence committed in any of the following circumstances carries a penalty of 05</w:t>
        <w:br/>
        <w:br/>
        <w:t>- 10 years' imprisonment:</w:t>
      </w:r>
    </w:p>
    <w:p>
      <w:r>
        <w:t>a) The</w:t>
        <w:br/>
        <w:br/>
        <w:t>property damaged is assessed at from VND 200,000,000 to under VND 500,000,000;</w:t>
      </w:r>
    </w:p>
    <w:p>
      <w:r>
        <w:t>b) The</w:t>
        <w:br/>
        <w:br/>
        <w:t>property damaged is assessed at from VND 50,000,000 to under VND 200,000,000 or</w:t>
        <w:br/>
        <w:br/>
        <w:t>but the offender commits the offence in any of the circumstances specified in</w:t>
        <w:br/>
        <w:br/>
        <w:t>Point a through d Clause 1 of this Article.</w:t>
      </w:r>
    </w:p>
    <w:p>
      <w:r>
        <w:t>4. This</w:t>
        <w:br/>
        <w:br/>
        <w:t>offence committed in any of the following circumstances carries a penalty of 10</w:t>
        <w:br/>
        <w:br/>
        <w:t>- 20 years' imprisonment:</w:t>
      </w:r>
    </w:p>
    <w:p>
      <w:r>
        <w:t>a) The</w:t>
        <w:br/>
        <w:br/>
        <w:t>property damaged is assessed at ≥ VND 500,000,000;</w:t>
      </w:r>
    </w:p>
    <w:p>
      <w:r>
        <w:t>b) The</w:t>
        <w:br/>
        <w:br/>
        <w:t>property damaged is assessed at from VND 200,000,000 to under VND 500,000,000</w:t>
        <w:br/>
        <w:br/>
        <w:t>or but the offender commits the offence in any of the circumstances specified</w:t>
        <w:br/>
        <w:br/>
        <w:t>in Point a through d Clause 1 of this Article.</w:t>
      </w:r>
    </w:p>
    <w:p>
      <w:r>
        <w:t>5. The</w:t>
        <w:br/>
        <w:br/>
        <w:t>offender may also be liable to a fine of from VND 10,000,000 to VND</w:t>
        <w:br/>
        <w:br/>
        <w:t>100,000,000, be prohibited from holding certain positions or doing certain</w:t>
        <w:br/>
        <w:br/>
        <w:t>works for 01 - 05 years.</w:t>
      </w:r>
    </w:p>
    <w:p>
      <w:r>
        <w:t>Article</w:t>
        <w:br/>
        <w:br/>
        <w:t>179. Negligence that results in property damage of the State, an agency,</w:t>
        <w:br/>
        <w:br/>
        <w:t>organization or enterprise</w:t>
      </w:r>
    </w:p>
    <w:p>
      <w:r>
        <w:t>1. Any</w:t>
        <w:br/>
        <w:br/>
        <w:t>person who is responsible for management of property of the State, an agency,</w:t>
        <w:br/>
        <w:br/>
        <w:t>organization or enterprise and causes property damage which is assessed at from</w:t>
        <w:br/>
        <w:br/>
        <w:t>VND 100,000,000 to under VND 500,000,000 because of his/her negligence shall be</w:t>
        <w:br/>
        <w:br/>
        <w:t>liable to a fine of from VND 100,000,000 to VND 500,000,000 , receive a warning</w:t>
        <w:br/>
        <w:br/>
        <w:t>or face a penalty of up to 3 years' community sentence.</w:t>
      </w:r>
    </w:p>
    <w:p>
      <w:r>
        <w:t>2. If the</w:t>
        <w:br/>
        <w:br/>
        <w:t>property damage is assessed at from VND 500,000,000 to under VND 2,000,000,000,</w:t>
        <w:br/>
        <w:br/>
        <w:t>the offender shall face a penalty of 01 - 05 years' imprisonment.</w:t>
      </w:r>
    </w:p>
    <w:p>
      <w:r>
        <w:t>3. If the</w:t>
        <w:br/>
        <w:br/>
        <w:t>property damage is assessed at ≥ VND 2,000,000,000, the offender shall face a</w:t>
        <w:br/>
        <w:br/>
        <w:t>penalty of 05 - 10 years' imprisonment.</w:t>
      </w:r>
    </w:p>
    <w:p>
      <w:r>
        <w:t>4. The</w:t>
        <w:br/>
        <w:br/>
        <w:t>offender might also be prohibited from holding certain positions, practicing</w:t>
        <w:br/>
        <w:br/>
        <w:t>his/her profession or doing certain jobs for 01 - 05 years.</w:t>
      </w:r>
    </w:p>
    <w:p>
      <w:r>
        <w:t>Article</w:t>
        <w:br/>
        <w:br/>
        <w:t>180. Involuntary infliction of serious property damage</w:t>
      </w:r>
    </w:p>
    <w:p>
      <w:r>
        <w:t>1. Any</w:t>
        <w:br/>
        <w:br/>
        <w:t>person who involuntarily inflicts a damage to another person's property which</w:t>
        <w:br/>
        <w:br/>
        <w:t>is assessed at from VND 100,000,000 to under VND 500,000,000 shall receive a</w:t>
        <w:br/>
        <w:br/>
        <w:t>warning or face a penalty of up to 02 years' community sentence.</w:t>
      </w:r>
    </w:p>
    <w:p>
      <w:r>
        <w:t>2. If the</w:t>
        <w:br/>
        <w:br/>
        <w:t>damaged is assessed at ≥ VND 500,000,000, the offender shall face a penalty of</w:t>
        <w:br/>
        <w:br/>
        <w:t>03 - 24 months' imprisonment.</w:t>
      </w:r>
    </w:p>
    <w:p>
      <w:r>
        <w:t>Chapter</w:t>
        <w:br/>
        <w:br/>
        <w:t>XVII</w:t>
      </w:r>
    </w:p>
    <w:p>
      <w:r>
        <w:t>CRIMINAL OFFENCES AGAINST FAMILY LAW</w:t>
      </w:r>
    </w:p>
    <w:p>
      <w:r>
        <w:t>Article</w:t>
        <w:br/>
        <w:br/>
        <w:t>181. Forced marriage or divorce, obstruction of voluntary and civilized</w:t>
        <w:br/>
        <w:br/>
        <w:t>marriage, obstruction of voluntary divorce</w:t>
      </w:r>
    </w:p>
    <w:p>
      <w:r>
        <w:t>Any</w:t>
        <w:br/>
        <w:br/>
        <w:t>person who forces another person to marry against his/her will, obstructs</w:t>
        <w:br/>
        <w:br/>
        <w:t>another person from marrying or maintaining their voluntary and civilized</w:t>
        <w:br/>
        <w:br/>
        <w:t>marriage, forces or obstructs a divorce by means of abuse, mental intimidation,</w:t>
        <w:br/>
        <w:br/>
        <w:t>demand for property or other methods despite the fact that he/she has incurred</w:t>
        <w:br/>
        <w:br/>
        <w:t>a administrative penalty for the same offence shall receive a warning or face a</w:t>
        <w:br/>
        <w:br/>
        <w:t>penalty of up to 03 years' community sentence or 03 - 36 months' imprisonment.</w:t>
      </w:r>
    </w:p>
    <w:p>
      <w:r>
        <w:t>Article</w:t>
        <w:br/>
        <w:br/>
        <w:t>182. Adultery</w:t>
      </w:r>
    </w:p>
    <w:p>
      <w:r>
        <w:t>1. Any</w:t>
        <w:br/>
        <w:br/>
        <w:t>married person who marries or cohabits with another person, any unmarried</w:t>
        <w:br/>
        <w:br/>
        <w:t>person who marries or cohabits with another person in the knowledge that he/she</w:t>
        <w:br/>
        <w:br/>
        <w:t>is already married and in any of the following circumstances shall receive a</w:t>
        <w:br/>
        <w:br/>
        <w:t>warning or face a penalty of up to 01 year's community sentence or 03 - 12</w:t>
        <w:br/>
        <w:br/>
        <w:t>months' imprisonment:</w:t>
      </w:r>
    </w:p>
    <w:p>
      <w:r>
        <w:t>a) The</w:t>
        <w:br/>
        <w:br/>
        <w:t>offence results in the divorce of one or both parties;</w:t>
      </w:r>
    </w:p>
    <w:p>
      <w:r>
        <w:t>b) The</w:t>
        <w:br/>
        <w:br/>
        <w:t>offender has incurred an administrative penalty for the same offence.</w:t>
      </w:r>
    </w:p>
    <w:p>
      <w:r>
        <w:t>a) The</w:t>
        <w:br/>
        <w:br/>
        <w:t>offence results in the suicide of the spouse or child of either party;</w:t>
      </w:r>
    </w:p>
    <w:p>
      <w:r>
        <w:t>b) The</w:t>
        <w:br/>
        <w:br/>
        <w:t>court has issued a decision on dissolution of the marriage or compulsory</w:t>
        <w:br/>
        <w:br/>
        <w:t>termination of the cohabitation but the offender still defies such decision.</w:t>
      </w:r>
    </w:p>
    <w:p>
      <w:r>
        <w:t>Article</w:t>
        <w:br/>
        <w:br/>
        <w:t>183. Organization of child marriage</w:t>
      </w:r>
    </w:p>
    <w:p>
      <w:r>
        <w:t>Any</w:t>
        <w:br/>
        <w:br/>
        <w:t>person who organizes a marriage entered into by a person under the marriageable</w:t>
        <w:br/>
        <w:br/>
        <w:t>age despite the fact that he/she has incurred a administrative penalty for the</w:t>
        <w:br/>
        <w:br/>
        <w:t>same offence shall be liable to a fine of from VND 10,000,000 to VND 30,000,000</w:t>
        <w:br/>
        <w:br/>
        <w:t>or face a penalty of up to 02 years' community sentence.</w:t>
      </w:r>
    </w:p>
    <w:p>
      <w:r>
        <w:t>Article</w:t>
        <w:br/>
        <w:br/>
        <w:t>184. Incest</w:t>
      </w:r>
    </w:p>
    <w:p>
      <w:r>
        <w:t>Any</w:t>
        <w:br/>
        <w:br/>
        <w:t>person who engages in sexual intercourse with another person in the knowledge</w:t>
        <w:br/>
        <w:br/>
        <w:t>that he/she is in a consanguineous relationship, a sibling or half-sibling</w:t>
        <w:br/>
        <w:br/>
        <w:t>shall face a penalty of 01 - 05 years' imprisonment.</w:t>
      </w:r>
    </w:p>
    <w:p>
      <w:r>
        <w:t>Article</w:t>
        <w:br/>
        <w:br/>
        <w:t>185. Maltreatment or abuse of one's grandparent, parent, spouse, child,</w:t>
        <w:br/>
        <w:br/>
        <w:t>grandchild or caregiver</w:t>
      </w:r>
    </w:p>
    <w:p>
      <w:r>
        <w:t>1. Any</w:t>
        <w:br/>
        <w:br/>
        <w:t>person who maltreats or commits violent acts against his/her grandparent, parent,</w:t>
        <w:br/>
        <w:br/>
        <w:t>spouse, child, grandchild or caregiver in any of the following circumstances</w:t>
        <w:br/>
        <w:br/>
        <w:t>shall receive a warning, face a penalty of up to 03 years' community sentence</w:t>
        <w:br/>
        <w:br/>
        <w:t>or 06 - 36 months' imprisonment:</w:t>
      </w:r>
    </w:p>
    <w:p>
      <w:r>
        <w:t>a) The</w:t>
        <w:br/>
        <w:br/>
        <w:t>victim suffers from regular physical and mental pain;</w:t>
      </w:r>
    </w:p>
    <w:p>
      <w:r>
        <w:t>2. This</w:t>
        <w:br/>
        <w:br/>
        <w:t>offence committed in any of the following circumstances carries a penalty of 02</w:t>
        <w:br/>
        <w:br/>
        <w:t>- 05 years' imprisonment:</w:t>
      </w:r>
    </w:p>
    <w:p>
      <w:r>
        <w:t>a) The</w:t>
        <w:br/>
        <w:br/>
        <w:t>offence is committed against a person under 16, a woman with the full knowledge</w:t>
        <w:br/>
        <w:br/>
        <w:t>of her pregnancy or an old and weak person;</w:t>
      </w:r>
    </w:p>
    <w:p>
      <w:r>
        <w:t>b) The</w:t>
        <w:br/>
        <w:br/>
        <w:t>offence is committed against a person with severe or extremely severe</w:t>
        <w:br/>
        <w:br/>
        <w:t>disabilities or a person having a fatal disease.</w:t>
      </w:r>
    </w:p>
    <w:p>
      <w:r>
        <w:t>Article</w:t>
        <w:br/>
        <w:br/>
        <w:t>186. Denial or avoidance of obligation to provide support</w:t>
      </w:r>
    </w:p>
    <w:p>
      <w:r>
        <w:t>If a</w:t>
        <w:br/>
        <w:br/>
        <w:t>person who has an obligation to provide support and is capable of providing</w:t>
        <w:br/>
        <w:br/>
        <w:t>support for another person for whom the former is responsible for providing</w:t>
        <w:br/>
        <w:br/>
        <w:t>support under a court decision denies or avoids such obligation and such denial</w:t>
        <w:br/>
        <w:br/>
        <w:t>or avoidance results in serious bodily harm of the recipient or the offender</w:t>
        <w:br/>
        <w:br/>
        <w:t>has incurred an administrative penalty for the same offence, the offender shall</w:t>
        <w:br/>
        <w:br/>
        <w:t>receive a warning, face a penalty of up to 02 year's community sentence or 03 -</w:t>
        <w:br/>
        <w:br/>
        <w:t>24 months' imprisonment.</w:t>
      </w:r>
    </w:p>
    <w:p>
      <w:r>
        <w:t>Article</w:t>
        <w:br/>
        <w:br/>
        <w:t>187. Surrogacy for commercial purposes</w:t>
      </w:r>
    </w:p>
    <w:p>
      <w:r>
        <w:t>1. A</w:t>
        <w:br/>
        <w:br/>
        <w:t>person who organizes surrogacy for commercial purposes shall be liable for a</w:t>
        <w:br/>
        <w:br/>
        <w:t>fine of from VND 50,000,000 to VND 200,000,000, face a penalty of up to 02</w:t>
        <w:br/>
        <w:br/>
        <w:t>years' community sentence or 03 - 24 months' imprisonment.</w:t>
      </w:r>
    </w:p>
    <w:p>
      <w:r>
        <w:t>c) The</w:t>
        <w:br/>
        <w:br/>
        <w:t>offence is committed in the name of an agency or organization;</w:t>
      </w:r>
    </w:p>
    <w:p>
      <w:r>
        <w:t>d)</w:t>
        <w:br/>
        <w:br/>
        <w:t>Dangerous recidivism.</w:t>
      </w:r>
    </w:p>
    <w:p>
      <w:r>
        <w:t>3. The</w:t>
        <w:br/>
        <w:br/>
        <w:t>offender might also be liable to a fine of from VND 10,000,000 to VND</w:t>
        <w:br/>
        <w:br/>
        <w:t>50,000,000, be prohibited from holding certain positions or doing certain works</w:t>
        <w:br/>
        <w:br/>
        <w:t>for 01 - 05 years.</w:t>
      </w:r>
    </w:p>
    <w:p>
      <w:r>
        <w:t>Chapter</w:t>
        <w:br/>
        <w:br/>
        <w:t>XVIII</w:t>
      </w:r>
    </w:p>
    <w:p>
      <w:r>
        <w:t>ECONOMIC OFFENCES</w:t>
      </w:r>
    </w:p>
    <w:p>
      <w:r>
        <w:t>Section</w:t>
        <w:br/>
        <w:br/>
        <w:t>1. CRIMINAL OFFENCES AGAINST REGULATIONS OF LAW ON PRODUCTION, BUSINESS and</w:t>
        <w:br/>
        <w:br/>
        <w:t>TRADE</w:t>
      </w:r>
    </w:p>
    <w:p>
      <w:r>
        <w:t>Article</w:t>
        <w:br/>
        <w:br/>
        <w:t>188. Smuggling</w:t>
      </w:r>
    </w:p>
    <w:p>
      <w:r>
        <w:t>1. Any</w:t>
        <w:br/>
        <w:br/>
        <w:t>person who conducts deals in the following goods across the border or between a</w:t>
        <w:br/>
        <w:br/>
        <w:t>free trade zone and the domestic market against the law shall be liable to a</w:t>
        <w:br/>
        <w:br/>
        <w:t>fine of from VND 50,000,000 to VND 300,000,000 or face a penalty of 06 - 36</w:t>
        <w:br/>
        <w:br/>
        <w:t>months' imprisonment:</w:t>
      </w:r>
    </w:p>
    <w:p>
      <w:r>
        <w:t>a) Goods,</w:t>
        <w:br/>
        <w:br/>
        <w:t>Vietnamese currency, foreign currencies, rare metals, gemstones assessed at</w:t>
        <w:br/>
        <w:br/>
        <w:t>from VND 100,000,000 to under VND 300,000,000 or under VND 100,000,000 but the</w:t>
        <w:br/>
        <w:br/>
        <w:t>offender has incurred an administrative penalty for the same offence or any of</w:t>
        <w:br/>
        <w:br/>
        <w:t>the offences specified in Article 189, 190, 191, 192, 193, 194, 195, 196 and</w:t>
        <w:br/>
        <w:br/>
        <w:t>200 hereof or has an unspent conviction for any of the aforementioned offences,</w:t>
        <w:br/>
        <w:br/>
        <w:t>except in the circumstances specified in Article 248, 249, 250, 251, 252, 253,</w:t>
        <w:br/>
        <w:br/>
        <w:t>254, 304, 305, 306, 309 and 311 hereof;</w:t>
      </w:r>
    </w:p>
    <w:p>
      <w:r>
        <w:t>b)</w:t>
        <w:br/>
        <w:br/>
        <w:t>Relics, antiques or items of historical or cultural value.</w:t>
      </w:r>
    </w:p>
    <w:p>
      <w:r>
        <w:t>2. This</w:t>
        <w:br/>
        <w:br/>
        <w:t>offence committed in any of the following circumstances carries a fine of from</w:t>
        <w:br/>
        <w:br/>
        <w:t>VND 300,000,000 to VND 1,500,000,000 or a penalty of 03 - 07 years'</w:t>
        <w:br/>
        <w:br/>
        <w:t>imprisonment:</w:t>
      </w:r>
    </w:p>
    <w:p>
      <w:r>
        <w:t>c) The</w:t>
        <w:br/>
        <w:br/>
        <w:t>illegal goods are assessed at from VND 300,000,000 to under VND 500,000,000;</w:t>
      </w:r>
    </w:p>
    <w:p>
      <w:r>
        <w:t>d) The</w:t>
        <w:br/>
        <w:br/>
        <w:t>illegal profit reaped is from VND 100,000,000 to under VND 500,000,000;</w:t>
      </w:r>
    </w:p>
    <w:p>
      <w:r>
        <w:t>dd) The</w:t>
        <w:br/>
        <w:br/>
        <w:t>illegal goods are national treasure;</w:t>
      </w:r>
    </w:p>
    <w:p>
      <w:r>
        <w:t>e) The</w:t>
        <w:br/>
        <w:br/>
        <w:t>offence involves the abuse of the offender's position or power;</w:t>
      </w:r>
    </w:p>
    <w:p>
      <w:r>
        <w:t>g) The</w:t>
        <w:br/>
        <w:br/>
        <w:t>offence is committed in the name of an agency or organization;</w:t>
      </w:r>
    </w:p>
    <w:p>
      <w:r>
        <w:t>h) The</w:t>
        <w:br/>
        <w:br/>
        <w:t>offence has been committed more than once;</w:t>
      </w:r>
    </w:p>
    <w:p>
      <w:r>
        <w:t>3. This</w:t>
        <w:br/>
        <w:br/>
        <w:t>offence committed in any of the following circumstances carries a fine of from</w:t>
        <w:br/>
        <w:br/>
        <w:t>VND 1,500,000,000 to VND 5,000,000,000 or a penalty of 7 - 15 years'</w:t>
        <w:br/>
        <w:br/>
        <w:t>imprisonment:</w:t>
      </w:r>
    </w:p>
    <w:p>
      <w:r>
        <w:t>a) The</w:t>
        <w:br/>
        <w:br/>
        <w:t>illegal goods are assessed at from VND 500,000,000 to under VND 1,000,000,000;</w:t>
      </w:r>
    </w:p>
    <w:p>
      <w:r>
        <w:t>b) The</w:t>
        <w:br/>
        <w:br/>
        <w:t>illegal profit reaped is from VND 500,000,000 to under VND 1,000,000,000.</w:t>
      </w:r>
    </w:p>
    <w:p>
      <w:r>
        <w:t>a) The</w:t>
        <w:br/>
        <w:br/>
        <w:t>illegal goods are assessed at ≥ VND 1,000,000,000;</w:t>
      </w:r>
    </w:p>
    <w:p>
      <w:r>
        <w:t>b) The</w:t>
        <w:br/>
        <w:br/>
        <w:t>illegal profit reaped is ≥ VND 1,000,000,000;</w:t>
      </w:r>
    </w:p>
    <w:p>
      <w:r>
        <w:t>c) The</w:t>
        <w:br/>
        <w:br/>
        <w:t>offender takes advantage of a war, natural disaster, epidemic or other extreme</w:t>
        <w:br/>
        <w:br/>
        <w:t>hardship to commit the offence.</w:t>
      </w:r>
    </w:p>
    <w:p>
      <w:r>
        <w:t>5. The</w:t>
        <w:br/>
        <w:br/>
        <w:t>offender might also be liable to a fine of from VND 20,000,000 to VND</w:t>
        <w:br/>
        <w:br/>
        <w:t>100,000,000 , be prohibited from holding certain positions or doing certain</w:t>
        <w:br/>
        <w:br/>
        <w:t>works for 01 - 05 years or have all or part of his/her property confiscated.</w:t>
      </w:r>
    </w:p>
    <w:p>
      <w:r>
        <w:t>6.</w:t>
        <w:br/>
        <w:br/>
        <w:t>Punishments incurred by a corporate legal entity that commits any of the</w:t>
        <w:br/>
        <w:br/>
        <w:t>offences specified in this Article:</w:t>
      </w:r>
    </w:p>
    <w:p>
      <w:r>
        <w:t>a) A</w:t>
        <w:br/>
        <w:br/>
        <w:t>corporate legal entity that commits any of the offences specified in Clause 1</w:t>
        <w:br/>
        <w:br/>
        <w:t>of this Article shall be liable to a fine of from VND 300,000,000 to VND</w:t>
        <w:br/>
        <w:br/>
        <w:t>1,000,000,000 if the smuggled items are goods, Vietnamese currency, foreign</w:t>
        <w:br/>
        <w:br/>
        <w:t>currencies, rare metals, gemstones assessed at from VND 200,000,000 to under</w:t>
        <w:br/>
        <w:br/>
        <w:t>VND 300,000,000 or below VND 100,000,000, relics, antiques or items of</w:t>
        <w:br/>
        <w:br/>
        <w:t>historical or cultural values and the offender has incurred an administrative</w:t>
        <w:br/>
        <w:br/>
        <w:t>penalty for the same offence or any of the offences specified in Article 189,</w:t>
        <w:br/>
        <w:br/>
        <w:t>190, 191, 192, 193, 194, 195, 196 and 200 hereof or the offender has an unspent</w:t>
        <w:br/>
        <w:br/>
        <w:t>conviction for one of the aforementioned offences, except in the circumstances</w:t>
        <w:br/>
        <w:br/>
        <w:t>specified in Point d of this Clause;</w:t>
      </w:r>
    </w:p>
    <w:p>
      <w:r>
        <w:t>b) A</w:t>
        <w:br/>
        <w:br/>
        <w:t>corporate legal entity that commits this offence in any of the circumstances</w:t>
        <w:br/>
        <w:br/>
        <w:t>specified in Clause 2 of this Article shall be liable to fine of from VND</w:t>
        <w:br/>
        <w:br/>
        <w:t>1,000,000,000 to VND 3,000,000,000;</w:t>
      </w:r>
    </w:p>
    <w:p>
      <w:r>
        <w:t>c) A</w:t>
        <w:br/>
        <w:br/>
        <w:t>corporate legal entity that commits this offence in any of the circumstances</w:t>
        <w:br/>
        <w:br/>
        <w:t>specified in Clause 3 of this Article shall be liable to a fine of from VND</w:t>
        <w:br/>
        <w:br/>
        <w:t>3,000,000,000 to VND 7,000,000,000;</w:t>
      </w:r>
    </w:p>
    <w:p>
      <w:r>
        <w:t>d) A</w:t>
        <w:br/>
        <w:br/>
        <w:t>corporate legal entity that commits this offence in any of the circumstances</w:t>
        <w:br/>
        <w:br/>
        <w:t>specified in Clause 4 of this Article shall be liable to a fine of from VND</w:t>
        <w:br/>
        <w:br/>
        <w:t>7,000,000,000 to VND 15,000,000,000 or has its operation suspended for 06 - 36</w:t>
        <w:br/>
        <w:br/>
        <w:t>months;</w:t>
      </w:r>
    </w:p>
    <w:p>
      <w:r>
        <w:t>dd) A</w:t>
        <w:br/>
        <w:br/>
        <w:t>corporate legal entity that commits this offence in the circumstances specified</w:t>
        <w:br/>
        <w:br/>
        <w:t>in Article 79 hereof shall be permanently shut down;</w:t>
      </w:r>
    </w:p>
    <w:p>
      <w:r>
        <w:t>e) The</w:t>
        <w:br/>
        <w:br/>
        <w:t>violating entity might also be liable to a fine of from VND 50,000,000 to VND</w:t>
        <w:br/>
        <w:br/>
        <w:t>300,000,000 , be banned from operating in certain fields or raising capital for</w:t>
        <w:br/>
        <w:br/>
        <w:t>01 - 03 years.</w:t>
      </w:r>
    </w:p>
    <w:p>
      <w:r>
        <w:t>Article</w:t>
        <w:br/>
        <w:br/>
        <w:t>189. Illegal transport of goods or money across the border</w:t>
      </w:r>
    </w:p>
    <w:p>
      <w:r>
        <w:t>1. Any</w:t>
        <w:br/>
        <w:br/>
        <w:t>person who illegally transports the following goods across the border or between</w:t>
        <w:br/>
        <w:br/>
        <w:t>a free trade zone and the domestic market shall be liable to a fine of from VND</w:t>
        <w:br/>
        <w:br/>
        <w:t>20,000,000 to VND 200,000,000 or face a penalty of up to 02 years community</w:t>
        <w:br/>
        <w:br/>
        <w:t>sentence or 03 - 24 months' imprisonment:</w:t>
      </w:r>
    </w:p>
    <w:p>
      <w:r>
        <w:t>2. This</w:t>
        <w:br/>
        <w:br/>
        <w:t>offence committed in any of the following circumstances carries a fine of from</w:t>
        <w:br/>
        <w:br/>
        <w:t>VND 200,000,000 to VND 1,000,000,000 or a penalty of 02 - 05 years'</w:t>
        <w:br/>
        <w:br/>
        <w:t>imprisonment:</w:t>
      </w:r>
    </w:p>
    <w:p>
      <w:r>
        <w:t>b) The</w:t>
        <w:br/>
        <w:br/>
        <w:t>illegal goods are assessed at from VND 300,000,000 to under VND 500,000,000;</w:t>
      </w:r>
    </w:p>
    <w:p>
      <w:r>
        <w:t>c) The</w:t>
        <w:br/>
        <w:br/>
        <w:t>illegal goods are national treasure;</w:t>
      </w:r>
    </w:p>
    <w:p>
      <w:r>
        <w:t>d) The</w:t>
        <w:br/>
        <w:br/>
        <w:t>offence involves the abuse of the offender's position or power;</w:t>
      </w:r>
    </w:p>
    <w:p>
      <w:r>
        <w:t>dd) The</w:t>
        <w:br/>
        <w:br/>
        <w:t>offence is committed in the name of an agency or organization;</w:t>
      </w:r>
    </w:p>
    <w:p>
      <w:r>
        <w:t>3. If the</w:t>
        <w:br/>
        <w:br/>
        <w:t>illegal goods are assessed at ≥ VND 500,000,000, the offender shall be liable</w:t>
        <w:br/>
        <w:br/>
        <w:t>to a fine of from VND 1,000,000,000 to VND 3,000,000,000 or face a penalty of</w:t>
        <w:br/>
        <w:br/>
        <w:t>05 - 10 years' imprisonment.</w:t>
      </w:r>
    </w:p>
    <w:p>
      <w:r>
        <w:t>4. The</w:t>
        <w:br/>
        <w:br/>
        <w:t>offender might also be liable to a fine of from VND 10,000,000 to VND</w:t>
        <w:br/>
        <w:br/>
        <w:t>50,000,000, be prohibited from holding certain positions or doing certain works</w:t>
        <w:br/>
        <w:br/>
        <w:t>for 01 - 05 years.</w:t>
      </w:r>
    </w:p>
    <w:p>
      <w:r>
        <w:t>5.</w:t>
        <w:br/>
        <w:br/>
        <w:t>Punishments incurred by a corporate legal entity that commits any of the</w:t>
        <w:br/>
        <w:br/>
        <w:t>offences specified in this Article:</w:t>
      </w:r>
    </w:p>
    <w:p>
      <w:r>
        <w:t>a) A</w:t>
        <w:br/>
        <w:br/>
        <w:t>corporate legal entity that commits any of the offences specified in Clause 1</w:t>
        <w:br/>
        <w:br/>
        <w:t>of this Article shall be liable to a fine of from VND 200,000,000 to VND</w:t>
        <w:br/>
        <w:br/>
        <w:t>500,000,000 if the illegally transported items are goods, Vietnamese currency,</w:t>
        <w:br/>
        <w:br/>
        <w:t>foreign currencies, rare metals, gemstones assessed at from VND 200,000,000 to</w:t>
        <w:br/>
        <w:br/>
        <w:t>under VND 300,000,000 or relics, antiques or items of historical or cultural</w:t>
        <w:br/>
        <w:br/>
        <w:t>values while having incurred an administrative penalty for the same offence or</w:t>
        <w:br/>
        <w:br/>
        <w:t>any of the offences specified in Article 188, 190, 191, 192, 193, 194, 195, 196</w:t>
        <w:br/>
        <w:br/>
        <w:t>and 200 hereof or while having an unspent conviction for one of the</w:t>
        <w:br/>
        <w:br/>
        <w:t>aforementioned offences except in the circumstances specified in Point d of</w:t>
        <w:br/>
        <w:br/>
        <w:t>this Clause;</w:t>
      </w:r>
    </w:p>
    <w:p>
      <w:r>
        <w:t>b) A</w:t>
        <w:br/>
        <w:br/>
        <w:t>corporate legal entity that commits this offence in the circumstances specified</w:t>
        <w:br/>
        <w:br/>
        <w:t>in Clause 2 of this Article shall be liable to fine of from VND 500,000,000 to</w:t>
        <w:br/>
        <w:br/>
        <w:t>VND 2,000,000,000;</w:t>
      </w:r>
    </w:p>
    <w:p>
      <w:r>
        <w:t>c) A</w:t>
        <w:br/>
        <w:br/>
        <w:t>corporate legal entity that commits this offence in the circumstances specified</w:t>
        <w:br/>
        <w:br/>
        <w:t>in Clause 3 of this Article shall be liable to a fine of from VND 2,000,000,000</w:t>
        <w:br/>
        <w:br/>
        <w:t>to VND 5,000,000,000 or has its operation suspended for 06 - 36 months;</w:t>
      </w:r>
    </w:p>
    <w:p>
      <w:r>
        <w:t>d) A</w:t>
        <w:br/>
        <w:br/>
        <w:t>corporate legal entity that commits this offence in the circumstances specified</w:t>
        <w:br/>
        <w:br/>
        <w:t>in Article 79 hereof shall be permanently shut down;</w:t>
      </w:r>
    </w:p>
    <w:p>
      <w:r>
        <w:t>dd) The</w:t>
        <w:br/>
        <w:br/>
        <w:t>violating entity might also be liable to a fine of from VND 50,000,000 to VND</w:t>
        <w:br/>
        <w:br/>
        <w:t>200,000,000 , be banned from operating in certain fields or raising capital for</w:t>
        <w:br/>
        <w:br/>
        <w:t>01 - 03 years.</w:t>
      </w:r>
    </w:p>
    <w:p>
      <w:r>
        <w:t>Article</w:t>
        <w:br/>
        <w:br/>
        <w:t>190. Manufacturing and trading of banned goods</w:t>
      </w:r>
    </w:p>
    <w:p>
      <w:r>
        <w:t>1. Any</w:t>
        <w:br/>
        <w:br/>
        <w:t>person who manufactures or deals in goods banned from trading, using or that</w:t>
        <w:br/>
        <w:br/>
        <w:t>have not been permitted for trading or using in Vietnam by the State in the</w:t>
        <w:br/>
        <w:br/>
        <w:t>following cases shall be liable to a fine of from VND 100,000,000 to VND</w:t>
        <w:br/>
        <w:br/>
        <w:t>1,000,000,000 or face a penalty of 01 - 05 years' imprisonment.</w:t>
      </w:r>
    </w:p>
    <w:p>
      <w:r>
        <w:t>a) The</w:t>
        <w:br/>
        <w:br/>
        <w:t>illegal goods are chemicals, antibiotics, veterinary medicines, pesticides</w:t>
        <w:br/>
        <w:br/>
        <w:t>banned from farming, breeding, aquaculture, salt production, preparation,</w:t>
        <w:br/>
        <w:br/>
        <w:t>processing, storage of agriculture, forestry, aquaculture products and salts;</w:t>
      </w:r>
    </w:p>
    <w:p>
      <w:r>
        <w:t>b) Other</w:t>
        <w:br/>
        <w:br/>
        <w:t>illegal goods that are assessed at from VND 100,000,000 to under VND</w:t>
        <w:br/>
        <w:br/>
        <w:t>300,000,000;</w:t>
      </w:r>
    </w:p>
    <w:p>
      <w:r>
        <w:t>c) The</w:t>
        <w:br/>
        <w:br/>
        <w:t>illegal profit reaped is from VND 50,000,000 to under VND 200,000,000;</w:t>
      </w:r>
    </w:p>
    <w:p>
      <w:r>
        <w:t>d) Other</w:t>
        <w:br/>
        <w:br/>
        <w:t>illegal goods are assessed at under VND 100,000,000 or illegal profit is under</w:t>
        <w:br/>
        <w:br/>
        <w:t>VND 50,000,000 but the offender has incurred an administrative penalty for the</w:t>
        <w:br/>
        <w:br/>
        <w:t>same offence or any of the offences specified in Article 188, 189, 191, 192,</w:t>
        <w:br/>
        <w:br/>
        <w:t>193, 194, 195, 196 and 200 hereof or the offender has an unspent conviction for</w:t>
        <w:br/>
        <w:br/>
        <w:t>any of the aforementioned offences ;</w:t>
      </w:r>
    </w:p>
    <w:p>
      <w:r>
        <w:t>dd)</w:t>
        <w:br/>
        <w:br/>
        <w:t>Banned goods assessed at from VND 50,000,000 to under VND 100,000,000 are</w:t>
        <w:br/>
        <w:br/>
        <w:t>traded across the border or between a free trade zone and the domestic market,</w:t>
        <w:br/>
        <w:br/>
        <w:t>illegal profit reaped is from VND 20,000,000 to under VND 50,000,000.</w:t>
      </w:r>
    </w:p>
    <w:p>
      <w:r>
        <w:t>2. This</w:t>
        <w:br/>
        <w:br/>
        <w:t>offence committed in any of the following circumstances carries a fine of from</w:t>
        <w:br/>
        <w:br/>
        <w:t>VND 1,000,000,000 to VND 3,000,000,000 or a penalty of 05 - 10 years'</w:t>
        <w:br/>
        <w:br/>
        <w:t>imprisonment:</w:t>
      </w:r>
    </w:p>
    <w:p>
      <w:r>
        <w:t>b) The offence</w:t>
        <w:br/>
        <w:br/>
        <w:t>involves the abuse of the offender's position or power;</w:t>
      </w:r>
    </w:p>
    <w:p>
      <w:r>
        <w:t>d) The</w:t>
        <w:br/>
        <w:br/>
        <w:t>offence is committed in a professional manner;</w:t>
      </w:r>
    </w:p>
    <w:p>
      <w:r>
        <w:t>dd)</w:t>
        <w:br/>
        <w:br/>
        <w:t>Illegal goods are assessed at from VND 300,000,000 to under VND 500,000,000;</w:t>
      </w:r>
    </w:p>
    <w:p>
      <w:r>
        <w:t>e) The</w:t>
        <w:br/>
        <w:br/>
        <w:t>illegal profit earned is from VND 200,000,000 to under VND 500,000,000;</w:t>
      </w:r>
    </w:p>
    <w:p>
      <w:r>
        <w:t>g) Banned</w:t>
        <w:br/>
        <w:br/>
        <w:t>goods in the circumstances specified in Point a through d Clause 1 of this</w:t>
        <w:br/>
        <w:br/>
        <w:t>Article are traded across the border or between a free trade zone and the domestic</w:t>
        <w:br/>
        <w:br/>
        <w:t>market;</w:t>
      </w:r>
    </w:p>
    <w:p>
      <w:r>
        <w:t>3. This</w:t>
        <w:br/>
        <w:br/>
        <w:t>offence committed in any of the following circumstances carries a penalty of 08</w:t>
        <w:br/>
        <w:br/>
        <w:t>- 15 years' imprisonment:</w:t>
      </w:r>
    </w:p>
    <w:p>
      <w:r>
        <w:t>a) The</w:t>
        <w:br/>
        <w:br/>
        <w:t>illegal goods are assessed at ≥ VND 500,000,000;</w:t>
      </w:r>
    </w:p>
    <w:p>
      <w:r>
        <w:t>b) The illegal</w:t>
        <w:br/>
        <w:br/>
        <w:t>profit earned is ≥ VND 500,000,000.</w:t>
      </w:r>
    </w:p>
    <w:p>
      <w:r>
        <w:t>4. The</w:t>
        <w:br/>
        <w:br/>
        <w:t>offender might also be liable to a fine of from VND 20,000,000 to VND</w:t>
        <w:br/>
        <w:br/>
        <w:t>100,000,000, be prohibited from holding certain positions or doing certain</w:t>
        <w:br/>
        <w:br/>
        <w:t>works for 01 - 05 years.</w:t>
      </w:r>
    </w:p>
    <w:p>
      <w:r>
        <w:t>a) A</w:t>
        <w:br/>
        <w:br/>
        <w:t>corporate legal entity that commits this offence in the circumstances specified</w:t>
        <w:br/>
        <w:br/>
        <w:t>in Clause 1 of this Article shall be liable to a fine of from VND 1,000,000,000</w:t>
        <w:br/>
        <w:br/>
        <w:t>to VND 3,000,000,000;</w:t>
      </w:r>
    </w:p>
    <w:p>
      <w:r>
        <w:t>b) A</w:t>
        <w:br/>
        <w:br/>
        <w:t>corporate legal entity that commits this offence in the circumstances specified</w:t>
        <w:br/>
        <w:br/>
        <w:t>in Clause 2 of this Article shall be liable to fine of from VND 3,000,000,000</w:t>
        <w:br/>
        <w:br/>
        <w:t>to VND 6,000,000,000;</w:t>
      </w:r>
    </w:p>
    <w:p>
      <w:r>
        <w:t>c) A</w:t>
        <w:br/>
        <w:br/>
        <w:t>corporate legal entity that commits this offence in the circumstances specified</w:t>
        <w:br/>
        <w:br/>
        <w:t>in Clause 3 of this Article shall be liable to a fine of from VND 6,000,000,000</w:t>
        <w:br/>
        <w:br/>
        <w:t>to VND 9,000,000,000 or has its operation suspended for 06 - 36 months;</w:t>
      </w:r>
    </w:p>
    <w:p>
      <w:r>
        <w:t>dd) The</w:t>
        <w:br/>
        <w:br/>
        <w:t>violating corporate legal entity might also be liable to a fine of from VND</w:t>
        <w:br/>
        <w:br/>
        <w:t>50,000,000 to VND 200,000,000 , be banned from operating in certain fields or</w:t>
        <w:br/>
        <w:br/>
        <w:t>raising capital for 01 - 03 years.</w:t>
      </w:r>
    </w:p>
    <w:p>
      <w:r>
        <w:t>Article</w:t>
        <w:br/>
        <w:br/>
        <w:t>191. Possession and transport of banned goods</w:t>
      </w:r>
    </w:p>
    <w:p>
      <w:r>
        <w:t>1. Any</w:t>
        <w:br/>
        <w:br/>
        <w:t>person who possesses or transports goods banned from trading, using or that</w:t>
        <w:br/>
        <w:br/>
        <w:t>have not been permitted for trading or using in Vietnam by the State in the</w:t>
        <w:br/>
        <w:br/>
        <w:t>following cases, except in the circumstances specified in Article 249, 250,</w:t>
        <w:br/>
        <w:br/>
        <w:t>253, 254, 304, 305, 306, 309 and 311 hereof, shall be liable to a fine of from</w:t>
        <w:br/>
        <w:br/>
        <w:t>VND 50,000,000 to VND 300,000,000 or face a penalty of 06 - 36 months'</w:t>
        <w:br/>
        <w:br/>
        <w:t>imprisonment:</w:t>
      </w:r>
    </w:p>
    <w:p>
      <w:r>
        <w:t>b) The</w:t>
        <w:br/>
        <w:br/>
        <w:t>illegal goods are assessed at from VND 100,000,000 to under VND 300,000,000;</w:t>
      </w:r>
    </w:p>
    <w:p>
      <w:r>
        <w:t>d) Other</w:t>
        <w:br/>
        <w:br/>
        <w:t>illegal goods are assessed at under VND 100,000,000 or illegal profit is under</w:t>
        <w:br/>
        <w:br/>
        <w:t>VND 50,000,000 but the offender has incurred an administrative penalty for the</w:t>
        <w:br/>
        <w:br/>
        <w:t>same offence or any of the offences specified in Article 188, 189, 190, 192,</w:t>
        <w:br/>
        <w:br/>
        <w:t>193, 194, 195, 196 and 200 hereof or the offender has an unspent conviction for</w:t>
        <w:br/>
        <w:br/>
        <w:t>any of the aforementioned offences ;</w:t>
      </w:r>
    </w:p>
    <w:p>
      <w:r>
        <w:t>dd)</w:t>
        <w:br/>
        <w:br/>
        <w:t>Banned goods assessed at from VND 50,000,000 to under VND 100,000,000 are</w:t>
        <w:br/>
        <w:br/>
        <w:t>trafficked across the border or between a free trade zone and the domestic</w:t>
        <w:br/>
        <w:br/>
        <w:t>market, illegal profit reaped is from VND 20,000,000 to under VND 50,000,000.</w:t>
      </w:r>
    </w:p>
    <w:p>
      <w:r>
        <w:t>2. This</w:t>
        <w:br/>
        <w:br/>
        <w:t>offence committed in any of the following circumstances carries a fine of from</w:t>
        <w:br/>
        <w:br/>
        <w:t>VND 300,000,000 to VND 1,000,000,000 or a penalty of 02 - 05 years'</w:t>
        <w:br/>
        <w:br/>
        <w:t>imprisonment:</w:t>
      </w:r>
    </w:p>
    <w:p>
      <w:r>
        <w:t>b) The</w:t>
        <w:br/>
        <w:br/>
        <w:t>offence involves the abuse of the offender's position or power;</w:t>
      </w:r>
    </w:p>
    <w:p>
      <w:r>
        <w:t>g) Banned</w:t>
        <w:br/>
        <w:br/>
        <w:t>goods in the circumstances specified in Point a through d Clause 1 of this</w:t>
        <w:br/>
        <w:br/>
        <w:t>Article are traded across the border or between a free trade zone and the</w:t>
        <w:br/>
        <w:br/>
        <w:t>domestic market;</w:t>
      </w:r>
    </w:p>
    <w:p>
      <w:r>
        <w:t>b) The</w:t>
        <w:br/>
        <w:br/>
        <w:t>illegal profit reaped is ≥ VND 500,000,000;</w:t>
      </w:r>
    </w:p>
    <w:p>
      <w:r>
        <w:t>c) Banned</w:t>
        <w:br/>
        <w:br/>
        <w:t>goods in the circumstances specified in Point a, b, c, d, dd, e and h Clause 2</w:t>
        <w:br/>
        <w:br/>
        <w:t>of this Article are traded across the border or between a free trade zone and</w:t>
        <w:br/>
        <w:br/>
        <w:t>the domestic market.</w:t>
      </w:r>
    </w:p>
    <w:p>
      <w:r>
        <w:t>a) A</w:t>
        <w:br/>
        <w:br/>
        <w:t>corporate legal entity that commits this offence in the circumstances specified</w:t>
        <w:br/>
        <w:br/>
        <w:t>in Clause 1 of this Article shall be liable to a fine of from VND 300,000,000</w:t>
        <w:br/>
        <w:br/>
        <w:t>to VND 1,000,000,000;</w:t>
      </w:r>
    </w:p>
    <w:p>
      <w:r>
        <w:t>b) A</w:t>
        <w:br/>
        <w:br/>
        <w:t>corporate legal entity that commits this offence in the circumstances specified</w:t>
        <w:br/>
        <w:br/>
        <w:t>in Clause 2 of this Article shall be liable to fine of from VND 1,000,000,000</w:t>
        <w:br/>
        <w:br/>
        <w:t>to VND 3,000,000,000;</w:t>
      </w:r>
    </w:p>
    <w:p>
      <w:r>
        <w:t>c) A</w:t>
        <w:br/>
        <w:br/>
        <w:t>corporate legal entity that commits this offence in the circumstances specified</w:t>
        <w:br/>
        <w:br/>
        <w:t>in Clause 3 of this Article shall be liable to a fine of from VND 3,000,000,000</w:t>
        <w:br/>
        <w:br/>
        <w:t>to VND 5,000,000,000 or has its operation suspended for 06 - 36 months;</w:t>
      </w:r>
    </w:p>
    <w:p>
      <w:r>
        <w:t>Article</w:t>
        <w:br/>
        <w:br/>
        <w:t>192. Manufacturing and trading of counterfeit goods</w:t>
      </w:r>
    </w:p>
    <w:p>
      <w:r>
        <w:t>1. Any</w:t>
        <w:br/>
        <w:br/>
        <w:t>person who manufactures or deals in counterfeit goods in the following cases</w:t>
        <w:br/>
        <w:br/>
        <w:t>shall be liable to a fine of from VND 100,000,000 to VND 1,000,000,000 or face</w:t>
        <w:br/>
        <w:br/>
        <w:t>a penalty of 01 - 05 years' imprisonment:</w:t>
      </w:r>
    </w:p>
    <w:p>
      <w:r>
        <w:t>a) The</w:t>
        <w:br/>
        <w:br/>
        <w:t>counterfeit goods are assessed at from VND 20,000,000 to under VND 100,000,000</w:t>
        <w:br/>
        <w:br/>
        <w:t>according to their selling prices, posted prices or prices on invoices;</w:t>
      </w:r>
    </w:p>
    <w:p>
      <w:r>
        <w:t>b) The</w:t>
        <w:br/>
        <w:br/>
        <w:t>quantity of counterfeit goods is equivalent to an amount of genuine goods or</w:t>
        <w:br/>
        <w:br/>
        <w:t>goods of the same specifications or uses assessed at from VND 30,000,000 to</w:t>
        <w:br/>
        <w:br/>
        <w:t>under VND 150,000,000 if selling prices, posted prices or prices on invoices of</w:t>
        <w:br/>
        <w:br/>
        <w:t>counterfeit goods cannot be determined;</w:t>
      </w:r>
    </w:p>
    <w:p>
      <w:r>
        <w:t>c) The</w:t>
        <w:br/>
        <w:br/>
        <w:t>counterfeit goods are assessed at under VND 20,000,000 according to their</w:t>
        <w:br/>
        <w:br/>
        <w:t>selling prices, posted prices or prices on invoices or the quantity of</w:t>
        <w:br/>
        <w:br/>
        <w:t>counterfeit goods is equivalent to an amount of genuine goods or goods of the</w:t>
        <w:br/>
        <w:br/>
        <w:t>same specifications or uses assessed at under VND 30,000,000 but the offender</w:t>
        <w:br/>
        <w:br/>
        <w:t>has incurred an administrative penalty for the same offence or any of the</w:t>
        <w:br/>
        <w:br/>
        <w:t>offences specified in Article 188, 189, 190, 191, 193, 194, 195, 196 and 200</w:t>
        <w:br/>
        <w:br/>
        <w:t>hereof or has an unspent conviction for any of the aforementioned offences ;</w:t>
      </w:r>
    </w:p>
    <w:p>
      <w:r>
        <w:t>d) The</w:t>
        <w:br/>
        <w:br/>
        <w:t>counterfeit goods assessed at under VND 20,000,000 according to their selling</w:t>
        <w:br/>
        <w:br/>
        <w:t>prices, posted prices or prices on invoices or the quantity of counterfeit</w:t>
        <w:br/>
        <w:br/>
        <w:t>goods is equivalent to an amount of genuine goods or goods of the same</w:t>
        <w:br/>
        <w:br/>
        <w:t>specifications or uses assessed at under VND 30,000,000 but they cause</w:t>
        <w:br/>
        <w:br/>
        <w:t>either 31% - 60% WPI for a person, a total WPI of 31% - 60% for 02 or more</w:t>
        <w:br/>
        <w:br/>
        <w:t>people, or property damage assessed at from VND 100,000,000 to under VND</w:t>
        <w:br/>
        <w:br/>
        <w:t>500,000,000.</w:t>
      </w:r>
    </w:p>
    <w:p>
      <w:r>
        <w:t>c) The</w:t>
        <w:br/>
        <w:br/>
        <w:t>offence involves the abuse of the offender's position or power;</w:t>
      </w:r>
    </w:p>
    <w:p>
      <w:r>
        <w:t>d) The</w:t>
        <w:br/>
        <w:br/>
        <w:t>offence is committed in the name of an agency or organization;</w:t>
      </w:r>
    </w:p>
    <w:p>
      <w:r>
        <w:t>dd) The</w:t>
        <w:br/>
        <w:br/>
        <w:t>counterfeit goods are assessed at from VND 100,000,000 to under VND 200,000,000</w:t>
        <w:br/>
        <w:br/>
        <w:t>according to their selling prices, posted prices or prices on invoices;</w:t>
      </w:r>
    </w:p>
    <w:p>
      <w:r>
        <w:t>e) The quantity</w:t>
        <w:br/>
        <w:br/>
        <w:t>of counterfeit goods is equivalent to an amount of genuine goods or goods of</w:t>
        <w:br/>
        <w:br/>
        <w:t>the same specifications or uses assessed at from VND 150,000,000 to under VND</w:t>
        <w:br/>
        <w:br/>
        <w:t>500,000,000 if selling prices, posted prices or prices on invoices of</w:t>
        <w:br/>
        <w:br/>
        <w:t>counterfeit goods cannot be determined;</w:t>
      </w:r>
    </w:p>
    <w:p>
      <w:r>
        <w:t>g) The</w:t>
        <w:br/>
        <w:br/>
        <w:t>illegal profit earned is from VND 100,000,000 to under VND 500,000,000;</w:t>
      </w:r>
    </w:p>
    <w:p>
      <w:r>
        <w:t>h) The</w:t>
        <w:br/>
        <w:br/>
        <w:t>offence results in the death of a person;</w:t>
      </w:r>
    </w:p>
    <w:p>
      <w:r>
        <w:t>i) The</w:t>
        <w:br/>
        <w:br/>
        <w:t>offence causes ≥ 61% WPI for a person;</w:t>
      </w:r>
    </w:p>
    <w:p>
      <w:r>
        <w:t>k) The offence</w:t>
        <w:br/>
        <w:br/>
        <w:t>causes a total WPI of 61% - 121% for 02 or more people;</w:t>
      </w:r>
    </w:p>
    <w:p>
      <w:r>
        <w:t>l) The</w:t>
        <w:br/>
        <w:br/>
        <w:t>property damage is from VND 500,000,000 to under VND 1,500,000,000;</w:t>
      </w:r>
    </w:p>
    <w:p>
      <w:r>
        <w:t>m)</w:t>
        <w:br/>
        <w:br/>
        <w:t>Counterfeit goods in the circumstances specified in Clause 1 of this Article</w:t>
        <w:br/>
        <w:br/>
        <w:t>are traded across the border or between a free trade zone and the domestic</w:t>
        <w:br/>
        <w:br/>
        <w:t>market;</w:t>
      </w:r>
    </w:p>
    <w:p>
      <w:r>
        <w:t>n)</w:t>
        <w:br/>
        <w:br/>
        <w:t>Dangerous recidivism.</w:t>
      </w:r>
    </w:p>
    <w:p>
      <w:r>
        <w:t>a) The</w:t>
        <w:br/>
        <w:br/>
        <w:t>production cost of counterfeit goods is ≥ VND 100,000,000;</w:t>
      </w:r>
    </w:p>
    <w:p>
      <w:r>
        <w:t>b) The</w:t>
        <w:br/>
        <w:br/>
        <w:t>counterfeit goods are assessed at ≥ VND 200,000,000 according to their selling</w:t>
        <w:br/>
        <w:br/>
        <w:t>prices, posted prices or prices on invoices;</w:t>
      </w:r>
    </w:p>
    <w:p>
      <w:r>
        <w:t>c) The</w:t>
        <w:br/>
        <w:br/>
        <w:t>quantity of counterfeit goods is equivalent to an amount of genuine goods or</w:t>
        <w:br/>
        <w:br/>
        <w:t>goods of the same specifications or uses assessed at ≥ VND 500,000,000 if</w:t>
        <w:br/>
        <w:br/>
        <w:t>selling prices, posted prices or prices on invoices of counterfeit goods cannot</w:t>
        <w:br/>
        <w:br/>
        <w:t>be determined;</w:t>
      </w:r>
    </w:p>
    <w:p>
      <w:r>
        <w:t>d) The</w:t>
        <w:br/>
        <w:br/>
        <w:t>illegal profit earned is ≥ VND 500,000,000;</w:t>
      </w:r>
    </w:p>
    <w:p>
      <w:r>
        <w:t>dd) The</w:t>
        <w:br/>
        <w:br/>
        <w:t>offence results in the death of 02 or more people;</w:t>
      </w:r>
    </w:p>
    <w:p>
      <w:r>
        <w:t>e) The</w:t>
        <w:br/>
        <w:br/>
        <w:t>offence results in bodily harm of 02 or more people, each of whom suffers from</w:t>
        <w:br/>
        <w:br/>
        <w:t>≥ 61% WPI;</w:t>
      </w:r>
    </w:p>
    <w:p>
      <w:r>
        <w:t>g) The</w:t>
        <w:br/>
        <w:br/>
        <w:t>offence causes a total WPI of ≥ 122% for 02 or more people;</w:t>
      </w:r>
    </w:p>
    <w:p>
      <w:r>
        <w:t>h) The</w:t>
        <w:br/>
        <w:br/>
        <w:t>property damage is ≥ VND 1,500,000,000.</w:t>
      </w:r>
    </w:p>
    <w:p>
      <w:r>
        <w:t>4. The</w:t>
        <w:br/>
        <w:br/>
        <w:t>offender might also be liable to a fine of from VND 20,000,000 to VND</w:t>
        <w:br/>
        <w:br/>
        <w:t>50,000,000 , be prohibited from holding certain positions or doing certain</w:t>
        <w:br/>
        <w:br/>
        <w:t>works for 01 - 05 years or have all or part of his/her property confiscated.</w:t>
      </w:r>
    </w:p>
    <w:p>
      <w:r>
        <w:t>Article</w:t>
        <w:br/>
        <w:br/>
        <w:t>193. Manufacturing and trading of counterfeit food or food additives</w:t>
      </w:r>
    </w:p>
    <w:p>
      <w:r>
        <w:t>1. Any</w:t>
        <w:br/>
        <w:br/>
        <w:t>person who manufactures or deals in counterfeit food or food additives shall</w:t>
        <w:br/>
        <w:br/>
        <w:t>face a penalty of 02 - 05 years' imprisonment.</w:t>
      </w:r>
    </w:p>
    <w:p>
      <w:r>
        <w:t>dd) The offence</w:t>
        <w:br/>
        <w:br/>
        <w:t>is committed in the name of an agency or organization;</w:t>
      </w:r>
    </w:p>
    <w:p>
      <w:r>
        <w:t>e)</w:t>
        <w:br/>
        <w:br/>
        <w:t>Counterfeit goods are trafficked across the border or between a free trade zone</w:t>
        <w:br/>
        <w:br/>
        <w:t>and the domestic market;</w:t>
      </w:r>
    </w:p>
    <w:p>
      <w:r>
        <w:t>g) The</w:t>
        <w:br/>
        <w:br/>
        <w:t>counterfeit goods are assessed at from VND 100,000,000 to under VND 200,000,000</w:t>
        <w:br/>
        <w:br/>
        <w:t>according to their selling prices, posted prices or prices on invoices;</w:t>
      </w:r>
    </w:p>
    <w:p>
      <w:r>
        <w:t>h) The</w:t>
        <w:br/>
        <w:br/>
        <w:t>quantity of counterfeit goods is equivalent to an amount of genuine goods</w:t>
        <w:br/>
        <w:br/>
        <w:t>assessed at from VND 150,000,000 to under VND 500,000,000 if selling prices,</w:t>
        <w:br/>
        <w:br/>
        <w:t>posted prices or prices on invoices of counterfeit goods cannot be determined;</w:t>
      </w:r>
    </w:p>
    <w:p>
      <w:r>
        <w:t>i) The</w:t>
        <w:br/>
        <w:br/>
        <w:t>illegal profit earned is from VND 100,000,000 to under VND 500,000,000;</w:t>
      </w:r>
    </w:p>
    <w:p>
      <w:r>
        <w:t>k) The</w:t>
        <w:br/>
        <w:br/>
        <w:t>offence causes 31% - 60% WPI for a person;</w:t>
      </w:r>
    </w:p>
    <w:p>
      <w:r>
        <w:t>l) The</w:t>
        <w:br/>
        <w:br/>
        <w:t>offence causes a total WPI of 31% - 60% for 02 or more people;</w:t>
      </w:r>
    </w:p>
    <w:p>
      <w:r>
        <w:t>m) The</w:t>
        <w:br/>
        <w:br/>
        <w:t>property damage caused by the offence is assessed at from VND 100,000,000 to</w:t>
        <w:br/>
        <w:br/>
        <w:t>under VND 500,000,000;</w:t>
      </w:r>
    </w:p>
    <w:p>
      <w:r>
        <w:t>a) The</w:t>
        <w:br/>
        <w:br/>
        <w:t>counterfeit goods are assessed at ≥ VND 200,000,000 according to their selling</w:t>
        <w:br/>
        <w:br/>
        <w:t>prices, posted prices or prices on invoices;</w:t>
      </w:r>
    </w:p>
    <w:p>
      <w:r>
        <w:t>b) The</w:t>
        <w:br/>
        <w:br/>
        <w:t>quantity of counterfeit goods is equivalent to an amount of genuine goods</w:t>
        <w:br/>
        <w:br/>
        <w:t>assessed at ≥ VND 500,000,000 if selling prices, posted prices or prices on</w:t>
        <w:br/>
        <w:br/>
        <w:t>invoices of counterfeit goods cannot be determined;</w:t>
      </w:r>
    </w:p>
    <w:p>
      <w:r>
        <w:t>c) The</w:t>
        <w:br/>
        <w:br/>
        <w:t>illegal profit reaped is from VND 500,000,000 to under VND 1,500,000,000;</w:t>
      </w:r>
    </w:p>
    <w:p>
      <w:r>
        <w:t>d) The</w:t>
        <w:br/>
        <w:br/>
        <w:t>offence results in the death of a person;</w:t>
      </w:r>
    </w:p>
    <w:p>
      <w:r>
        <w:t>dd) The</w:t>
        <w:br/>
        <w:br/>
        <w:t>offence causes ≥ 61% WPI for a person;</w:t>
      </w:r>
    </w:p>
    <w:p>
      <w:r>
        <w:t>e) The</w:t>
        <w:br/>
        <w:br/>
        <w:t>offence causes a total WPI of 61% - 121% for 02 or more people;</w:t>
      </w:r>
    </w:p>
    <w:p>
      <w:r>
        <w:t>g) The</w:t>
        <w:br/>
        <w:br/>
        <w:t>property damage caused by the offence is assessed at from VND 500,000,000 to</w:t>
        <w:br/>
        <w:br/>
        <w:t>under VND 1,500,000,000;</w:t>
      </w:r>
    </w:p>
    <w:p>
      <w:r>
        <w:t>a) The</w:t>
        <w:br/>
        <w:br/>
        <w:t>illegal profit earned is ≥ VND 1,500,000,000;</w:t>
      </w:r>
    </w:p>
    <w:p>
      <w:r>
        <w:t>b) The</w:t>
        <w:br/>
        <w:br/>
        <w:t>offence results in the death of 02 or more people;</w:t>
      </w:r>
    </w:p>
    <w:p>
      <w:r>
        <w:t>c) The</w:t>
        <w:br/>
        <w:br/>
        <w:t>offence results in bodily harm of 02 or more people, each of whom suffers from</w:t>
        <w:br/>
        <w:br/>
        <w:t>≥ 61% WPI;</w:t>
      </w:r>
    </w:p>
    <w:p>
      <w:r>
        <w:t>d) The</w:t>
        <w:br/>
        <w:br/>
        <w:t>offence causes a total WPI of ≥ 122% WPI for 02 or more people;</w:t>
      </w:r>
    </w:p>
    <w:p>
      <w:r>
        <w:t>dd) The</w:t>
        <w:br/>
        <w:br/>
        <w:t>property damage is ≥ VND 1,500,000,000.</w:t>
      </w:r>
    </w:p>
    <w:p>
      <w:r>
        <w:t>c) A</w:t>
        <w:br/>
        <w:br/>
        <w:t>corporate legal entity that commits this offence in the circumstances specified</w:t>
        <w:br/>
        <w:br/>
        <w:t>in Clause 3 of this Article shall be liable to a fine of from VND 6,000,000,000</w:t>
        <w:br/>
        <w:br/>
        <w:t>to VND 9,000,000,000;</w:t>
      </w:r>
    </w:p>
    <w:p>
      <w:r>
        <w:t>d) A</w:t>
        <w:br/>
        <w:br/>
        <w:t>corporate legal entity that commits this offence in the circumstances specified</w:t>
        <w:br/>
        <w:br/>
        <w:t>in Clause 4 of this Article shall be liable to a fine of from VND 9,000,000,000</w:t>
        <w:br/>
        <w:br/>
        <w:t>to VND 18,000,000,000 or has its operation suspended for 06 - 36 months;</w:t>
      </w:r>
    </w:p>
    <w:p>
      <w:r>
        <w:t>e) The</w:t>
        <w:br/>
        <w:br/>
        <w:t>violating corporate legal entity might also be liable to a fine of from VND 100,000,000</w:t>
        <w:br/>
        <w:br/>
        <w:t>to VND 300,000,000, be banned from operating in certain fields or raising</w:t>
        <w:br/>
        <w:br/>
        <w:t>capital for 01 - 03 years.</w:t>
      </w:r>
    </w:p>
    <w:p>
      <w:r>
        <w:t>Article</w:t>
        <w:br/>
        <w:br/>
        <w:t>194. Manufacturing and trading of counterfeit medicines for treatment or</w:t>
        <w:br/>
        <w:br/>
        <w:t>prevention of diseases</w:t>
      </w:r>
    </w:p>
    <w:p>
      <w:r>
        <w:t>1. Any</w:t>
        <w:br/>
        <w:br/>
        <w:t>person who manufactures or deals in counterfeit medicines for treatment or</w:t>
        <w:br/>
        <w:br/>
        <w:t>prevention of diseases shall face a penalty of 02 - 07 years' imprisonment.</w:t>
      </w:r>
    </w:p>
    <w:p>
      <w:r>
        <w:t>e) Counterfeit</w:t>
        <w:br/>
        <w:br/>
        <w:t>goods are trafficked across the border or between a free trade zone and the</w:t>
        <w:br/>
        <w:br/>
        <w:t>domestic market;</w:t>
      </w:r>
    </w:p>
    <w:p>
      <w:r>
        <w:t>l) The</w:t>
        <w:br/>
        <w:br/>
        <w:t>offence results in bodily harm to 02 or more people, each of whom suffers from</w:t>
        <w:br/>
        <w:br/>
        <w:t>31% - 60% WPI;</w:t>
      </w:r>
    </w:p>
    <w:p>
      <w:r>
        <w:t>c) The</w:t>
        <w:br/>
        <w:br/>
        <w:t>illegal profit reaped is from VND 500,000,000 to under VND 2,000,000,000;</w:t>
      </w:r>
    </w:p>
    <w:p>
      <w:r>
        <w:t>e) The</w:t>
        <w:br/>
        <w:br/>
        <w:t>offence results in a total 61% - 121% WPI of 02 or more people;</w:t>
      </w:r>
    </w:p>
    <w:p>
      <w:r>
        <w:t>g) The</w:t>
        <w:br/>
        <w:br/>
        <w:t>property damage caused by the offence is assessed at from VND 500,000,000 to</w:t>
        <w:br/>
        <w:br/>
        <w:t>under VND 1,500,000,000.</w:t>
      </w:r>
    </w:p>
    <w:p>
      <w:r>
        <w:t>4. This</w:t>
        <w:br/>
        <w:br/>
        <w:t>offence committed in any of the following circumstances carries a penalty of 20</w:t>
        <w:br/>
        <w:br/>
        <w:t>years' imprisonment, life imprisonment or death:</w:t>
      </w:r>
    </w:p>
    <w:p>
      <w:r>
        <w:t>a) The</w:t>
        <w:br/>
        <w:br/>
        <w:t>illegal profit earned is ≥ VND 2,000,000,000;</w:t>
      </w:r>
    </w:p>
    <w:p>
      <w:r>
        <w:t>c) The</w:t>
        <w:br/>
        <w:br/>
        <w:t>offence results in bodily harm to 02 or more people, each of whom suffers from</w:t>
        <w:br/>
        <w:br/>
        <w:t>≥ 61% WPI;</w:t>
      </w:r>
    </w:p>
    <w:p>
      <w:r>
        <w:t>dd) The</w:t>
        <w:br/>
        <w:br/>
        <w:t>offence causes a total WPI of ≥ 122% for 02 or more people;</w:t>
      </w:r>
    </w:p>
    <w:p>
      <w:r>
        <w:t>5. The</w:t>
        <w:br/>
        <w:br/>
        <w:t>offender might also be liable to a fine of from VND 20,000,000 to VND</w:t>
        <w:br/>
        <w:br/>
        <w:t>100,000,000 , be prohibited from holding certain positions or doing certain works</w:t>
        <w:br/>
        <w:br/>
        <w:t>for 01 - 05 years or have all or part of his/her property confiscated.</w:t>
      </w:r>
    </w:p>
    <w:p>
      <w:r>
        <w:t>a) A</w:t>
        <w:br/>
        <w:br/>
        <w:t>corporate legal entity that commits this offence in the circumstances specified</w:t>
        <w:br/>
        <w:br/>
        <w:t>in Clause 1 of this Article shall be liable to a fine of from VND 1,000,000,000</w:t>
        <w:br/>
        <w:br/>
        <w:t>to VND 4,000,000,000;</w:t>
      </w:r>
    </w:p>
    <w:p>
      <w:r>
        <w:t>b) A</w:t>
        <w:br/>
        <w:br/>
        <w:t>corporate legal entity that commits this offence in the circumstances specified</w:t>
        <w:br/>
        <w:br/>
        <w:t>in Clause 2 of this Article shall be liable to fine of from VND 4,000,000,000</w:t>
        <w:br/>
        <w:br/>
        <w:t>to VND 9,000,000,000;</w:t>
      </w:r>
    </w:p>
    <w:p>
      <w:r>
        <w:t>c) A</w:t>
        <w:br/>
        <w:br/>
        <w:t>corporate legal entity that commits this offence in the circumstances specified</w:t>
        <w:br/>
        <w:br/>
        <w:t>in Clause 3 of this Article shall be liable to a fine of from VND 9,000,000,000</w:t>
        <w:br/>
        <w:br/>
        <w:t>to VND 15,000,000,000;</w:t>
      </w:r>
    </w:p>
    <w:p>
      <w:r>
        <w:t>d) A corporate</w:t>
        <w:br/>
        <w:br/>
        <w:t>legal entity that commits this offence in the circumstances specified in Clause</w:t>
        <w:br/>
        <w:br/>
        <w:t>4 of this Article shall be liable to a fine of from VND 15,000,000,000 to VND</w:t>
        <w:br/>
        <w:br/>
        <w:t>20,000,000,000 or has its operation suspended for 01 - 03 years;</w:t>
      </w:r>
    </w:p>
    <w:p>
      <w:r>
        <w:t>e) The</w:t>
        <w:br/>
        <w:br/>
        <w:t>violating corporate legal entity might also be liable to a fine of from VND</w:t>
        <w:br/>
        <w:br/>
        <w:t>100,000,000 to VND 300,000,000, be banned from operating in certain fields or</w:t>
        <w:br/>
        <w:br/>
        <w:t>raising capital for 01 - 03 years.</w:t>
      </w:r>
    </w:p>
    <w:p>
      <w:r>
        <w:t>Article</w:t>
        <w:br/>
        <w:br/>
        <w:t>195. Manufacturing and trading of counterfeit animal feeds, fertilizers,</w:t>
        <w:br/>
        <w:br/>
        <w:t>veterinary medicines, pesticides, plant varieties, animal breeds</w:t>
      </w:r>
    </w:p>
    <w:p>
      <w:r>
        <w:t>1. Any</w:t>
        <w:br/>
        <w:br/>
        <w:t>person who manufactures or deals in counterfeit animal feeds, fertilizers,</w:t>
        <w:br/>
        <w:br/>
        <w:t>veterinary medicines, pesticides, plant varieties, animal breeds in the</w:t>
        <w:br/>
        <w:br/>
        <w:t>following cases shall be liable to a fine of from VND 100,000,000 to VND</w:t>
        <w:br/>
        <w:br/>
        <w:t>1,000,000,000 or face a penalty of 01 - 05 years' imprisonment:</w:t>
      </w:r>
    </w:p>
    <w:p>
      <w:r>
        <w:t>b) The</w:t>
        <w:br/>
        <w:br/>
        <w:t>quantity of counterfeit goods is equivalent to an amount of genuine goods or</w:t>
        <w:br/>
        <w:br/>
        <w:t>goods having the same functions assessed at from VND 30,000,000 to under VND</w:t>
        <w:br/>
        <w:br/>
        <w:t>150,000,000 if selling prices, posted prices or prices on invoices of</w:t>
        <w:br/>
        <w:br/>
        <w:t>counterfeit goods cannot be determined;</w:t>
      </w:r>
    </w:p>
    <w:p>
      <w:r>
        <w:t>c) The</w:t>
        <w:br/>
        <w:br/>
        <w:t>counterfeit goods are assessed at under VND 20,000,000 according to their</w:t>
        <w:br/>
        <w:br/>
        <w:t>selling prices, posted prices or prices on invoices or the quantity of</w:t>
        <w:br/>
        <w:br/>
        <w:t>counterfeit goods is equivalent to an amount of genuine goods or goods having</w:t>
        <w:br/>
        <w:br/>
        <w:t>the same functions assessed at under VND 30,000,000 but the offender has</w:t>
        <w:br/>
        <w:br/>
        <w:t>incurred an administrative penalty for the same offence or any of the offences</w:t>
        <w:br/>
        <w:br/>
        <w:t>specified in Article 188, 189, 190, 191, 192, 193, 194, 196 and 200 hereof or</w:t>
        <w:br/>
        <w:br/>
        <w:t>has an unspent conviction for any of the aforementioned offences ;</w:t>
      </w:r>
    </w:p>
    <w:p>
      <w:r>
        <w:t>d) The</w:t>
        <w:br/>
        <w:br/>
        <w:t>property damage caused by the offence is assessed at from VND 100,000,000 to</w:t>
        <w:br/>
        <w:br/>
        <w:t>under VND 500,000,000.</w:t>
      </w:r>
    </w:p>
    <w:p>
      <w:r>
        <w:t>i) The</w:t>
        <w:br/>
        <w:br/>
        <w:t>property damage is from VND 500,000,000 to under VND 1,500,000,000;</w:t>
      </w:r>
    </w:p>
    <w:p>
      <w:r>
        <w:t>k) The</w:t>
        <w:br/>
        <w:br/>
        <w:t>illegal profit earned is from VND 100,000,000 to under VND 500,000,000;</w:t>
      </w:r>
    </w:p>
    <w:p>
      <w:r>
        <w:t>c) The property</w:t>
        <w:br/>
        <w:br/>
        <w:t>damage caused by the offence is assessed at from VND 1,500,000,000 to under VND</w:t>
        <w:br/>
        <w:br/>
        <w:t>3,000,000,000;</w:t>
      </w:r>
    </w:p>
    <w:p>
      <w:r>
        <w:t>d) The</w:t>
        <w:br/>
        <w:br/>
        <w:t>illegal profit reaped is from VND 500,000,000 to under VND 2,000,000,000;</w:t>
      </w:r>
    </w:p>
    <w:p>
      <w:r>
        <w:t>4. This</w:t>
        <w:br/>
        <w:br/>
        <w:t>offence committed in any of the following circumstances carries a penalty of 15</w:t>
        <w:br/>
        <w:br/>
        <w:t>- 20 years' imprisonment:</w:t>
      </w:r>
    </w:p>
    <w:p>
      <w:r>
        <w:t>a) The</w:t>
        <w:br/>
        <w:br/>
        <w:t>property damage is ≥ VND 3,000,000,000;</w:t>
      </w:r>
    </w:p>
    <w:p>
      <w:r>
        <w:t>b) The</w:t>
        <w:br/>
        <w:br/>
        <w:t>illegal profit earned is ≥ VND 2,000,000,000.</w:t>
      </w:r>
    </w:p>
    <w:p>
      <w:r>
        <w:t>d) A</w:t>
        <w:br/>
        <w:br/>
        <w:t>corporate legal entity that commits this offence in the circumstances specified</w:t>
        <w:br/>
        <w:br/>
        <w:t>in Clause 4 of this Article shall be liable to a fine of from VND 9,000,000,000</w:t>
        <w:br/>
        <w:br/>
        <w:t>to VND 15,000,000,000 or has its operation suspended for 06 - 36 months;</w:t>
      </w:r>
    </w:p>
    <w:p>
      <w:r>
        <w:t>Article</w:t>
        <w:br/>
        <w:br/>
        <w:t>196. Hoarding</w:t>
      </w:r>
    </w:p>
    <w:p>
      <w:r>
        <w:t>1. Any</w:t>
        <w:br/>
        <w:br/>
        <w:t>person who takes advantage of the scarcity or fakes scarcity during a natural</w:t>
        <w:br/>
        <w:br/>
        <w:t>disaster, epidemic, war or financial hardship to buy in large quantities and</w:t>
        <w:br/>
        <w:br/>
        <w:t>stockpile goods from a price stabilization program or goods priced by the State</w:t>
        <w:br/>
        <w:br/>
        <w:t>in order to earn illegal profit in any of the following circumstances shall be</w:t>
        <w:br/>
        <w:br/>
        <w:t>liable to a fine of from VND 30,000,000 to VND 300,000,000 or face a penalty of</w:t>
        <w:br/>
        <w:br/>
        <w:t>06 - 36 months' imprisonment:</w:t>
      </w:r>
    </w:p>
    <w:p>
      <w:r>
        <w:t>a) The</w:t>
        <w:br/>
        <w:br/>
        <w:t>goods are assessed at from VND 500,000,000 to under VND 1,500,000,000;</w:t>
      </w:r>
    </w:p>
    <w:p>
      <w:r>
        <w:t>b) The</w:t>
        <w:br/>
        <w:br/>
        <w:t>illegal profit reaped is from VND 100,000,000 to under VND 500,000,000.</w:t>
      </w:r>
    </w:p>
    <w:p>
      <w:r>
        <w:t>d) The</w:t>
        <w:br/>
        <w:br/>
        <w:t>goods are assessed at from VND 1,500,000,000 to under VND 3,000,000,000;</w:t>
      </w:r>
    </w:p>
    <w:p>
      <w:r>
        <w:t>dd) The</w:t>
        <w:br/>
        <w:br/>
        <w:t>illegal profit earned is from VND 500,000,000 to under VND 1,000,000,000;</w:t>
      </w:r>
    </w:p>
    <w:p>
      <w:r>
        <w:t>e) The</w:t>
        <w:br/>
        <w:br/>
        <w:t>offence has a negative impact on social safety, order and security.</w:t>
      </w:r>
    </w:p>
    <w:p>
      <w:r>
        <w:t>3. This</w:t>
        <w:br/>
        <w:br/>
        <w:t>offence committed in any of the following circumstances carries a fine of from</w:t>
        <w:br/>
        <w:br/>
        <w:t>VND 1,500,000,000 to VND 5,000,000,000 or a penalty of 07 - 15 years'</w:t>
        <w:br/>
        <w:br/>
        <w:t>imprisonment:</w:t>
      </w:r>
    </w:p>
    <w:p>
      <w:r>
        <w:t>a) The</w:t>
        <w:br/>
        <w:br/>
        <w:t>goods are assessed at ≥ VND 3,000,000,000;</w:t>
      </w:r>
    </w:p>
    <w:p>
      <w:r>
        <w:t>b) The illegal</w:t>
        <w:br/>
        <w:br/>
        <w:t>profit reaped is ≥ VND 1,000,000,000;</w:t>
      </w:r>
    </w:p>
    <w:p>
      <w:r>
        <w:t>4. The</w:t>
        <w:br/>
        <w:br/>
        <w:t>offender might also be liable to a fine of from VND 20,000,000 to VND</w:t>
        <w:br/>
        <w:br/>
        <w:t>200,000,000, be prohibited from holding certain positions or doing certain</w:t>
        <w:br/>
        <w:br/>
        <w:t>works for 01 - 05 years.</w:t>
      </w:r>
    </w:p>
    <w:p>
      <w:r>
        <w:t>5. Punishments</w:t>
        <w:br/>
        <w:br/>
        <w:t>incurred by a corporate legal entity that commits any of the offences specified</w:t>
        <w:br/>
        <w:br/>
        <w:t>in this Article:</w:t>
      </w:r>
    </w:p>
    <w:p>
      <w:r>
        <w:t>a) A</w:t>
        <w:br/>
        <w:br/>
        <w:t>corporate legal entity that commits this offence in any of the circumstances</w:t>
        <w:br/>
        <w:br/>
        <w:t>specified in Clause 1 of this Article shall be liable to a fine of from VND</w:t>
        <w:br/>
        <w:br/>
        <w:t>300,000,000 to VND 1,000,000,000;</w:t>
      </w:r>
    </w:p>
    <w:p>
      <w:r>
        <w:t>b) A</w:t>
        <w:br/>
        <w:br/>
        <w:t>corporate legal entity that commits this offence in any of the circumstances</w:t>
        <w:br/>
        <w:br/>
        <w:t>specified in Clause 2 of this Article shall be liable to fine of from VND</w:t>
        <w:br/>
        <w:br/>
        <w:t>1,000,000,000 to VND 4,000,000,000;</w:t>
      </w:r>
    </w:p>
    <w:p>
      <w:r>
        <w:t>c) A</w:t>
        <w:br/>
        <w:br/>
        <w:t>corporate legal entity that commits this offence in any of the circumstances</w:t>
        <w:br/>
        <w:br/>
        <w:t>specified in Clause 3 of this Article shall be liable to a fine of from VND</w:t>
        <w:br/>
        <w:br/>
        <w:t>4,000,000,000 to VND 9,000,000,000;</w:t>
      </w:r>
    </w:p>
    <w:p>
      <w:r>
        <w:t>d) The</w:t>
        <w:br/>
        <w:br/>
        <w:t>violating corporate legal entity might also be liable to a fine of from VND</w:t>
        <w:br/>
        <w:br/>
        <w:t>100,000,000 to VND 300,000,000, be banned from operating in certain fields or</w:t>
        <w:br/>
        <w:br/>
        <w:t>raising capital for 01 - 03 years.</w:t>
      </w:r>
    </w:p>
    <w:p>
      <w:r>
        <w:t>Article</w:t>
        <w:br/>
        <w:br/>
        <w:t>197. False advertising</w:t>
      </w:r>
    </w:p>
    <w:p>
      <w:r>
        <w:t>1. Any</w:t>
        <w:br/>
        <w:br/>
        <w:t>person who falsely advertises his/her goods or services despite the fact that</w:t>
        <w:br/>
        <w:br/>
        <w:t>he/she has incurred an administrative penalty or has an unspent conviction for</w:t>
        <w:br/>
        <w:br/>
        <w:t>the same offence shall be liable to a fine of from VND 10,000,000 to VND</w:t>
        <w:br/>
        <w:br/>
        <w:t>100,000,000 or face a penalty of up to 03 years' community sentence.</w:t>
      </w:r>
    </w:p>
    <w:p>
      <w:r>
        <w:t>2. The</w:t>
        <w:br/>
        <w:br/>
        <w:t>offender might also be liable to a fine of from VND 5,000,000 to VND</w:t>
        <w:br/>
        <w:br/>
        <w:t>50,000,000, be prohibited from holding certain positions or doing certain works</w:t>
        <w:br/>
        <w:br/>
        <w:t>for 01 - 05 years.</w:t>
      </w:r>
    </w:p>
    <w:p>
      <w:r>
        <w:t>Article</w:t>
        <w:br/>
        <w:br/>
        <w:t>198. Deceiving customers</w:t>
      </w:r>
    </w:p>
    <w:p>
      <w:r>
        <w:t>1. Any</w:t>
        <w:br/>
        <w:br/>
        <w:t>person who fraudulently measures goods or services or commits other fraudulent</w:t>
        <w:br/>
        <w:br/>
        <w:t>acts while buying or selling goods/services in any of the following</w:t>
        <w:br/>
        <w:br/>
        <w:t>circumstances shall receive a warning, be liable to a fine of from VND</w:t>
        <w:br/>
        <w:br/>
        <w:t>10,000,000 to VND 100,000,000 or face a penalty of up to 03 years' community</w:t>
        <w:br/>
        <w:br/>
        <w:t>sentence:</w:t>
      </w:r>
    </w:p>
    <w:p>
      <w:r>
        <w:t>a) The</w:t>
        <w:br/>
        <w:br/>
        <w:t>offender has incurred an administrative penalty or has an unspent conviction</w:t>
        <w:br/>
        <w:br/>
        <w:t>for the same offence;</w:t>
      </w:r>
    </w:p>
    <w:p>
      <w:r>
        <w:t>b) The</w:t>
        <w:br/>
        <w:br/>
        <w:t>illegal profit reaped is from VND 5,000,000 to under VND 50,000,000.</w:t>
      </w:r>
    </w:p>
    <w:p>
      <w:r>
        <w:t>2. This</w:t>
        <w:br/>
        <w:br/>
        <w:t>offence committed in any of the following circumstances carries a fine of from</w:t>
        <w:br/>
        <w:br/>
        <w:t>VND 100,000,000 to VND 500,000,000 or a penalty of 01 - 05 years' imprisonment:</w:t>
      </w:r>
    </w:p>
    <w:p>
      <w:r>
        <w:t>c) The</w:t>
        <w:br/>
        <w:br/>
        <w:t>offence involves the use of deceitful methods;</w:t>
      </w:r>
    </w:p>
    <w:p>
      <w:r>
        <w:t>d) The</w:t>
        <w:br/>
        <w:br/>
        <w:t>illegal profit earned is ≥ VND 50,000,000.</w:t>
      </w:r>
    </w:p>
    <w:p>
      <w:r>
        <w:t>3. The</w:t>
        <w:br/>
        <w:br/>
        <w:t>offender might also be liable to a fine of from VND 20,000,000 to VND</w:t>
        <w:br/>
        <w:br/>
        <w:t>100,000,000, be prohibited from holding certain positions or doing certain</w:t>
        <w:br/>
        <w:br/>
        <w:t>works for 01 - 05 years.</w:t>
      </w:r>
    </w:p>
    <w:p>
      <w:r>
        <w:t>Article</w:t>
        <w:br/>
        <w:br/>
        <w:t>199. Offences related to electricity supply</w:t>
      </w:r>
    </w:p>
    <w:p>
      <w:r>
        <w:t>1. A</w:t>
        <w:br/>
        <w:br/>
        <w:t>person who commits any of the following acts and causes bodily harm for a</w:t>
        <w:br/>
        <w:br/>
        <w:t>person who suffers 31% - 60% WPI, causes bodily harm for 02 or more people who</w:t>
        <w:br/>
        <w:br/>
        <w:t>suffers a total WPI of 31% - 60% or causes property damage assessed at from VND</w:t>
        <w:br/>
        <w:br/>
        <w:t>100,000,000 to under VND 500,000,000 or such person has incurred a disciplinary</w:t>
        <w:br/>
        <w:br/>
        <w:t>or administrative penalty or has an unspent conviction for the same offence</w:t>
        <w:br/>
        <w:br/>
        <w:t>shall be liable to a fine of from VND 30,000,000 to VND 150,000,000, face a</w:t>
        <w:br/>
        <w:br/>
        <w:t>penalty of up to 02 years' community sentence or 03 - 24 months' imprisonment:</w:t>
      </w:r>
    </w:p>
    <w:p>
      <w:r>
        <w:t>a)</w:t>
        <w:br/>
        <w:br/>
        <w:t>Cutting electricity without legitimate reasons or notification as prescribed;</w:t>
      </w:r>
    </w:p>
    <w:p>
      <w:r>
        <w:t>b)</w:t>
        <w:br/>
        <w:br/>
        <w:t>Refuses to supply electricity without legitimate reasons;</w:t>
      </w:r>
    </w:p>
    <w:p>
      <w:r>
        <w:t>c)</w:t>
        <w:br/>
        <w:br/>
        <w:t>Delaying solving an electricity break down without legitimate reasons;</w:t>
      </w:r>
    </w:p>
    <w:p>
      <w:r>
        <w:t>2. This</w:t>
        <w:br/>
        <w:br/>
        <w:t>offence committed in any of the following circumstances carries a fine of from</w:t>
        <w:br/>
        <w:br/>
        <w:t>VND 150,000,000 to VND 500,000,000 or a penalty of 01 - 05 years' imprisonment:</w:t>
      </w:r>
    </w:p>
    <w:p>
      <w:r>
        <w:t>a) The</w:t>
        <w:br/>
        <w:br/>
        <w:t>offence results in the death of a person;</w:t>
      </w:r>
    </w:p>
    <w:p>
      <w:r>
        <w:t>b) The</w:t>
        <w:br/>
        <w:br/>
        <w:t>offence results in bodily harm to a person who suffers ≥ 61% WPI or bodily harm</w:t>
        <w:br/>
        <w:br/>
        <w:t>to 02 or more people who suffer totally 61% - 121% WPI;</w:t>
      </w:r>
    </w:p>
    <w:p>
      <w:r>
        <w:t>c) The</w:t>
        <w:br/>
        <w:br/>
        <w:t>property damage caused by the offence is assessed at from VND 500,000,000 to</w:t>
        <w:br/>
        <w:br/>
        <w:t>under VND 1,500,000,000.</w:t>
      </w:r>
    </w:p>
    <w:p>
      <w:r>
        <w:t>b) The</w:t>
        <w:br/>
        <w:br/>
        <w:t>offence results in bodily harm to 02 or more people, each of whom suffers ≥ 61%</w:t>
        <w:br/>
        <w:br/>
        <w:t>WPI or bodily harm to 02 or more people who suffer totally ≥ 122% WPI;</w:t>
      </w:r>
    </w:p>
    <w:p>
      <w:r>
        <w:t>c) The</w:t>
        <w:br/>
        <w:br/>
        <w:t>property damage is ≥ VND 1,500,000,000.</w:t>
      </w:r>
    </w:p>
    <w:p>
      <w:r>
        <w:t>Section</w:t>
        <w:br/>
        <w:br/>
        <w:t>2. OFFENCES RELATED TO TAXATION, FINANCE, BANKING, SECURITIES, INSURANCE</w:t>
      </w:r>
    </w:p>
    <w:p>
      <w:r>
        <w:t>Article</w:t>
        <w:br/>
        <w:br/>
        <w:t>200. Tax evasion</w:t>
      </w:r>
    </w:p>
    <w:p>
      <w:r>
        <w:t>1. A</w:t>
        <w:br/>
        <w:br/>
        <w:t>person who commits any of the following acts of tax evasion with an amount of</w:t>
        <w:br/>
        <w:br/>
        <w:t>from VND 100,000,000 to under VND 300,000,000 or under VND 100,000,000 despite</w:t>
        <w:br/>
        <w:br/>
        <w:t>the fact that he/she has incurred an administrative penalty for tax evasion or</w:t>
        <w:br/>
        <w:br/>
        <w:t>has an unspent conviction for any of the offences specified in Article 188,</w:t>
        <w:br/>
        <w:br/>
        <w:t>189, 190, 191, 192, 193, 194, 195, 196, 202, 248, 249, 250, 251, 252, 253, 254,</w:t>
        <w:br/>
        <w:br/>
        <w:t>304, 305, 306, 309 and 311 hereof shall be liable to a fine of from VND</w:t>
        <w:br/>
        <w:br/>
        <w:t>100,000,000 to VND 500,000,000 or face a penalty of 03 - 24 months'</w:t>
        <w:br/>
        <w:br/>
        <w:t>imprisonment:</w:t>
      </w:r>
    </w:p>
    <w:p>
      <w:r>
        <w:t>a)</w:t>
        <w:br/>
        <w:br/>
        <w:t>Failure to submit the application for tax registration; failure to submit tax</w:t>
        <w:br/>
        <w:br/>
        <w:t>declaration; failure to submit tax declarations on schedule as prescribed by</w:t>
        <w:br/>
        <w:br/>
        <w:t>law;</w:t>
      </w:r>
    </w:p>
    <w:p>
      <w:r>
        <w:t>b)</w:t>
        <w:br/>
        <w:br/>
        <w:t>Failure to record revenues related to the determination of tax payables in</w:t>
        <w:br/>
        <w:br/>
        <w:t>accounting books;</w:t>
      </w:r>
    </w:p>
    <w:p>
      <w:r>
        <w:t>c)</w:t>
        <w:br/>
        <w:br/>
        <w:t>Failure to issue invoices after selling goods/services or write lower values on</w:t>
        <w:br/>
        <w:br/>
        <w:t>invoices than actual values of goods/services sold;</w:t>
      </w:r>
    </w:p>
    <w:p>
      <w:r>
        <w:t>d) Use of</w:t>
        <w:br/>
        <w:br/>
        <w:t>illegal invoices or vouchers to record purchased goods and raw materials that</w:t>
        <w:br/>
        <w:br/>
        <w:t>results in reduction of tax payable or increase exempt, reduced, deductible or</w:t>
        <w:br/>
        <w:br/>
        <w:t>refundable tax;</w:t>
      </w:r>
    </w:p>
    <w:p>
      <w:r>
        <w:t>dd) Use</w:t>
        <w:br/>
        <w:br/>
        <w:t>of other illegal documents to falsify the amount of tax payable or increase</w:t>
        <w:br/>
        <w:br/>
        <w:t>exempt, reduced, deductible or refundable tax;</w:t>
      </w:r>
    </w:p>
    <w:p>
      <w:r>
        <w:t>e) Making</w:t>
        <w:br/>
        <w:br/>
        <w:t>incorrect declaration of exported or imported goods without making an</w:t>
        <w:br/>
        <w:br/>
        <w:t>additional declaration after customs clearance are granted;</w:t>
      </w:r>
    </w:p>
    <w:p>
      <w:r>
        <w:t>g)</w:t>
        <w:br/>
        <w:br/>
        <w:t>Deliberately omitting tax or declaring incorrect tax on exported or imported</w:t>
        <w:br/>
        <w:br/>
        <w:t>goods;</w:t>
      </w:r>
    </w:p>
    <w:p>
      <w:r>
        <w:t>h)</w:t>
        <w:br/>
        <w:br/>
        <w:t>Colluding with the shipper to import goods;</w:t>
      </w:r>
    </w:p>
    <w:p>
      <w:r>
        <w:t>i) Using</w:t>
        <w:br/>
        <w:br/>
        <w:t>tax-free goods, goods eligible for tax exemption or conditional tax exemption</w:t>
        <w:br/>
        <w:br/>
        <w:t>for improper purposes without notifying the change of purposes to the tax</w:t>
        <w:br/>
        <w:br/>
        <w:t>authority.</w:t>
      </w:r>
    </w:p>
    <w:p>
      <w:r>
        <w:t>2. This offence</w:t>
        <w:br/>
        <w:br/>
        <w:t>committed in any of the following circumstances carries a fine of from VND</w:t>
        <w:br/>
        <w:br/>
        <w:t>500,000,000 to VND 1,500,000,000 or a penalty of 01 - 03 years' imprisonment:</w:t>
      </w:r>
    </w:p>
    <w:p>
      <w:r>
        <w:t>b) The</w:t>
        <w:br/>
        <w:br/>
        <w:t>amount of tax evaded is from VND 300,000,000 to under VND 1,000,000,000;</w:t>
      </w:r>
    </w:p>
    <w:p>
      <w:r>
        <w:t>3. If the</w:t>
        <w:br/>
        <w:br/>
        <w:t>evaded tax is ≥ VND 1,000,000,000, the offender shall be liable to a fine of</w:t>
        <w:br/>
        <w:br/>
        <w:t>from VND 1,500,000,000 to VND 4,500,000,000 or face a penalty of 02 - 07 years'</w:t>
        <w:br/>
        <w:br/>
        <w:t>imprisonment.</w:t>
      </w:r>
    </w:p>
    <w:p>
      <w:r>
        <w:t>4. The</w:t>
        <w:br/>
        <w:br/>
        <w:t>offender might also be liable to a fine of from VND 20,000,000 to VND</w:t>
        <w:br/>
        <w:br/>
        <w:t>100,000,000 , be prohibited from holding certain positions or doing certain</w:t>
        <w:br/>
        <w:br/>
        <w:t>works for 01 - 05 years or have all or part of his/her property confiscated.</w:t>
      </w:r>
    </w:p>
    <w:p>
      <w:r>
        <w:t>a) Any</w:t>
        <w:br/>
        <w:br/>
        <w:t>corporate legal entity that commits an offence specified in Clause 1 of this</w:t>
        <w:br/>
        <w:br/>
        <w:t>Article despite the fact that it has incurred an administrative penalty or has</w:t>
        <w:br/>
        <w:br/>
        <w:t>an unspent conviction for the same offence shall be liable to a fine of from</w:t>
        <w:br/>
        <w:br/>
        <w:t>VND 300,000,000 to VND 1,000,000,000;</w:t>
      </w:r>
    </w:p>
    <w:p>
      <w:r>
        <w:t>c) A</w:t>
        <w:br/>
        <w:br/>
        <w:t>corporate legal entity that commits this offence in any of the circumstances</w:t>
        <w:br/>
        <w:br/>
        <w:t>specified in Clause 3 of this Article shall be liable to a fine of from VND</w:t>
        <w:br/>
        <w:br/>
        <w:t>3,000,000,000 to VND 10,000,000,000 or has its operation suspended for 06 - 36</w:t>
        <w:br/>
        <w:br/>
        <w:t>months;</w:t>
      </w:r>
    </w:p>
    <w:p>
      <w:r>
        <w:t>d) A</w:t>
        <w:br/>
        <w:br/>
        <w:t>corporate legal entity that commits this offence in any of the circumstances</w:t>
        <w:br/>
        <w:br/>
        <w:t>specified in Article 79 hereof shall be permanently shut down;</w:t>
      </w:r>
    </w:p>
    <w:p>
      <w:r>
        <w:t>Article</w:t>
        <w:br/>
        <w:br/>
        <w:t>201. Usury in civil transactions</w:t>
      </w:r>
    </w:p>
    <w:p>
      <w:r>
        <w:t>1. Any</w:t>
        <w:br/>
        <w:br/>
        <w:t>person who offers loans at an interest rate that is five times higher than the</w:t>
        <w:br/>
        <w:br/>
        <w:t>maximum interest rate specified in the Civil Code and earns an illegal profit</w:t>
        <w:br/>
        <w:br/>
        <w:t>of from VND 30,000,000 to under VND 100,000,000 or recommits this offence</w:t>
        <w:br/>
        <w:br/>
        <w:t>despite the fact that he/she has incurred an administrative penalty or has an</w:t>
        <w:br/>
        <w:br/>
        <w:t>unspent conviction for the same offence shall be liable to a fine of from VND</w:t>
        <w:br/>
        <w:br/>
        <w:t>50,000,000 to VND 200,000,000 or face a penalty of up to 03 years' community</w:t>
        <w:br/>
        <w:br/>
        <w:t>sentence.</w:t>
      </w:r>
    </w:p>
    <w:p>
      <w:r>
        <w:t>2. If the</w:t>
        <w:br/>
        <w:br/>
        <w:t>illegal profit earned is ≥ VND 100,000,000, the offender shall be liable to a</w:t>
        <w:br/>
        <w:br/>
        <w:t>fine of from VND 200,000,000 to VND 1,000,000,000 or face a penalty of 06 - 36</w:t>
        <w:br/>
        <w:br/>
        <w:t>months' imprisonment.</w:t>
      </w:r>
    </w:p>
    <w:p>
      <w:r>
        <w:t>3. The</w:t>
        <w:br/>
        <w:br/>
        <w:t>offender might also be liable to a fine of from VND 30,000,000 to VND</w:t>
        <w:br/>
        <w:br/>
        <w:t>100,000,000, be prohibited from holding certain positions or doing certain</w:t>
        <w:br/>
        <w:br/>
        <w:t>works for 01 - 05 years.</w:t>
      </w:r>
    </w:p>
    <w:p>
      <w:r>
        <w:t>Article</w:t>
        <w:br/>
        <w:br/>
        <w:t>202. Making, dealing in fake stamps or tickets</w:t>
      </w:r>
    </w:p>
    <w:p>
      <w:r>
        <w:t>1. Any</w:t>
        <w:br/>
        <w:br/>
        <w:t>person who makes or deals in fake stamps or tickets in any of the following</w:t>
        <w:br/>
        <w:br/>
        <w:t>circumstances shall be liable to a fine of from VND 30,000,000 to VND</w:t>
        <w:br/>
        <w:br/>
        <w:t>100,000,000 or face a penalty of up to 03 years' community sentence or 06 - 36</w:t>
        <w:br/>
        <w:br/>
        <w:t>months' imprisonment:</w:t>
      </w:r>
    </w:p>
    <w:p>
      <w:r>
        <w:t>a) The</w:t>
        <w:br/>
        <w:br/>
        <w:t>quantity of fake stamps or tickets without face values is from 15,000 to under</w:t>
        <w:br/>
        <w:br/>
        <w:t>30,000 pieces;</w:t>
      </w:r>
    </w:p>
    <w:p>
      <w:r>
        <w:t>b) The</w:t>
        <w:br/>
        <w:br/>
        <w:t>value of fake stamps or tickets having face values is from VND 50,000,000 to</w:t>
        <w:br/>
        <w:br/>
        <w:t>under VND 200,000,000;</w:t>
      </w:r>
    </w:p>
    <w:p>
      <w:r>
        <w:t>c) The</w:t>
        <w:br/>
        <w:br/>
        <w:t>offender has incurred an administrative penalty or has an unspent conviction</w:t>
        <w:br/>
        <w:br/>
        <w:t>for the same offence;</w:t>
      </w:r>
    </w:p>
    <w:p>
      <w:r>
        <w:t>d) The</w:t>
        <w:br/>
        <w:br/>
        <w:t>illegal profit reaped is from VND 30,000,000 to under VND 100,000,000;</w:t>
      </w:r>
    </w:p>
    <w:p>
      <w:r>
        <w:t>2. This</w:t>
        <w:br/>
        <w:br/>
        <w:t>offence committed in any of the following circumstances carries a fine of from</w:t>
        <w:br/>
        <w:br/>
        <w:t>VND 100,000,000 to VND 500,000,000 or a penalty of 02 - 07 years' imprisonment:</w:t>
      </w:r>
    </w:p>
    <w:p>
      <w:r>
        <w:t>c) The</w:t>
        <w:br/>
        <w:br/>
        <w:t>quantity of fake stamps or tickets without face values is ≥ 30,000 pieces;</w:t>
      </w:r>
    </w:p>
    <w:p>
      <w:r>
        <w:t>d) The</w:t>
        <w:br/>
        <w:br/>
        <w:t>value of fake stamps or tickets having face values is ≥ VND 200,000,000;</w:t>
      </w:r>
    </w:p>
    <w:p>
      <w:r>
        <w:t>dd) The</w:t>
        <w:br/>
        <w:br/>
        <w:t>illegal profit earned is ≥ VND 100,000,000;</w:t>
      </w:r>
    </w:p>
    <w:p>
      <w:r>
        <w:t>3. The</w:t>
        <w:br/>
        <w:br/>
        <w:t>offender might also be liable to a fine of from VND 5,000,000 to VND</w:t>
        <w:br/>
        <w:br/>
        <w:t>50,000,000, be prohibited from holding certain positions or doing certain works</w:t>
        <w:br/>
        <w:br/>
        <w:t>for 01 - 05 years.</w:t>
      </w:r>
    </w:p>
    <w:p>
      <w:r>
        <w:t>Article</w:t>
        <w:br/>
        <w:br/>
        <w:t>203. Printing, issuing, dealing in illegal invoices and receipts for payment of</w:t>
        <w:br/>
        <w:br/>
        <w:t>state revenues</w:t>
      </w:r>
    </w:p>
    <w:p>
      <w:r>
        <w:t>1. Any</w:t>
        <w:br/>
        <w:br/>
        <w:t>person who prints, issues, deals in illegal blank invoices and receipts for</w:t>
        <w:br/>
        <w:br/>
        <w:t>payment of state revenues with a quantity of 50 - 100 or illegal filled</w:t>
        <w:br/>
        <w:br/>
        <w:t>invoices and receipts with a quantity of 10 - 30 or the illegal profit earned</w:t>
        <w:br/>
        <w:br/>
        <w:t>is from VND 30,000,000 to under VND 100,000,000 shall be liable to a fine of</w:t>
        <w:br/>
        <w:br/>
        <w:t>from VND 50,000,000 to VND 200,000,000, face a penalty of up to 03 years'</w:t>
        <w:br/>
        <w:br/>
        <w:t>community sentence or 06 - 36 months' imprisonment.</w:t>
      </w:r>
    </w:p>
    <w:p>
      <w:r>
        <w:t>d) The</w:t>
        <w:br/>
        <w:br/>
        <w:t>quantity of blank invoices and receipts is ≥ 100; the quantity of filled</w:t>
        <w:br/>
        <w:br/>
        <w:t>invoices an receipts is ≥ 30;</w:t>
      </w:r>
    </w:p>
    <w:p>
      <w:r>
        <w:t>e) The</w:t>
        <w:br/>
        <w:br/>
        <w:t>loss incurred by state budget is ≥ VND 100,000,000;</w:t>
      </w:r>
    </w:p>
    <w:p>
      <w:r>
        <w:t>4.</w:t>
        <w:br/>
        <w:br/>
        <w:t>Punishments incurred by a corporate legal entity that commits any of the</w:t>
        <w:br/>
        <w:br/>
        <w:t>offences specified in this Article:</w:t>
      </w:r>
    </w:p>
    <w:p>
      <w:r>
        <w:t>a) A</w:t>
        <w:br/>
        <w:br/>
        <w:t>corporate legal entity that commits this offence in any of the circumstances specified</w:t>
        <w:br/>
        <w:br/>
        <w:t>in Clause 1 of this Article shall be liable to a fine of from VND 100,000,000</w:t>
        <w:br/>
        <w:br/>
        <w:t>to VND 500,000,000;</w:t>
      </w:r>
    </w:p>
    <w:p>
      <w:r>
        <w:t>b) A</w:t>
        <w:br/>
        <w:br/>
        <w:t>corporate legal entity that commits this offence in any of the circumstances</w:t>
        <w:br/>
        <w:br/>
        <w:t>specified in Clause 2 of this Article shall be liable to fine of from VND</w:t>
        <w:br/>
        <w:br/>
        <w:t>500,000,000 to VND 1,000,000,000;</w:t>
      </w:r>
    </w:p>
    <w:p>
      <w:r>
        <w:t>c) A</w:t>
        <w:br/>
        <w:br/>
        <w:t>corporate legal entity that commits this offence in any of the circumstances</w:t>
        <w:br/>
        <w:br/>
        <w:t>specified in Article 79 hereof shall be permanently shut down;</w:t>
      </w:r>
    </w:p>
    <w:p>
      <w:r>
        <w:t>d) The</w:t>
        <w:br/>
        <w:br/>
        <w:t>violating corporate legal entity might also be liable to a fine of from VND</w:t>
        <w:br/>
        <w:br/>
        <w:t>50,000,000 to VND 200,000,000, be banned from operating in certain fields or</w:t>
        <w:br/>
        <w:br/>
        <w:t>raising capital for 01 - 03 years.</w:t>
      </w:r>
    </w:p>
    <w:p>
      <w:r>
        <w:t>Article</w:t>
        <w:br/>
        <w:br/>
        <w:t>204. Violations against regulations on preservation, management of invoices and</w:t>
        <w:br/>
        <w:br/>
        <w:t>receipts for payment of state revenues</w:t>
      </w:r>
    </w:p>
    <w:p>
      <w:r>
        <w:t>1. Any</w:t>
        <w:br/>
        <w:br/>
        <w:t>person who is responsible for preservation, management of invoices and receipts</w:t>
        <w:br/>
        <w:br/>
        <w:t>and violates regulations of the State on preservation and management of</w:t>
        <w:br/>
        <w:br/>
        <w:t>invoices and receipts and causes a loss of from VND 100,000,000 to under VND</w:t>
        <w:br/>
        <w:br/>
        <w:t>500,000,000 incurred by the state budget or another person shall be liable to a</w:t>
        <w:br/>
        <w:br/>
        <w:t>fine of from VND 10,000,000 to VND 100,000,000 or face a penalty of up to 03</w:t>
        <w:br/>
        <w:br/>
        <w:t>years community sentence.</w:t>
      </w:r>
    </w:p>
    <w:p>
      <w:r>
        <w:t>2. This</w:t>
        <w:br/>
        <w:br/>
        <w:t>offence committed in any of the following circumstances carries a fine of from</w:t>
        <w:br/>
        <w:br/>
        <w:t>VND 100,000,000 to VND 500,000,000 or a penalty of 06 - 03 years' imprisonment:</w:t>
      </w:r>
    </w:p>
    <w:p>
      <w:r>
        <w:t>b) The</w:t>
        <w:br/>
        <w:br/>
        <w:t>loss is ≥ VND 500,000,000.</w:t>
      </w:r>
    </w:p>
    <w:p>
      <w:r>
        <w:t>3. The</w:t>
        <w:br/>
        <w:br/>
        <w:t>offender might also be prohibited from holding certain positions or doing</w:t>
        <w:br/>
        <w:br/>
        <w:t>certain jobs for 01 - 05 years.</w:t>
      </w:r>
    </w:p>
    <w:p>
      <w:r>
        <w:t>Article</w:t>
        <w:br/>
        <w:br/>
        <w:t>205. Establishing illegal funds</w:t>
      </w:r>
    </w:p>
    <w:p>
      <w:r>
        <w:t>1. Any</w:t>
        <w:br/>
        <w:br/>
        <w:t>person who abuses his/her position or power to establish a fund against the law</w:t>
        <w:br/>
        <w:br/>
        <w:t>and the use of such fund results in damage state property from VND 50,000,000</w:t>
        <w:br/>
        <w:br/>
        <w:t>to under VND 200,000,000 or recommits this offence despite the fact that he/she</w:t>
        <w:br/>
        <w:br/>
        <w:t>has incurred a disciplinary penalty for the same offence shall be liable to a</w:t>
        <w:br/>
        <w:br/>
        <w:t>fine of from VND 50,000,000 to VND 100,000,000 or face a penalty of up to 03</w:t>
        <w:br/>
        <w:br/>
        <w:t>years' community sentence.</w:t>
      </w:r>
    </w:p>
    <w:p>
      <w:r>
        <w:t>a)</w:t>
        <w:br/>
        <w:br/>
        <w:t>Deceitful methods are employed to avoid control;</w:t>
      </w:r>
    </w:p>
    <w:p>
      <w:r>
        <w:t>b) The</w:t>
        <w:br/>
        <w:br/>
        <w:t>fund is established to commit other illegal acts;</w:t>
      </w:r>
    </w:p>
    <w:p>
      <w:r>
        <w:t>c) The damage</w:t>
        <w:br/>
        <w:br/>
        <w:t>to state property is from VND 200,000,000 to under VND 1,000,000,000;</w:t>
      </w:r>
    </w:p>
    <w:p>
      <w:r>
        <w:t>3. If the</w:t>
        <w:br/>
        <w:br/>
        <w:t>damage to state property is ≥ VND 1,000,000,000, the offender shall face a</w:t>
        <w:br/>
        <w:br/>
        <w:t>penalty of 05 - 10 years' imprisonment.</w:t>
      </w:r>
    </w:p>
    <w:p>
      <w:r>
        <w:t>Article</w:t>
        <w:br/>
        <w:br/>
        <w:t>206. Violations against regulations on operation of credit institutions and</w:t>
        <w:br/>
        <w:br/>
        <w:t>branches of foreign banks</w:t>
      </w:r>
    </w:p>
    <w:p>
      <w:r>
        <w:t>1. A</w:t>
        <w:br/>
        <w:br/>
        <w:t>person who deliberately commits any of the following acts that lead to property</w:t>
        <w:br/>
        <w:br/>
        <w:t>damage assessed at from VND 100,000,000 to under VND 300,000,000 shall be</w:t>
        <w:br/>
        <w:br/>
        <w:t>liable to a fine of from VND 50,000,000 to VND 300,000,000 or face a penalty of</w:t>
        <w:br/>
        <w:br/>
        <w:t>06 - 36 months' imprisonment:</w:t>
      </w:r>
    </w:p>
    <w:p>
      <w:r>
        <w:t>a)</w:t>
        <w:br/>
        <w:br/>
        <w:t>Extending credit to entities ineligible for credit extension, except for credit</w:t>
        <w:br/>
        <w:br/>
        <w:t>cards;</w:t>
      </w:r>
    </w:p>
    <w:p>
      <w:r>
        <w:t>b)</w:t>
        <w:br/>
        <w:br/>
        <w:t>Extending credits without guarantee or extending credits with preferential</w:t>
        <w:br/>
        <w:br/>
        <w:t>conditions for entities ineligible for credit extension as prescribed by law;</w:t>
      </w:r>
    </w:p>
    <w:p>
      <w:r>
        <w:t>c)</w:t>
        <w:br/>
        <w:br/>
        <w:t>Trespassing credit safety limits prescribed by the Law on credit institutions</w:t>
        <w:br/>
        <w:br/>
        <w:t>or falsely increasing value of collateral during assessment in order to extend</w:t>
        <w:br/>
        <w:br/>
        <w:t>credit;</w:t>
      </w:r>
    </w:p>
    <w:p>
      <w:r>
        <w:t>d)</w:t>
        <w:br/>
        <w:br/>
        <w:t>Violations against regulations on total credit balance applied to entities</w:t>
        <w:br/>
        <w:br/>
        <w:t>restricted from credit extension;</w:t>
      </w:r>
    </w:p>
    <w:p>
      <w:r>
        <w:t>dd)</w:t>
        <w:br/>
        <w:br/>
        <w:t>Extending credits beyond the equity to a client and relevant persons, unless</w:t>
        <w:br/>
        <w:br/>
        <w:t>the approval is granted by a competent person as prescribed by law;</w:t>
      </w:r>
    </w:p>
    <w:p>
      <w:r>
        <w:t>e)</w:t>
        <w:br/>
        <w:br/>
        <w:t>Violations against regulations on capital contribution, capital contribution</w:t>
        <w:br/>
        <w:br/>
        <w:t>limit, shares purchase, conditions for credit extension or asset trading;</w:t>
      </w:r>
    </w:p>
    <w:p>
      <w:r>
        <w:t>g)</w:t>
        <w:br/>
        <w:br/>
        <w:t>Issuing, providing, using of illegal payment facilities; forging payment</w:t>
        <w:br/>
        <w:br/>
        <w:t>documents or payment facilities; using fake payment documents or payment</w:t>
        <w:br/>
        <w:br/>
        <w:t>facilities; engaging in banking operation without permission by a competent</w:t>
        <w:br/>
        <w:br/>
        <w:t>authority.</w:t>
      </w:r>
    </w:p>
    <w:p>
      <w:r>
        <w:t>2. If the</w:t>
        <w:br/>
        <w:br/>
        <w:t>property damage caused by the offence is assessed at from VND 300,000,000 to</w:t>
        <w:br/>
        <w:br/>
        <w:t>under VND 1,000,000,000, the offender shall face a penalty of 03 - 07 years'</w:t>
        <w:br/>
        <w:br/>
        <w:t>imprisonment.</w:t>
      </w:r>
    </w:p>
    <w:p>
      <w:r>
        <w:t>3. If the</w:t>
        <w:br/>
        <w:br/>
        <w:t>property damage caused by the offence is assessed at from VND 1,000,000,000 to</w:t>
        <w:br/>
        <w:br/>
        <w:t>under VND 3,000,000,000, the offender shall face a penalty of 07 - 12 years'</w:t>
        <w:br/>
        <w:br/>
        <w:t>imprisonment.</w:t>
      </w:r>
    </w:p>
    <w:p>
      <w:r>
        <w:t>4. If the</w:t>
        <w:br/>
        <w:br/>
        <w:t>property damage caused by the offence is assessed at ≥ VND 3,000,000,000, the</w:t>
        <w:br/>
        <w:br/>
        <w:t>offender shall face a penalty of 12 - 20 years' imprisonment.</w:t>
      </w:r>
    </w:p>
    <w:p>
      <w:r>
        <w:t>5. The</w:t>
        <w:br/>
        <w:br/>
        <w:t>offender might also be prohibited from holding certain positions or doing</w:t>
        <w:br/>
        <w:br/>
        <w:t>certain jobs for 01 - 05 years.</w:t>
      </w:r>
    </w:p>
    <w:p>
      <w:r>
        <w:t>Article</w:t>
        <w:br/>
        <w:br/>
        <w:t>207. Production, possession, transport of counterfeit money</w:t>
      </w:r>
    </w:p>
    <w:p>
      <w:r>
        <w:t>1. Any</w:t>
        <w:br/>
        <w:br/>
        <w:t>person who produces, possesses or transports counterfeit money shall face a</w:t>
        <w:br/>
        <w:br/>
        <w:t>penalty of 03 - 07 years' imprisonment.</w:t>
      </w:r>
    </w:p>
    <w:p>
      <w:r>
        <w:t>2. If</w:t>
        <w:br/>
        <w:br/>
        <w:t>value of counterfeit money is from VND 5,000,000 to under VND 50,000,000, the</w:t>
        <w:br/>
        <w:br/>
        <w:t>offender shall face a penalty of 05 - 12 years' imprisonment.</w:t>
      </w:r>
    </w:p>
    <w:p>
      <w:r>
        <w:t>3. If</w:t>
        <w:br/>
        <w:br/>
        <w:t>value of counterfeit money is ≥ VND 50,000,000, the offender shall face a</w:t>
        <w:br/>
        <w:br/>
        <w:t>penalty of 10 - 20 years' imprisonment or life imprisonment.</w:t>
      </w:r>
    </w:p>
    <w:p>
      <w:r>
        <w:t>4. A</w:t>
        <w:br/>
        <w:br/>
        <w:t>person who prepares for the commission of this offence shall face a penalty of</w:t>
        <w:br/>
        <w:br/>
        <w:t>up to 03 years' community sentence or 01 - 03 years' imprisonment.</w:t>
      </w:r>
    </w:p>
    <w:p>
      <w:r>
        <w:t>Article</w:t>
        <w:br/>
        <w:br/>
        <w:t>208. Production, possession, transport, circulation of counterfeit negotiable</w:t>
        <w:br/>
        <w:br/>
        <w:t>instruments or other valuable papers</w:t>
      </w:r>
    </w:p>
    <w:p>
      <w:r>
        <w:t>1. Any</w:t>
        <w:br/>
        <w:br/>
        <w:t>person who produces, possesses, transports or circulates counterfeit negotiable</w:t>
        <w:br/>
        <w:br/>
        <w:t>instruments or other valuable papers shall face a penalty of 02 - 07 years'</w:t>
        <w:br/>
        <w:br/>
        <w:t>imprisonment.</w:t>
      </w:r>
    </w:p>
    <w:p>
      <w:r>
        <w:t>2. If</w:t>
        <w:br/>
        <w:br/>
        <w:t>value of counterfeit negotiable instruments or valuable papers is from VND</w:t>
        <w:br/>
        <w:br/>
        <w:t>10,000,000 to under VND 100,000,000, the offender shall face a penalty of 05 -</w:t>
        <w:br/>
        <w:br/>
        <w:t>10 years' imprisonment.</w:t>
      </w:r>
    </w:p>
    <w:p>
      <w:r>
        <w:t>3. If</w:t>
        <w:br/>
        <w:br/>
        <w:t>value of counterfeit negotiable instruments or valuable papers is from VND</w:t>
        <w:br/>
        <w:br/>
        <w:t>100,000,000 to under VND 300,000,000, the offender shall face a penalty of 10 -</w:t>
        <w:br/>
        <w:br/>
        <w:t>15 years' imprisonment.</w:t>
      </w:r>
    </w:p>
    <w:p>
      <w:r>
        <w:t>4. If</w:t>
        <w:br/>
        <w:br/>
        <w:t>value of counterfeit negotiable instruments or valuable papers is ≥ VND</w:t>
        <w:br/>
        <w:br/>
        <w:t>300,000,000, the offender shall face a penalty of 15 - 20 years' imprisonment.</w:t>
      </w:r>
    </w:p>
    <w:p>
      <w:r>
        <w:t>Article</w:t>
        <w:br/>
        <w:br/>
        <w:t>209. Provision of false information or concealment of information in securities</w:t>
        <w:br/>
        <w:br/>
        <w:t>activities</w:t>
      </w:r>
    </w:p>
    <w:p>
      <w:r>
        <w:t>1. Any</w:t>
        <w:br/>
        <w:br/>
        <w:t>person who deliberately provides false information or conceals information in</w:t>
        <w:br/>
        <w:br/>
        <w:t>offering, listing, trading securities, market organization, registration,</w:t>
        <w:br/>
        <w:br/>
        <w:t>depositing, clearing or paying for securities in any of the following</w:t>
        <w:br/>
        <w:br/>
        <w:t>circumstances shall be liable to a fine of from VND 100,000,000 to VND</w:t>
        <w:br/>
        <w:br/>
        <w:t>500,000,000 or up to 02 years' community sentence or 03 - 24 months'</w:t>
        <w:br/>
        <w:br/>
        <w:t>imprisonment:</w:t>
      </w:r>
    </w:p>
    <w:p>
      <w:r>
        <w:t>a) The</w:t>
        <w:br/>
        <w:br/>
        <w:t>loss incurred by investors is from VND 1,000,000,000 to under VND</w:t>
        <w:br/>
        <w:br/>
        <w:t>3,000,000,000;</w:t>
      </w:r>
    </w:p>
    <w:p>
      <w:r>
        <w:t>b) The</w:t>
        <w:br/>
        <w:br/>
        <w:t>illegal profit reaped is from VND 500,000,000 to under VND 1,000,000,000;</w:t>
      </w:r>
    </w:p>
    <w:p>
      <w:r>
        <w:t>c) The</w:t>
        <w:br/>
        <w:br/>
        <w:t>offender has incurred an administrative penalty for the same offence.</w:t>
      </w:r>
    </w:p>
    <w:p>
      <w:r>
        <w:t>2. This</w:t>
        <w:br/>
        <w:br/>
        <w:t>offence committed in any of the following circumstances carries a fine of from</w:t>
        <w:br/>
        <w:br/>
        <w:t>VND 500,000,000 to VND 2,000,000,000 or a penalty of 01 - 05 years'</w:t>
        <w:br/>
        <w:br/>
        <w:t>imprisonment:</w:t>
      </w:r>
    </w:p>
    <w:p>
      <w:r>
        <w:t>c) The</w:t>
        <w:br/>
        <w:br/>
        <w:t>loss incurred by investors is ≥ VND 3,000,000,000;</w:t>
      </w:r>
    </w:p>
    <w:p>
      <w:r>
        <w:t>3. The offender</w:t>
        <w:br/>
        <w:br/>
        <w:t>might also be liable to a fine of from VND 50,000,000 to VND 200,000,000, be</w:t>
        <w:br/>
        <w:br/>
        <w:t>prohibited from holding certain positions or doing certain works for 01 - 05</w:t>
        <w:br/>
        <w:br/>
        <w:t>years.</w:t>
      </w:r>
    </w:p>
    <w:p>
      <w:r>
        <w:t>a) A</w:t>
        <w:br/>
        <w:br/>
        <w:t>corporate legal entity that commits this offence in any of the circumstances</w:t>
        <w:br/>
        <w:br/>
        <w:t>specified in Clause 1 of this Article shall be liable to a fine of from VND</w:t>
        <w:br/>
        <w:br/>
        <w:t>500,000,000 to VND 2,000,000,000;</w:t>
      </w:r>
    </w:p>
    <w:p>
      <w:r>
        <w:t>b) A</w:t>
        <w:br/>
        <w:br/>
        <w:t>corporate legal entity that commits this offence in the circumstances specified</w:t>
        <w:br/>
        <w:br/>
        <w:t>in Clause 2 of this Article shall be liable to fine of from VND 2,000,000,000</w:t>
        <w:br/>
        <w:br/>
        <w:t>to VND 5,000,000,000;</w:t>
      </w:r>
    </w:p>
    <w:p>
      <w:r>
        <w:t>c) The</w:t>
        <w:br/>
        <w:br/>
        <w:t>violating corporate legal entity might also be banned from operating in certain</w:t>
        <w:br/>
        <w:br/>
        <w:t>fields or raising capital for 01 - 03 years.</w:t>
      </w:r>
    </w:p>
    <w:p>
      <w:r>
        <w:t>Article</w:t>
        <w:br/>
        <w:br/>
        <w:t>210. Use of internal information for trading securities</w:t>
      </w:r>
    </w:p>
    <w:p>
      <w:r>
        <w:t>1. Any</w:t>
        <w:br/>
        <w:br/>
        <w:t>person who has information about a public company or public fund which has not</w:t>
        <w:br/>
        <w:br/>
        <w:t>been published and could remarkably affect securities price of that public</w:t>
        <w:br/>
        <w:br/>
        <w:t>company or public fund but and uses such information to deal in securities or</w:t>
        <w:br/>
        <w:br/>
        <w:t>discloses it or provides it for another person for trading securities and earns</w:t>
        <w:br/>
        <w:br/>
        <w:t>an illegal profit of from VND 300,000,000 to under VND 1,000,000,000 or causes</w:t>
        <w:br/>
        <w:br/>
        <w:t>a loss to investors of from VND 500,000,000 to under VND 1,500,000,000 shall be</w:t>
        <w:br/>
        <w:br/>
        <w:t>liable to a fine of from VND 500,000,000 to VND 2,000,000,000 or face a penalty</w:t>
        <w:br/>
        <w:br/>
        <w:t>of 07 - 36 months' imprisonment.</w:t>
      </w:r>
    </w:p>
    <w:p>
      <w:r>
        <w:t>2. This</w:t>
        <w:br/>
        <w:br/>
        <w:t>offence committed in any of the following circumstances carries a fine of from</w:t>
        <w:br/>
        <w:br/>
        <w:t>VND 2,000,000,000 to VND 5,000,000,000 or a penalty of 02 - 07 years'</w:t>
        <w:br/>
        <w:br/>
        <w:t>imprisonment:</w:t>
      </w:r>
    </w:p>
    <w:p>
      <w:r>
        <w:t>c) The</w:t>
        <w:br/>
        <w:br/>
        <w:t>loss incurred by investors is ≥ VND 1,500,000,000;</w:t>
      </w:r>
    </w:p>
    <w:p>
      <w:r>
        <w:t>3. The</w:t>
        <w:br/>
        <w:br/>
        <w:t>offender might also be liable to a fine of from VND 50,000,000 to VND</w:t>
        <w:br/>
        <w:br/>
        <w:t>200,000,000, be prohibited from holding certain positions or doing certain</w:t>
        <w:br/>
        <w:br/>
        <w:t>works for 01 - 05 years.</w:t>
      </w:r>
    </w:p>
    <w:p>
      <w:r>
        <w:t>a) A</w:t>
        <w:br/>
        <w:br/>
        <w:t>corporate legal entity that commits this offence in any of the circumstances</w:t>
        <w:br/>
        <w:br/>
        <w:t>specified in Clause 1 of this Article shall be liable to a fine of from VND</w:t>
        <w:br/>
        <w:br/>
        <w:t>1,000,000,000 to VND 5,000,000,000;</w:t>
      </w:r>
    </w:p>
    <w:p>
      <w:r>
        <w:t>b) A</w:t>
        <w:br/>
        <w:br/>
        <w:t>corporate legal entity that commits this offence in the circumstances specified</w:t>
        <w:br/>
        <w:br/>
        <w:t>in Clause 2 of this Article shall be liable to fine of from VND 5,000,000,000</w:t>
        <w:br/>
        <w:br/>
        <w:t>to VND 10,000,000,000;</w:t>
      </w:r>
    </w:p>
    <w:p>
      <w:r>
        <w:t>Article</w:t>
        <w:br/>
        <w:br/>
        <w:t>211. Manipulation of securities market</w:t>
      </w:r>
    </w:p>
    <w:p>
      <w:r>
        <w:t>1. A</w:t>
        <w:br/>
        <w:br/>
        <w:t>person who deliberately commits any of the following acts and earns a profit of</w:t>
        <w:br/>
        <w:br/>
        <w:t>from VND 500,000,000 to under VND 1,500,000,000 or causes a loss to investors</w:t>
        <w:br/>
        <w:br/>
        <w:t>of from VND 1,000,000,000 to under VND 3,000,000,000 shall be liable to a fine</w:t>
        <w:br/>
        <w:br/>
        <w:t>of from VND 500,000,000 to VND 2,000,000,000 or face a penalty of 06 - 36</w:t>
        <w:br/>
        <w:br/>
        <w:t>months' imprisonment:</w:t>
      </w:r>
    </w:p>
    <w:p>
      <w:r>
        <w:t>a) Using</w:t>
        <w:br/>
        <w:br/>
        <w:t>one or multiple accounts of the offender or another person or colluding with</w:t>
        <w:br/>
        <w:br/>
        <w:t>another person, to continuously buying and selling securities in order to</w:t>
        <w:br/>
        <w:br/>
        <w:t>create false demand and supply;</w:t>
      </w:r>
    </w:p>
    <w:p>
      <w:r>
        <w:t>b)</w:t>
        <w:br/>
        <w:br/>
        <w:t>Colluding with another person to place orders for purchase and sale of the same</w:t>
        <w:br/>
        <w:br/>
        <w:t>type of securities within the day or selling and buying securities without</w:t>
        <w:br/>
        <w:br/>
        <w:t>actual transfer of ownership or ownership is only transferred within the group</w:t>
        <w:br/>
        <w:br/>
        <w:t>in order to create false demand and supply;</w:t>
      </w:r>
    </w:p>
    <w:p>
      <w:r>
        <w:t>c)</w:t>
        <w:br/>
        <w:br/>
        <w:t>Continuously buying or selling securities with a controlling quantity at the</w:t>
        <w:br/>
        <w:br/>
        <w:t>opening or closing time of the market in order to create a new closing price or</w:t>
        <w:br/>
        <w:br/>
        <w:t>opening price for such type of securities on the market;</w:t>
      </w:r>
    </w:p>
    <w:p>
      <w:r>
        <w:t>d)</w:t>
        <w:br/>
        <w:br/>
        <w:t>Trading securities by colluding with another person or persuade another person</w:t>
        <w:br/>
        <w:br/>
        <w:t>to continuously place securities purchase and sale orders to remarkably affect</w:t>
        <w:br/>
        <w:br/>
        <w:t>the demand, supply and securities prices or manipulate securities prices;</w:t>
      </w:r>
    </w:p>
    <w:p>
      <w:r>
        <w:t>dd) Offer</w:t>
        <w:br/>
        <w:br/>
        <w:t>opinions whether directly or via the media about a type of securities or</w:t>
        <w:br/>
        <w:br/>
        <w:t>securities issuer in order to affect the price of that type of securities after</w:t>
        <w:br/>
        <w:br/>
        <w:t>a transaction has been made in order to have an advantage from it.</w:t>
      </w:r>
    </w:p>
    <w:p>
      <w:r>
        <w:t>e) Using</w:t>
        <w:br/>
        <w:br/>
        <w:t>other methods or commit other acts to create false demand and supply in order</w:t>
        <w:br/>
        <w:br/>
        <w:t>to manipulate securities prices.</w:t>
      </w:r>
    </w:p>
    <w:p>
      <w:r>
        <w:t>2. This</w:t>
        <w:br/>
        <w:br/>
        <w:t>offence committed in any of the following circumstances carries a fine of from</w:t>
        <w:br/>
        <w:br/>
        <w:t>VND 2,000,000,000 to VND 4,000,000,000 or a penalty of 02 - 07 years'</w:t>
        <w:br/>
        <w:br/>
        <w:t>imprisonment:</w:t>
      </w:r>
    </w:p>
    <w:p>
      <w:r>
        <w:t>b) The</w:t>
        <w:br/>
        <w:br/>
        <w:t>illegal profit reaped is ≥ VND 1,500,000,000;</w:t>
      </w:r>
    </w:p>
    <w:p>
      <w:r>
        <w:t>3. The</w:t>
        <w:br/>
        <w:br/>
        <w:t>offender might also be liable to a fine of from VND 50,000,000 to VND</w:t>
        <w:br/>
        <w:br/>
        <w:t>250,000,000, be prohibited from holding certain positions or doing certain</w:t>
        <w:br/>
        <w:br/>
        <w:t>works for 01 - 05 years.</w:t>
      </w:r>
    </w:p>
    <w:p>
      <w:r>
        <w:t>a) A</w:t>
        <w:br/>
        <w:br/>
        <w:t>corporate legal entity that commits this offence in any of the circumstances</w:t>
        <w:br/>
        <w:br/>
        <w:t>specified in Clause 1 of this Article shall be liable to a fine of from VND</w:t>
        <w:br/>
        <w:br/>
        <w:t>2,000,000,000 to VND 5,000,000,000;</w:t>
      </w:r>
    </w:p>
    <w:p>
      <w:r>
        <w:t>c) A corporate</w:t>
        <w:br/>
        <w:br/>
        <w:t>legal entity that commits this offence in any of the circumstances specified in</w:t>
        <w:br/>
        <w:br/>
        <w:t>Article 79 hereof shall be permanently shut down;</w:t>
      </w:r>
    </w:p>
    <w:p>
      <w:r>
        <w:t>d) The</w:t>
        <w:br/>
        <w:br/>
        <w:t>violating corporate legal entity might also be liable to a fine of from VND</w:t>
        <w:br/>
        <w:br/>
        <w:t>500,000,000 to VND 2,000,000,000, be banned from operating in certain fields or</w:t>
        <w:br/>
        <w:br/>
        <w:t>raising capital for 01 - 03 years.</w:t>
      </w:r>
    </w:p>
    <w:p>
      <w:r>
        <w:t>Article</w:t>
        <w:br/>
        <w:br/>
        <w:t>212. Forging documents in offering or listing profile</w:t>
      </w:r>
    </w:p>
    <w:p>
      <w:r>
        <w:t>1. A</w:t>
        <w:br/>
        <w:br/>
        <w:t>person who forges documents of the offering or listing profile and earns a</w:t>
        <w:br/>
        <w:br/>
        <w:t>profit of from VND 1,000,000,000 to under VND 2,000,000,000 or causes a loss to</w:t>
        <w:br/>
        <w:br/>
        <w:t>investors of from VND 1,000,000,000 to under VND 3,000,000,000 shall be liable</w:t>
        <w:br/>
        <w:br/>
        <w:t>to a fine of from VND 500,000,000 to VND 2,000,000,000 or face a penalty of 06</w:t>
        <w:br/>
        <w:br/>
        <w:t>- 36 months' imprisonment.</w:t>
      </w:r>
    </w:p>
    <w:p>
      <w:r>
        <w:t>b) The</w:t>
        <w:br/>
        <w:br/>
        <w:t>loss incurred by investors is ≥ VND 3,000,000,000;</w:t>
      </w:r>
    </w:p>
    <w:p>
      <w:r>
        <w:t>c) The</w:t>
        <w:br/>
        <w:br/>
        <w:t>offence is committed by an organized group;</w:t>
      </w:r>
    </w:p>
    <w:p>
      <w:r>
        <w:t>Article</w:t>
        <w:br/>
        <w:br/>
        <w:t>213. Insurance fraud</w:t>
      </w:r>
    </w:p>
    <w:p>
      <w:r>
        <w:t>1. A</w:t>
        <w:br/>
        <w:br/>
        <w:t>person who commits any of the following acts and illegally obtain an amount of</w:t>
        <w:br/>
        <w:br/>
        <w:t>insurance payout of from VND 20,000,000 to under VND 100,000,000 or causes</w:t>
        <w:br/>
        <w:br/>
        <w:t>damage assessed at from VND 50,000,000 to under VND 200,000,000 shall be liable</w:t>
        <w:br/>
        <w:br/>
        <w:t>to a fine of from VND 30,000,000 to VND 100,000,000 or face a penalty of up to</w:t>
        <w:br/>
        <w:br/>
        <w:t>03 years' community sentence:</w:t>
      </w:r>
    </w:p>
    <w:p>
      <w:r>
        <w:t>a)</w:t>
        <w:br/>
        <w:br/>
        <w:t>Colluding with the insured to receive indemnity or insurance payout against the</w:t>
        <w:br/>
        <w:br/>
        <w:t>law;</w:t>
      </w:r>
    </w:p>
    <w:p>
      <w:r>
        <w:t>b) Forging</w:t>
        <w:br/>
        <w:br/>
        <w:t>documents, falsifying information to reject insurance claims in an occurrence;</w:t>
      </w:r>
    </w:p>
    <w:p>
      <w:r>
        <w:t>c)</w:t>
        <w:br/>
        <w:br/>
        <w:t>Forging documents, falsifying information in the request for indemnity or</w:t>
        <w:br/>
        <w:br/>
        <w:t>insurance payout;</w:t>
      </w:r>
    </w:p>
    <w:p>
      <w:r>
        <w:t>d)</w:t>
        <w:br/>
        <w:br/>
        <w:t>Causing damage to the offender's property or health to receive insurance</w:t>
        <w:br/>
        <w:br/>
        <w:t>benefits unless otherwise prescribed by law.</w:t>
      </w:r>
    </w:p>
    <w:p>
      <w:r>
        <w:t>2. This</w:t>
        <w:br/>
        <w:br/>
        <w:t>offence committed in any of the following circumstances carries a fine of from</w:t>
        <w:br/>
        <w:br/>
        <w:t>VND 100,000,000 to VND 300,000,000 or a penalty of 01 - 03 years' imprisonment:</w:t>
      </w:r>
    </w:p>
    <w:p>
      <w:r>
        <w:t>b) The</w:t>
        <w:br/>
        <w:br/>
        <w:t>offence involves the use of deceitful methods;</w:t>
      </w:r>
    </w:p>
    <w:p>
      <w:r>
        <w:t>b) The</w:t>
        <w:br/>
        <w:br/>
        <w:t>amount of insurance payout illegally obtained is from VND 100,000,000 to under</w:t>
        <w:br/>
        <w:br/>
        <w:t>VND 500,000,000;</w:t>
      </w:r>
    </w:p>
    <w:p>
      <w:r>
        <w:t>d) The</w:t>
        <w:br/>
        <w:br/>
        <w:t>property damage caused by the offence is assessed at from VND 200,000,000 to</w:t>
        <w:br/>
        <w:br/>
        <w:t>under VND 1,000,000,000;</w:t>
      </w:r>
    </w:p>
    <w:p>
      <w:r>
        <w:t>a) The</w:t>
        <w:br/>
        <w:br/>
        <w:t>amount of insurance payout illegally obtained is ≥ VND 500,000,000;</w:t>
      </w:r>
    </w:p>
    <w:p>
      <w:r>
        <w:t>b) The</w:t>
        <w:br/>
        <w:br/>
        <w:t>damage is ≥ VND 1,000,000,000.</w:t>
      </w:r>
    </w:p>
    <w:p>
      <w:r>
        <w:t>4. The</w:t>
        <w:br/>
        <w:br/>
        <w:t>offender might also be liable to a fine of from VND 10,000,000 to VND</w:t>
        <w:br/>
        <w:br/>
        <w:t>100,000,000, be prohibited from holding certain positions or doing certain</w:t>
        <w:br/>
        <w:br/>
        <w:t>works for 01 - 05 years.</w:t>
      </w:r>
    </w:p>
    <w:p>
      <w:r>
        <w:t>a) If</w:t>
        <w:br/>
        <w:br/>
        <w:t>this offence involves any of the factors specified in Clause 1 of this Article</w:t>
        <w:br/>
        <w:br/>
        <w:t>and the amount of insurance payout illegally obtained is from VND 200,000,000</w:t>
        <w:br/>
        <w:br/>
        <w:t>to under VND 1,000,000,000 or the damage inflicted is from VND 400,000,000 to</w:t>
        <w:br/>
        <w:br/>
        <w:t>under VND 2,000,000,000, the offender shall be liable to a fine of from VND</w:t>
        <w:br/>
        <w:br/>
        <w:t>200,000,000 to VND 1,000,000,000;</w:t>
      </w:r>
    </w:p>
    <w:p>
      <w:r>
        <w:t>b) If</w:t>
        <w:br/>
        <w:br/>
        <w:t>this offence involves any of the factors specified in Point a through d Clause 2</w:t>
        <w:br/>
        <w:br/>
        <w:t>of this Article and the amount of insurance payout illegally obtained is from</w:t>
        <w:br/>
        <w:br/>
        <w:t>VND 1,000,000,000 to under VND 3,000,000,000 or the damage inflicted is from</w:t>
        <w:br/>
        <w:br/>
        <w:t>VND 2,000,000,000 to under VND 5,000,000,000, the offender shall be liable to a</w:t>
        <w:br/>
        <w:br/>
        <w:t>fine of from VND 1,000,000,000 to VND 3,000,000,000;</w:t>
      </w:r>
    </w:p>
    <w:p>
      <w:r>
        <w:t>c) If the</w:t>
        <w:br/>
        <w:br/>
        <w:t>insurance payout illegally obtained is ≥ VND 3,000,000,000 or the damage</w:t>
        <w:br/>
        <w:br/>
        <w:t>inflicted is ≥ VND 5,000,000,000, the offender shall be liable to a fine of</w:t>
        <w:br/>
        <w:br/>
        <w:t>from VND 3,000,000,000 to VND 7,000,000,000;</w:t>
      </w:r>
    </w:p>
    <w:p>
      <w:r>
        <w:t>d) The</w:t>
        <w:br/>
        <w:br/>
        <w:t>corporate legal entity that commits this offence might also be banned from</w:t>
        <w:br/>
        <w:br/>
        <w:t>operating in certain fields or raising capital for 01 - 03 years.</w:t>
      </w:r>
    </w:p>
    <w:p>
      <w:r>
        <w:t>Article</w:t>
        <w:br/>
        <w:br/>
        <w:t>214. Social insurance and unemployment insurance fraud</w:t>
      </w:r>
    </w:p>
    <w:p>
      <w:r>
        <w:t>1. A</w:t>
        <w:br/>
        <w:br/>
        <w:t>person who commits any of the following acts and to illegally obtain an amount</w:t>
        <w:br/>
        <w:br/>
        <w:t>of social insurance or unemployment insurance payout of from VND 10,000,000 to</w:t>
        <w:br/>
        <w:br/>
        <w:t>under VND 100,000,000 or causes damage assessed at from VND 20,000,000 to under</w:t>
        <w:br/>
        <w:br/>
        <w:t>VND 200,000,000 except in the circumstances specified in Article 174, 353 and</w:t>
        <w:br/>
        <w:br/>
        <w:t>355 hereof shall be liable to a fine of from VND 20,000,000 to VND 100,000,000</w:t>
        <w:br/>
        <w:br/>
        <w:t>or face a penalty of up to 02 years' community sentence or 03 - 24 months'</w:t>
        <w:br/>
        <w:br/>
        <w:t>imprisonment:</w:t>
      </w:r>
    </w:p>
    <w:p>
      <w:r>
        <w:t>a)</w:t>
        <w:br/>
        <w:br/>
        <w:t>Forging or falsifying social insurance or unemployment insurance documents to</w:t>
        <w:br/>
        <w:br/>
        <w:t>deceive social insurance authorities;</w:t>
      </w:r>
    </w:p>
    <w:p>
      <w:r>
        <w:t>b) Using</w:t>
        <w:br/>
        <w:br/>
        <w:t>forged or falsified documents to deceive social insurance authorities into</w:t>
        <w:br/>
        <w:br/>
        <w:t>providing social insurance or unemployment insurance benefits.</w:t>
      </w:r>
    </w:p>
    <w:p>
      <w:r>
        <w:t>2. This</w:t>
        <w:br/>
        <w:br/>
        <w:t>offence committed in any of the following circumstances carries a fine of from</w:t>
        <w:br/>
        <w:br/>
        <w:t>VND 100,000,000 to VND 200,000,000 or a penalty of 01 - 05 years' imprisonment:</w:t>
      </w:r>
    </w:p>
    <w:p>
      <w:r>
        <w:t>c) The</w:t>
        <w:br/>
        <w:br/>
        <w:t>amount of social insurance or unemployment insurance payout illegally obtained</w:t>
        <w:br/>
        <w:br/>
        <w:t>is from VND 100,000,000 to under VND 500,000,000;</w:t>
      </w:r>
    </w:p>
    <w:p>
      <w:r>
        <w:t>d) The</w:t>
        <w:br/>
        <w:br/>
        <w:t>property damage caused by the offence is assessed at from VND 200,000,000 to</w:t>
        <w:br/>
        <w:br/>
        <w:t>under VND 500,000,000;</w:t>
      </w:r>
    </w:p>
    <w:p>
      <w:r>
        <w:t>dd) The</w:t>
        <w:br/>
        <w:br/>
        <w:t>offence involves the use of deceitful methods;</w:t>
      </w:r>
    </w:p>
    <w:p>
      <w:r>
        <w:t>a) The</w:t>
        <w:br/>
        <w:br/>
        <w:t>amount of social insurance or unemployment insurance payout illegally obtained</w:t>
        <w:br/>
        <w:br/>
        <w:t>is ≥ VND 500,000,000;</w:t>
      </w:r>
    </w:p>
    <w:p>
      <w:r>
        <w:t>b) The</w:t>
        <w:br/>
        <w:br/>
        <w:t>damage is ≥ VND 500,000,000.</w:t>
      </w:r>
    </w:p>
    <w:p>
      <w:r>
        <w:t>Article</w:t>
        <w:br/>
        <w:br/>
        <w:t>215. Health insurance fraud</w:t>
      </w:r>
    </w:p>
    <w:p>
      <w:r>
        <w:t>1. A</w:t>
        <w:br/>
        <w:br/>
        <w:t>person who commits any of the following acts and to illegally obtain an amount</w:t>
        <w:br/>
        <w:br/>
        <w:t>of health insurance payout of from VND 10,000,000 to under VND 100,000,000 or</w:t>
        <w:br/>
        <w:br/>
        <w:t>causes damage assessed at from VND 20,000,000 to under VND 200,000,000 except</w:t>
        <w:br/>
        <w:br/>
        <w:t>in the circumstances specified in Article 174, 353 and 355 hereof shall be</w:t>
        <w:br/>
        <w:br/>
        <w:t>liable to a fine of from VND 20,000,000 to VND 100,000,000 or face a penalty of</w:t>
        <w:br/>
        <w:br/>
        <w:t>up to 02 years' community sentence or 03 - 24 months' imprisonment:</w:t>
      </w:r>
    </w:p>
    <w:p>
      <w:r>
        <w:t>a)</w:t>
        <w:br/>
        <w:br/>
        <w:t>Forging medical records or prescriptions, falsely increase the quantity or</w:t>
        <w:br/>
        <w:br/>
        <w:t>types of medicines, medical equipment, services, treatment costs and other</w:t>
        <w:br/>
        <w:br/>
        <w:t>costs that are not incurred by the patient;</w:t>
      </w:r>
    </w:p>
    <w:p>
      <w:r>
        <w:t>b)</w:t>
        <w:br/>
        <w:br/>
        <w:t>Forging documents, health insurance cards or using fake, revoked, falsified</w:t>
        <w:br/>
        <w:br/>
        <w:t>health insurance cards, health insurance cards of other people in order to</w:t>
        <w:br/>
        <w:br/>
        <w:t>illegally obtain health insurance benefits.</w:t>
      </w:r>
    </w:p>
    <w:p>
      <w:r>
        <w:t>c) The</w:t>
        <w:br/>
        <w:br/>
        <w:t>amount of health insurance payout illegally obtained is from VND 100,000,000 to</w:t>
        <w:br/>
        <w:br/>
        <w:t>under VND 500,000,000;</w:t>
      </w:r>
    </w:p>
    <w:p>
      <w:r>
        <w:t>a) The amount</w:t>
        <w:br/>
        <w:br/>
        <w:t>of health insurance payout illegally obtained is ≥ VND 500,000,000;</w:t>
      </w:r>
    </w:p>
    <w:p>
      <w:r>
        <w:t>Article</w:t>
        <w:br/>
        <w:br/>
        <w:t>216. Evading payment of social insurance, health insurance, unemployment</w:t>
        <w:br/>
        <w:br/>
        <w:t>insurance for workers</w:t>
      </w:r>
    </w:p>
    <w:p>
      <w:r>
        <w:t>1. A</w:t>
        <w:br/>
        <w:br/>
        <w:t>person who is responsible for paying social insurance, health insurance and unemployment</w:t>
        <w:br/>
        <w:br/>
        <w:t>insurance for his/her workers but fails to pay or pays insufficiently for 06</w:t>
        <w:br/>
        <w:br/>
        <w:t>months or more in any of the following circumstances despite the fact that</w:t>
        <w:br/>
        <w:br/>
        <w:t>he/she has incurred an administrative penalty for the same offence shall be</w:t>
        <w:br/>
        <w:br/>
        <w:t>liable to a fine of from VND 50,000,000 to VND 200,000,000 or face a penalty of</w:t>
        <w:br/>
        <w:br/>
        <w:t>up to 01 year's community sentence or 03 - 12 months' imprisonment:</w:t>
      </w:r>
    </w:p>
    <w:p>
      <w:r>
        <w:t>b) The</w:t>
        <w:br/>
        <w:br/>
        <w:t>amount of insurance contribution evaded is from VND 50,000,000 to under VND</w:t>
        <w:br/>
        <w:br/>
        <w:t>300,000,000;</w:t>
      </w:r>
    </w:p>
    <w:p>
      <w:r>
        <w:t>b) The</w:t>
        <w:br/>
        <w:br/>
        <w:t>offenders evades paying pay insurance for 10 - 49 workers.</w:t>
      </w:r>
    </w:p>
    <w:p>
      <w:r>
        <w:t>2. This</w:t>
        <w:br/>
        <w:br/>
        <w:t>offence committed in any of the following circumstances carries a fine of from</w:t>
        <w:br/>
        <w:br/>
        <w:t>VND 200,000,000 to VND 500,000,000 or a penalty of 06 - 36 months'</w:t>
        <w:br/>
        <w:br/>
        <w:t>imprisonment:</w:t>
      </w:r>
    </w:p>
    <w:p>
      <w:r>
        <w:t>b) The</w:t>
        <w:br/>
        <w:br/>
        <w:t>amount of insurance contribution evaded is from VND 300,000,000 to under VND</w:t>
        <w:br/>
        <w:br/>
        <w:t>1,000,000,000;</w:t>
      </w:r>
    </w:p>
    <w:p>
      <w:r>
        <w:t>c) The</w:t>
        <w:br/>
        <w:br/>
        <w:t>offenders fails to pay insurance for 50 - 199 workers;</w:t>
      </w:r>
    </w:p>
    <w:p>
      <w:r>
        <w:t>d) The</w:t>
        <w:br/>
        <w:br/>
        <w:t>offenders collects or deducts insurance contribution from the workers as</w:t>
        <w:br/>
        <w:br/>
        <w:t>prescribed in Point a or Point b Clause 1 of this Article but fails to pay</w:t>
        <w:br/>
        <w:br/>
        <w:t>insurance.</w:t>
      </w:r>
    </w:p>
    <w:p>
      <w:r>
        <w:t>3. This</w:t>
        <w:br/>
        <w:br/>
        <w:t>offence committed in any of the following circumstances carries a fine of from</w:t>
        <w:br/>
        <w:br/>
        <w:t>VND 500,000,000 to VND 1,000,000,000 or a penalty of 02 - 07 years'</w:t>
        <w:br/>
        <w:br/>
        <w:t>imprisonment:</w:t>
      </w:r>
    </w:p>
    <w:p>
      <w:r>
        <w:t>a) The</w:t>
        <w:br/>
        <w:br/>
        <w:t>amount of insurance contribution evaded is ≥ VND 1,000,000,000;</w:t>
      </w:r>
    </w:p>
    <w:p>
      <w:r>
        <w:t>b) The</w:t>
        <w:br/>
        <w:br/>
        <w:t>offender fails to pay insurance for ≥ 200 workers;</w:t>
      </w:r>
    </w:p>
    <w:p>
      <w:r>
        <w:t>c) The</w:t>
        <w:br/>
        <w:br/>
        <w:t>offenders collects or deducts insurance contribution from the workers as</w:t>
        <w:br/>
        <w:br/>
        <w:t>prescribed in Point b or Point c Clause 2 of this Article but fails to pay</w:t>
        <w:br/>
        <w:br/>
        <w:t>insurance.</w:t>
      </w:r>
    </w:p>
    <w:p>
      <w:r>
        <w:t>a) A</w:t>
        <w:br/>
        <w:br/>
        <w:t>corporate legal entity that commits this offence in any of the circumstances</w:t>
        <w:br/>
        <w:br/>
        <w:t>specified in Clause 1 of this Article shall be liable to a fine of from VND</w:t>
        <w:br/>
        <w:br/>
        <w:t>200,000,000 to VND 500,000,000;</w:t>
      </w:r>
    </w:p>
    <w:p>
      <w:r>
        <w:t>b) A corporate</w:t>
        <w:br/>
        <w:br/>
        <w:t>legal entity that commits this offence in the circumstances specified in Clause</w:t>
        <w:br/>
        <w:br/>
        <w:t>2 of this Article shall be liable to fine of from VND 500,000,000 to VND</w:t>
        <w:br/>
        <w:br/>
        <w:t>1,000,000,000;</w:t>
      </w:r>
    </w:p>
    <w:p>
      <w:r>
        <w:t>c) A</w:t>
        <w:br/>
        <w:br/>
        <w:t>corporate legal entity that commits this offence in any of the circumstances</w:t>
        <w:br/>
        <w:br/>
        <w:t>specified in Clause 3 of this Article shall be liable to a fine of from VND</w:t>
        <w:br/>
        <w:br/>
        <w:t>1,000,000,000 to VND 3,000,000,000.</w:t>
      </w:r>
    </w:p>
    <w:p>
      <w:r>
        <w:t>Section</w:t>
        <w:br/>
        <w:br/>
        <w:t>3. OTHER CRIMINAL OFFENCES AGAINST ECONOMIC LAW</w:t>
      </w:r>
    </w:p>
    <w:p>
      <w:r>
        <w:t>Article</w:t>
        <w:br/>
        <w:br/>
        <w:t>217. Offences against regulations of law on competition</w:t>
      </w:r>
    </w:p>
    <w:p>
      <w:r>
        <w:t>1. Any</w:t>
        <w:br/>
        <w:br/>
        <w:t>person who participates in or commits any of the following violations against</w:t>
        <w:br/>
        <w:br/>
        <w:t>regulations on competition and earns an illegal profit of from VND 500,000,000</w:t>
        <w:br/>
        <w:br/>
        <w:t>to under VND 3,000,000,000 or causes damage for another person assessed at from</w:t>
        <w:br/>
        <w:br/>
        <w:t>VND 1,000,000,000 to under VND 5,000,000,000 shall be liable to a fine of from</w:t>
        <w:br/>
        <w:br/>
        <w:t>VND 200,000,000 to VND 1000,000,000 or face a penalty of up to 02 years'</w:t>
        <w:br/>
        <w:br/>
        <w:t>community sentence or 03 - 24 months' imprisonment.</w:t>
      </w:r>
    </w:p>
    <w:p>
      <w:r>
        <w:t>a)</w:t>
        <w:br/>
        <w:br/>
        <w:t>Reaching an agreement on preventing another enterprise from participating the</w:t>
        <w:br/>
        <w:br/>
        <w:t>market or developing its business;</w:t>
      </w:r>
    </w:p>
    <w:p>
      <w:r>
        <w:t>b)</w:t>
        <w:br/>
        <w:br/>
        <w:t>Reaching an agreement on eliminating another enterprise which is not a party to</w:t>
        <w:br/>
        <w:br/>
        <w:t>such agreement from the market;</w:t>
      </w:r>
    </w:p>
    <w:p>
      <w:r>
        <w:t>c)</w:t>
        <w:br/>
        <w:br/>
        <w:t>Reaching an agreement on limited competition while the parties to such contract</w:t>
        <w:br/>
        <w:br/>
        <w:t>has a total market share of ≥ 30%, including: agreement on directly or</w:t>
        <w:br/>
        <w:br/>
        <w:t>indirectly pricing goods/services; agreement on division of market,</w:t>
        <w:br/>
        <w:br/>
        <w:t>goods/services supply; agreement on restriction or control of quantity of</w:t>
        <w:br/>
        <w:br/>
        <w:t>goods/services; agreement on restriction on technological development or</w:t>
        <w:br/>
        <w:br/>
        <w:t>investment; agreement on imposition of conditions upon other enterprises for</w:t>
        <w:br/>
        <w:br/>
        <w:t>conclusion of sale contracts or forcing other enterprises to assume obligations</w:t>
        <w:br/>
        <w:br/>
        <w:t>that are not related to the contracts.</w:t>
      </w:r>
    </w:p>
    <w:p>
      <w:r>
        <w:t>2. This</w:t>
        <w:br/>
        <w:br/>
        <w:t>offence committed in any of the following circumstances carries a fine of from</w:t>
        <w:br/>
        <w:br/>
        <w:t>VND 1,000,000,000 to VND 3,000,000,000 or a penalty of 01 - 05 years'</w:t>
        <w:br/>
        <w:br/>
        <w:t>imprisonment:</w:t>
      </w:r>
    </w:p>
    <w:p>
      <w:r>
        <w:t>c) The offenders</w:t>
        <w:br/>
        <w:br/>
        <w:t>takes advantage of its dominant position or monopoly on the market;</w:t>
      </w:r>
    </w:p>
    <w:p>
      <w:r>
        <w:t>d) The</w:t>
        <w:br/>
        <w:br/>
        <w:t>illegal profit earned is ≥ VND 5,000,000,000;</w:t>
      </w:r>
    </w:p>
    <w:p>
      <w:r>
        <w:t>dd) The</w:t>
        <w:br/>
        <w:br/>
        <w:t>damage incurred by other enterprises is ≥ VND 3,000,000,000.</w:t>
      </w:r>
    </w:p>
    <w:p>
      <w:r>
        <w:t>3. The</w:t>
        <w:br/>
        <w:br/>
        <w:t>offender might also be liable to a fine of from VND 50,000,000 to VND</w:t>
        <w:br/>
        <w:br/>
        <w:t>200,000,000, prohibited from holding certain positions or doing certain works</w:t>
        <w:br/>
        <w:br/>
        <w:t>for 01 - 05 years.</w:t>
      </w:r>
    </w:p>
    <w:p>
      <w:r>
        <w:t>a) A</w:t>
        <w:br/>
        <w:br/>
        <w:t>corporate legal entity that commits this offence in any of the circumstances</w:t>
        <w:br/>
        <w:br/>
        <w:t>specified in Clause 1 of this Article shall be liable to a fine of from VND</w:t>
        <w:br/>
        <w:br/>
        <w:t>1,000,000,000 to VND 3,000,000,000;</w:t>
      </w:r>
    </w:p>
    <w:p>
      <w:r>
        <w:t>b) A</w:t>
        <w:br/>
        <w:br/>
        <w:t>corporate legal entity that commits this offence in any of the circumstances</w:t>
        <w:br/>
        <w:br/>
        <w:t>specified in Clause 2 of this Article shall be liable to a fine of from VND</w:t>
        <w:br/>
        <w:br/>
        <w:t>3,000,000,000 to VND 5,000,000,000 or has its operation suspended for 06 - 24</w:t>
        <w:br/>
        <w:br/>
        <w:t>months;</w:t>
      </w:r>
    </w:p>
    <w:p>
      <w:r>
        <w:t>c) The</w:t>
        <w:br/>
        <w:br/>
        <w:t>violating corporate legal entity might also be liable to a fine of from VND</w:t>
        <w:br/>
        <w:br/>
        <w:t>100,000,000 to VND 500,000,000, banned from operating in certain fields or</w:t>
        <w:br/>
        <w:br/>
        <w:t>raising capital for 01 - 03 years.</w:t>
      </w:r>
    </w:p>
    <w:p>
      <w:r>
        <w:t>Article</w:t>
        <w:br/>
        <w:br/>
        <w:t>218. Offences against regulations of law property auction</w:t>
      </w:r>
    </w:p>
    <w:p>
      <w:r>
        <w:t>1. A</w:t>
        <w:br/>
        <w:br/>
        <w:t>person who commits any of the following violations and earns an illegal profit</w:t>
        <w:br/>
        <w:br/>
        <w:t>of from VND 30,000,000 to under VND 200,000,000 or causes damage for another</w:t>
        <w:br/>
        <w:br/>
        <w:t>person assessed at from VND 50,000,000 to under VND 300,000,000 shall be liable</w:t>
        <w:br/>
        <w:br/>
        <w:t>to a fine of from VND 20,000,000 to VND 200,000,000 or face a penalty of up to</w:t>
        <w:br/>
        <w:br/>
        <w:t>02 years' community sentence or 03 - 24 months' imprisonment.</w:t>
      </w:r>
    </w:p>
    <w:p>
      <w:r>
        <w:t>a) Making</w:t>
        <w:br/>
        <w:br/>
        <w:t>a fake list of registered bidders;</w:t>
      </w:r>
    </w:p>
    <w:p>
      <w:r>
        <w:t>b)</w:t>
        <w:br/>
        <w:br/>
        <w:t>Forging documents to participate in the auction;</w:t>
      </w:r>
    </w:p>
    <w:p>
      <w:r>
        <w:t>c)</w:t>
        <w:br/>
        <w:br/>
        <w:t>Colluding with other people to decrease or increase prices during a property</w:t>
        <w:br/>
        <w:br/>
        <w:t>auction.</w:t>
      </w:r>
    </w:p>
    <w:p>
      <w:r>
        <w:t>2. This</w:t>
        <w:br/>
        <w:br/>
        <w:t>offence committed in any of the following circumstances carries a fine of from</w:t>
        <w:br/>
        <w:br/>
        <w:t>VND 200,000,000 to VND 1,000,000,000 or a penalty of 01 - 05 years'</w:t>
        <w:br/>
        <w:br/>
        <w:t>imprisonment:</w:t>
      </w:r>
    </w:p>
    <w:p>
      <w:r>
        <w:t>b) The</w:t>
        <w:br/>
        <w:br/>
        <w:t>illegal profit reaped is ≥ VND 200,000,000;</w:t>
      </w:r>
    </w:p>
    <w:p>
      <w:r>
        <w:t>c) The</w:t>
        <w:br/>
        <w:br/>
        <w:t>damage is ≥ VND 300,000,000;</w:t>
      </w:r>
    </w:p>
    <w:p>
      <w:r>
        <w:t>3. The</w:t>
        <w:br/>
        <w:br/>
        <w:t>offender might also be liable to a fine of from VND 10,000,000 to VND</w:t>
        <w:br/>
        <w:br/>
        <w:t>50,000,000, prohibited from holding certain positions or doing certain works</w:t>
        <w:br/>
        <w:br/>
        <w:t>for 01 - 05 years.</w:t>
      </w:r>
    </w:p>
    <w:p>
      <w:r>
        <w:t>Article</w:t>
        <w:br/>
        <w:br/>
        <w:t>219. Offences against regulations on the management and use of State-owned</w:t>
        <w:br/>
        <w:br/>
        <w:t>property that lead to losses or wastefulness</w:t>
      </w:r>
    </w:p>
    <w:p>
      <w:r>
        <w:t>Any</w:t>
        <w:br/>
        <w:br/>
        <w:t>person who is responsible for the management and use of State-owned property but</w:t>
        <w:br/>
        <w:br/>
        <w:t>causes a loss or wastefulness of from VND 100,000,000 to under VND 300,000,000</w:t>
        <w:br/>
        <w:br/>
        <w:t>or under VND 100,000,000 while having incurred a disciplinary penalty for the</w:t>
        <w:br/>
        <w:br/>
        <w:t>same offence shall face a penalty of up to 03 years' community sentence or 01 -</w:t>
        <w:br/>
        <w:br/>
        <w:t>05 years' imprisonment.</w:t>
      </w:r>
    </w:p>
    <w:p>
      <w:r>
        <w:t>2. This</w:t>
        <w:br/>
        <w:br/>
        <w:t>offence committed in any of the following circumstances carries a penalty of 03</w:t>
        <w:br/>
        <w:br/>
        <w:t>- 12 years' imprisonment:</w:t>
      </w:r>
    </w:p>
    <w:p>
      <w:r>
        <w:t>a) The</w:t>
        <w:br/>
        <w:br/>
        <w:t>offence is committed for self-seeking purposes;</w:t>
      </w:r>
    </w:p>
    <w:p>
      <w:r>
        <w:t>b) The</w:t>
        <w:br/>
        <w:br/>
        <w:t>offence is committed by an organized group;</w:t>
      </w:r>
    </w:p>
    <w:p>
      <w:r>
        <w:t>d) The</w:t>
        <w:br/>
        <w:br/>
        <w:t>property damage caused by the offence is assessed at from VND 300,000,000 to</w:t>
        <w:br/>
        <w:br/>
        <w:t>under VND 1,000,000,000.</w:t>
      </w:r>
    </w:p>
    <w:p>
      <w:r>
        <w:t>3. If the</w:t>
        <w:br/>
        <w:br/>
        <w:t>property damage caused by the offence is assessed at from ≥ VND 1,000,000,000, the</w:t>
        <w:br/>
        <w:br/>
        <w:t>offender shall face a penalty of 10 - 20 years' imprisonment.</w:t>
      </w:r>
    </w:p>
    <w:p>
      <w:r>
        <w:t>4. The</w:t>
        <w:br/>
        <w:br/>
        <w:t>offender might also be prohibited from holding certain positions or doing</w:t>
        <w:br/>
        <w:br/>
        <w:t>certain works for 01 - 05 years or have all or part of his/her property</w:t>
        <w:br/>
        <w:br/>
        <w:t>confiscated.</w:t>
      </w:r>
    </w:p>
    <w:p>
      <w:r>
        <w:t>Article</w:t>
        <w:br/>
        <w:br/>
        <w:t>220. Offences against regulations on the management and use public capital that</w:t>
        <w:br/>
        <w:br/>
        <w:t>lead to serious consequences</w:t>
      </w:r>
    </w:p>
    <w:p>
      <w:r>
        <w:t>1. A</w:t>
        <w:br/>
        <w:br/>
        <w:t>person who abuses his/her position or power to commit any of the following acts</w:t>
        <w:br/>
        <w:br/>
        <w:t>and causes damage assessed at from VND 100,000,000 to under VND 300,000,000 or</w:t>
        <w:br/>
        <w:br/>
        <w:t>under VND 100,000,000 while having incurred a disciplinary penalty for the same</w:t>
        <w:br/>
        <w:br/>
        <w:t>offence except for the case in Article 224 of hereof shall face a penalty of up</w:t>
        <w:br/>
        <w:br/>
        <w:t>to 03 years' community sentence or 01 - 05 years' imprisonment:</w:t>
      </w:r>
    </w:p>
    <w:p>
      <w:r>
        <w:t>a)</w:t>
        <w:br/>
        <w:br/>
        <w:t>Violations against regulations on decision of investment policies;</w:t>
      </w:r>
    </w:p>
    <w:p>
      <w:r>
        <w:t>b)</w:t>
        <w:br/>
        <w:br/>
        <w:t>Violations against regulations on establishment and assessment of investment</w:t>
        <w:br/>
        <w:br/>
        <w:t>policies;</w:t>
      </w:r>
    </w:p>
    <w:p>
      <w:r>
        <w:t>c)</w:t>
        <w:br/>
        <w:br/>
        <w:t>Violations against regulations on deciding investment in programs/projects;</w:t>
      </w:r>
    </w:p>
    <w:p>
      <w:r>
        <w:t>d)</w:t>
        <w:br/>
        <w:br/>
        <w:t>Violations against regulations on counseling and designing programs/projects.</w:t>
      </w:r>
    </w:p>
    <w:p>
      <w:r>
        <w:t>d) The</w:t>
        <w:br/>
        <w:br/>
        <w:t>offence results in damage from VND 300,000,000 to under VND 1,000,000,000.</w:t>
      </w:r>
    </w:p>
    <w:p>
      <w:r>
        <w:t>3. If the</w:t>
        <w:br/>
        <w:br/>
        <w:t>damage caused by the offence is assessed at VND 1,000,000,000 to over, the</w:t>
        <w:br/>
        <w:br/>
        <w:t>offender shall face a penalty of 10 - 20 years' imprisonment.</w:t>
      </w:r>
    </w:p>
    <w:p>
      <w:r>
        <w:t>Article</w:t>
        <w:br/>
        <w:br/>
        <w:t>221. Offences against regulations of law on accounting that lead to serious</w:t>
        <w:br/>
        <w:br/>
        <w:t>consequences</w:t>
      </w:r>
    </w:p>
    <w:p>
      <w:r>
        <w:t>1. A</w:t>
        <w:br/>
        <w:br/>
        <w:t>person who abuses his/her position or power to commit any of the following acts</w:t>
        <w:br/>
        <w:br/>
        <w:t>and causes damage assessed at from VND 100,000,000 to under VND 300,000,000 or</w:t>
        <w:br/>
        <w:br/>
        <w:t>under VND 100,000,000 while having incurred a disciplinary penalty for the same</w:t>
        <w:br/>
        <w:br/>
        <w:t>offence shall face a penalty of up to 03 years' community sentence or 01 - 05</w:t>
        <w:br/>
        <w:br/>
        <w:t>years' imprisonment:</w:t>
      </w:r>
    </w:p>
    <w:p>
      <w:r>
        <w:t>a)</w:t>
        <w:br/>
        <w:br/>
        <w:t>Forging, falsifying accounting documents or colluding with, forcing another</w:t>
        <w:br/>
        <w:br/>
        <w:t>person to do so;</w:t>
      </w:r>
    </w:p>
    <w:p>
      <w:r>
        <w:t>b)</w:t>
        <w:br/>
        <w:br/>
        <w:t>Inciting, colluding with or forcing another person to provide or certify</w:t>
        <w:br/>
        <w:br/>
        <w:t>incorrect accounting information and data;</w:t>
      </w:r>
    </w:p>
    <w:p>
      <w:r>
        <w:t>c)</w:t>
        <w:br/>
        <w:br/>
        <w:t>Omitting assets of or related to the accounting unit from its accounting books;</w:t>
      </w:r>
    </w:p>
    <w:p>
      <w:r>
        <w:t>d)</w:t>
        <w:br/>
        <w:br/>
        <w:t>Destroying or deliberately damaging accounting documents before expiration of</w:t>
        <w:br/>
        <w:br/>
        <w:t>retention period prescribed in the Law on Accounting;</w:t>
      </w:r>
    </w:p>
    <w:p>
      <w:r>
        <w:t>dd)</w:t>
        <w:br/>
        <w:br/>
        <w:t>Making two or more accounting book systems to omit assets, capital sources,</w:t>
        <w:br/>
        <w:br/>
        <w:t>funds of the accounting unit from its accounting books.</w:t>
      </w:r>
    </w:p>
    <w:p>
      <w:r>
        <w:t>Article</w:t>
        <w:br/>
        <w:br/>
        <w:t>222. Offences against regulations of law on bidding that lead to serious</w:t>
        <w:br/>
        <w:br/>
        <w:t>consequences</w:t>
      </w:r>
    </w:p>
    <w:p>
      <w:r>
        <w:t>1. A</w:t>
        <w:br/>
        <w:br/>
        <w:t>person who commits any of the following acts and causes damage assessed at from</w:t>
        <w:br/>
        <w:br/>
        <w:t>VND 100,000,000 to under VND 300,000,000 or under VND 100,000,000 while having</w:t>
        <w:br/>
        <w:br/>
        <w:t>incurred a disciplinary penalty for the same offence shall face a penalty of up</w:t>
        <w:br/>
        <w:br/>
        <w:t>to 03 years' community sentence or 01 - 05 years' imprisonment:</w:t>
      </w:r>
    </w:p>
    <w:p>
      <w:r>
        <w:t>a)</w:t>
        <w:br/>
        <w:br/>
        <w:t>Illegally interfering with bidding activities;</w:t>
      </w:r>
    </w:p>
    <w:p>
      <w:r>
        <w:t>b)</w:t>
        <w:br/>
        <w:br/>
        <w:t>Colluding with other bidders in bidding;</w:t>
      </w:r>
    </w:p>
    <w:p>
      <w:r>
        <w:t>c) Commit</w:t>
        <w:br/>
        <w:br/>
        <w:t>frauds in bidding;</w:t>
      </w:r>
    </w:p>
    <w:p>
      <w:r>
        <w:t>d)</w:t>
        <w:br/>
        <w:br/>
        <w:t>Obstructing bidding activities;</w:t>
      </w:r>
    </w:p>
    <w:p>
      <w:r>
        <w:t>dd)</w:t>
        <w:br/>
        <w:br/>
        <w:t>Committing regulations of law on assurance of fairness and transparency of</w:t>
        <w:br/>
        <w:br/>
        <w:t>bidding;</w:t>
      </w:r>
    </w:p>
    <w:p>
      <w:r>
        <w:t>e)</w:t>
        <w:br/>
        <w:br/>
        <w:t>Holding contractor selection before capital sources are determined that result</w:t>
        <w:br/>
        <w:br/>
        <w:t>in inability to pay contractors;</w:t>
      </w:r>
    </w:p>
    <w:p>
      <w:r>
        <w:t>g)</w:t>
        <w:br/>
        <w:br/>
        <w:t>Illegally transferring the contract.</w:t>
      </w:r>
    </w:p>
    <w:p>
      <w:r>
        <w:t>d) The</w:t>
        <w:br/>
        <w:br/>
        <w:t>offence involves the use of deceitful methods;</w:t>
      </w:r>
    </w:p>
    <w:p>
      <w:r>
        <w:t>dd) The</w:t>
        <w:br/>
        <w:br/>
        <w:t>offence results in damage from VND 300,000,000 to under VND 1,000,000,000.</w:t>
      </w:r>
    </w:p>
    <w:p>
      <w:r>
        <w:t>Article</w:t>
        <w:br/>
        <w:br/>
        <w:t>223. Collusion with taxpayer that lead to serious consequences</w:t>
      </w:r>
    </w:p>
    <w:p>
      <w:r>
        <w:t>1. A</w:t>
        <w:br/>
        <w:br/>
        <w:t>person who abuses his/her position or power to commits any of the following</w:t>
        <w:br/>
        <w:br/>
        <w:t>acts and causes a loss of tax from VND 100,000,000 to under VND 300,000,000 or</w:t>
        <w:br/>
        <w:br/>
        <w:t>under VND 100,000,000 while having incurred a disciplinary penalty for the same</w:t>
        <w:br/>
        <w:br/>
        <w:t>offence shall face a penalty of up to 03 years' community sentence or 01 - 05</w:t>
        <w:br/>
        <w:br/>
        <w:t>years' imprisonment:</w:t>
      </w:r>
    </w:p>
    <w:p>
      <w:r>
        <w:t>a)</w:t>
        <w:br/>
        <w:br/>
        <w:t>Granting tax exemption or reduction, cancellation of tax debt or fine or</w:t>
        <w:br/>
        <w:br/>
        <w:t>refunding tax against the Law on Tax administration and other regulations of</w:t>
        <w:br/>
        <w:br/>
        <w:t>law on taxation;</w:t>
      </w:r>
    </w:p>
    <w:p>
      <w:r>
        <w:t>b)</w:t>
        <w:br/>
        <w:br/>
        <w:t>Certifying a taxpayer's fulfillment of his/her tax liability against the Law on</w:t>
        <w:br/>
        <w:br/>
        <w:t>Tax administration and other regulations of law on taxation.</w:t>
      </w:r>
    </w:p>
    <w:p>
      <w:r>
        <w:t>d) The</w:t>
        <w:br/>
        <w:br/>
        <w:t>amount of tax loss is from VND 300,000,000 to under VND 1,000,000,000.</w:t>
      </w:r>
    </w:p>
    <w:p>
      <w:r>
        <w:t>3. If</w:t>
        <w:br/>
        <w:br/>
        <w:t>offence results in a tax loss of VND 1,000,000,000 to over, the offender shall</w:t>
        <w:br/>
        <w:br/>
        <w:t>face a penalty of 10 - 20 years' imprisonment.</w:t>
      </w:r>
    </w:p>
    <w:p>
      <w:r>
        <w:t>Article</w:t>
        <w:br/>
        <w:br/>
        <w:t>224. Offences against regulations of law on investment in construction that</w:t>
        <w:br/>
        <w:br/>
        <w:t>lead to serious consequences</w:t>
      </w:r>
    </w:p>
    <w:p>
      <w:r>
        <w:t>1. A</w:t>
        <w:br/>
        <w:br/>
        <w:t>person who abuses his/her position or power to commits any of the following</w:t>
        <w:br/>
        <w:br/>
        <w:t>acts and causes damage assessed at from VND 100,000,000 to under VND 300,000,000</w:t>
        <w:br/>
        <w:br/>
        <w:t>or under VND 100,000,000 while having incurred a disciplinary penalty for the</w:t>
        <w:br/>
        <w:br/>
        <w:t>same offence shall face a penalty of up to 03 years' community sentence or 01 -</w:t>
        <w:br/>
        <w:br/>
        <w:t>05 years' imprisonment:</w:t>
      </w:r>
    </w:p>
    <w:p>
      <w:r>
        <w:t>a)</w:t>
        <w:br/>
        <w:br/>
        <w:t>Deciding investment in construction against the Law on Construction;</w:t>
      </w:r>
    </w:p>
    <w:p>
      <w:r>
        <w:t>b)</w:t>
        <w:br/>
        <w:br/>
        <w:t>Making, assessing, approving a design or budget estimate, adjusting a budget</w:t>
        <w:br/>
        <w:br/>
        <w:t>estimate, accepting a construction funded by the State against the Law on</w:t>
        <w:br/>
        <w:br/>
        <w:t>Construction;</w:t>
      </w:r>
    </w:p>
    <w:p>
      <w:r>
        <w:t>c)</w:t>
        <w:br/>
        <w:br/>
        <w:t>Selecting unqualified contractors to execute the construction;</w:t>
      </w:r>
    </w:p>
    <w:p>
      <w:r>
        <w:t>d)</w:t>
        <w:br/>
        <w:br/>
        <w:t>Colluding with another entities in falsifying the result of project planning,</w:t>
        <w:br/>
        <w:br/>
        <w:t>survey, design, construction supervision.</w:t>
      </w:r>
    </w:p>
    <w:p>
      <w:r>
        <w:t>4. The</w:t>
        <w:br/>
        <w:br/>
        <w:t>offender might also be prohibited from holding certain positions or doing</w:t>
        <w:br/>
        <w:br/>
        <w:t>certain works for 01 - 05 years or have all or part of his/her property confiscated.</w:t>
      </w:r>
    </w:p>
    <w:p>
      <w:r>
        <w:t>Article</w:t>
        <w:br/>
        <w:br/>
        <w:t>225. Infringement of copyrights and relevant rights</w:t>
      </w:r>
    </w:p>
    <w:p>
      <w:r>
        <w:t>1. A</w:t>
        <w:br/>
        <w:br/>
        <w:t>person who, without the consent of the holders of copyrights and relevant</w:t>
        <w:br/>
        <w:br/>
        <w:t>rights, deliberately commits any of the following acts which infringe upon</w:t>
        <w:br/>
        <w:br/>
        <w:t>copyrights and relevant rights protected in Vietnam and earns an illegal profit</w:t>
        <w:br/>
        <w:br/>
        <w:t>of from VND 50,000,000 to under VND 300,000,000 or causes a loss of from VND</w:t>
        <w:br/>
        <w:br/>
        <w:t>100,000,000 to under VND 500,000,000 for the holders of such copyrights and</w:t>
        <w:br/>
        <w:br/>
        <w:t>relevant rights or with the violating goods assessed at from VND 100,000,000 to</w:t>
        <w:br/>
        <w:br/>
        <w:t>under VND 500,000,000 shall be liable to a fine of from VND 50,000,000 to VND</w:t>
        <w:br/>
        <w:br/>
        <w:t>300,000,000 or face a penalty of up to 03 years' community sentence:</w:t>
      </w:r>
    </w:p>
    <w:p>
      <w:r>
        <w:t>a) Making</w:t>
        <w:br/>
        <w:br/>
        <w:t>copies of works, video recordings or audio recordings;</w:t>
      </w:r>
    </w:p>
    <w:p>
      <w:r>
        <w:t>b) Making</w:t>
        <w:br/>
        <w:br/>
        <w:t>the copies of works, video recordings or audio recordings publicly available.</w:t>
      </w:r>
    </w:p>
    <w:p>
      <w:r>
        <w:t>2. This</w:t>
        <w:br/>
        <w:br/>
        <w:t>offence committed in any of the following circumstances carries a fine of from</w:t>
        <w:br/>
        <w:br/>
        <w:t>VND 300,000,000 to VND 1,000,000,000 or a penalty of 06 - 03 years'</w:t>
        <w:br/>
        <w:br/>
        <w:t>imprisonment:</w:t>
      </w:r>
    </w:p>
    <w:p>
      <w:r>
        <w:t>c) The</w:t>
        <w:br/>
        <w:br/>
        <w:t>illegal profit reaped is ≥ VND 300,000,000;</w:t>
      </w:r>
    </w:p>
    <w:p>
      <w:r>
        <w:t>d) The</w:t>
        <w:br/>
        <w:br/>
        <w:t>loss incurred by the holders of copyrights and relevant rights is ≥ VND</w:t>
        <w:br/>
        <w:br/>
        <w:t>500,000,000;</w:t>
      </w:r>
    </w:p>
    <w:p>
      <w:r>
        <w:t>dd) The</w:t>
        <w:br/>
        <w:br/>
        <w:t>illegal goods are assessed at ≥ VND 500,000,000.</w:t>
      </w:r>
    </w:p>
    <w:p>
      <w:r>
        <w:t>3. The</w:t>
        <w:br/>
        <w:br/>
        <w:t>offender might also be liable to a fine of from VND 20,000,000 to VND</w:t>
        <w:br/>
        <w:br/>
        <w:t>200,000,000, prohibited from holding certain positions or doing certain works</w:t>
        <w:br/>
        <w:br/>
        <w:t>for 01 - 05 years.</w:t>
      </w:r>
    </w:p>
    <w:p>
      <w:r>
        <w:t>b) A</w:t>
        <w:br/>
        <w:br/>
        <w:t>corporate legal entity that commits this offence in any of the circumstances</w:t>
        <w:br/>
        <w:br/>
        <w:t>specified in Clause 2 of this Article shall be liable to a fine of from VND</w:t>
        <w:br/>
        <w:br/>
        <w:t>1,000,000,000 to VND 3,000,000,000 or has its operation suspended for 06 - 24</w:t>
        <w:br/>
        <w:br/>
        <w:t>months;</w:t>
      </w:r>
    </w:p>
    <w:p>
      <w:r>
        <w:t>c) The</w:t>
        <w:br/>
        <w:br/>
        <w:t>violating corporate legal entity might also be liable to a fine of from VND</w:t>
        <w:br/>
        <w:br/>
        <w:t>100,000,000 to VND 300,000,000 , be banned from operating in certain fields or</w:t>
        <w:br/>
        <w:br/>
        <w:t>raising capital for 01 - 03 years.</w:t>
      </w:r>
    </w:p>
    <w:p>
      <w:r>
        <w:t>Article</w:t>
        <w:br/>
        <w:br/>
        <w:t>226. Infringement of industrial property rights</w:t>
      </w:r>
    </w:p>
    <w:p>
      <w:r>
        <w:t>1. A</w:t>
        <w:br/>
        <w:br/>
        <w:t>person who infringes upon industrial property rights to a brand name or</w:t>
        <w:br/>
        <w:br/>
        <w:t>geographical indication protected in Vietnam and earns an illegal profit of</w:t>
        <w:br/>
        <w:br/>
        <w:t>from VND 100,000,000 to under VND 300,000,000 or causes a loss of from VND</w:t>
        <w:br/>
        <w:br/>
        <w:t>200,000,000 to under VND 500,000,000 to the owner of such brand name or</w:t>
        <w:br/>
        <w:br/>
        <w:t>geographical indication or with the violating goods assessed at from VND</w:t>
        <w:br/>
        <w:br/>
        <w:t>200,000,000 to under VND 500,000,000 shall be liable to a fine of from VND</w:t>
        <w:br/>
        <w:br/>
        <w:t>50,000,000 to VND 500,000,000 or face a penalty of up to 03 years' community</w:t>
        <w:br/>
        <w:br/>
        <w:t>sentence.</w:t>
      </w:r>
    </w:p>
    <w:p>
      <w:r>
        <w:t>2. This</w:t>
        <w:br/>
        <w:br/>
        <w:t>offence committed in any of the following circumstances carries a fine of from</w:t>
        <w:br/>
        <w:br/>
        <w:t>VND 500,000,000 to VND 1,000,000,000 or a penalty of 06 - 03 years' imprisonment:</w:t>
      </w:r>
    </w:p>
    <w:p>
      <w:r>
        <w:t>d) The</w:t>
        <w:br/>
        <w:br/>
        <w:t>loss incurred by the owner of the brand name or geographical indication is ≥ VND</w:t>
        <w:br/>
        <w:br/>
        <w:t>500,000,000;</w:t>
      </w:r>
    </w:p>
    <w:p>
      <w:r>
        <w:t>4. Punishments</w:t>
        <w:br/>
        <w:br/>
        <w:t>incurred by a corporate legal entity that commits any of the offences specified</w:t>
        <w:br/>
        <w:br/>
        <w:t>in this Article:</w:t>
      </w:r>
    </w:p>
    <w:p>
      <w:r>
        <w:t>a) Any</w:t>
        <w:br/>
        <w:br/>
        <w:t>corporate legal entity that commits an offence specified in Clause 1 of this</w:t>
        <w:br/>
        <w:br/>
        <w:t>Article despite the fact that it has incurred an administrative penalty or has</w:t>
        <w:br/>
        <w:br/>
        <w:t>an unspent conviction for the same offence shall be liable to a fine of from</w:t>
        <w:br/>
        <w:br/>
        <w:t>VND 500,000,000 to VND 2,000,000,000;</w:t>
      </w:r>
    </w:p>
    <w:p>
      <w:r>
        <w:t>b) A</w:t>
        <w:br/>
        <w:br/>
        <w:t>corporate legal entity that commits this offence in any of the circumstances</w:t>
        <w:br/>
        <w:br/>
        <w:t>specified in Clause 2 of this Article shall be liable to a fine of from VND</w:t>
        <w:br/>
        <w:br/>
        <w:t>2,000,000,000 to VND 5,000,000,000 or has its operation suspended for 06 - 24</w:t>
        <w:br/>
        <w:br/>
        <w:t>months;</w:t>
      </w:r>
    </w:p>
    <w:p>
      <w:r>
        <w:t>c) The</w:t>
        <w:br/>
        <w:br/>
        <w:t>violating corporate legal entity might also be liable to a fine of from VND</w:t>
        <w:br/>
        <w:br/>
        <w:t>100,000,000 to VND 500,000,000, be banned from operating in certain fields or</w:t>
        <w:br/>
        <w:br/>
        <w:t>raising capital for 01 - 03 years.</w:t>
      </w:r>
    </w:p>
    <w:p>
      <w:r>
        <w:t>Article</w:t>
        <w:br/>
        <w:br/>
        <w:t>227. Offences against regulations on survey, exploration and extraction of</w:t>
        <w:br/>
        <w:br/>
        <w:t>resources</w:t>
      </w:r>
    </w:p>
    <w:p>
      <w:r>
        <w:t>1. Any</w:t>
        <w:br/>
        <w:br/>
        <w:t>person who violates regulations of the State on survey, exploration and</w:t>
        <w:br/>
        <w:br/>
        <w:t>extraction of resources on land, islands, inland waterway, territorial waters,</w:t>
        <w:br/>
        <w:br/>
        <w:t>exclusive economic zones, continental shelves and airspace of Vietnam without a</w:t>
        <w:br/>
        <w:br/>
        <w:t>license or against the license in any of the following circumstances or</w:t>
        <w:br/>
        <w:br/>
        <w:t>recommits this offence despite the fact that he/she has incurred an</w:t>
        <w:br/>
        <w:br/>
        <w:t>administrative penalty or has an unspent conviction for the same offence shall</w:t>
        <w:br/>
        <w:br/>
        <w:t>be liable to a fine of from VND 300,000,000 to VND 1,500,000,000 or face a</w:t>
        <w:br/>
        <w:br/>
        <w:t>penalty of 06 - 36 months' imprisonment:</w:t>
      </w:r>
    </w:p>
    <w:p>
      <w:r>
        <w:t>a) The</w:t>
        <w:br/>
        <w:br/>
        <w:t>illegal profit from survey, exploration, extraction of water resources,</w:t>
        <w:br/>
        <w:br/>
        <w:t>petroleum or other resources is from VND 100,000,000 to under VND 500,000,000;</w:t>
      </w:r>
    </w:p>
    <w:p>
      <w:r>
        <w:t>b) The</w:t>
        <w:br/>
        <w:br/>
        <w:t>resources extracted are assessed at from VND 500,000,000 to under VND</w:t>
        <w:br/>
        <w:br/>
        <w:t>1,000,000,000;</w:t>
      </w:r>
    </w:p>
    <w:p>
      <w:r>
        <w:t>c) The</w:t>
        <w:br/>
        <w:br/>
        <w:t>offence causes 31% - 60% WPI for a person.</w:t>
      </w:r>
    </w:p>
    <w:p>
      <w:r>
        <w:t>2. This</w:t>
        <w:br/>
        <w:br/>
        <w:t>offence committed in any of the following circumstances carries a fine of from</w:t>
        <w:br/>
        <w:br/>
        <w:t>VND 1,500,000,000 to VND 5,000,000,000 or a penalty of 02 - 07 years'</w:t>
        <w:br/>
        <w:br/>
        <w:t>imprisonment:</w:t>
      </w:r>
    </w:p>
    <w:p>
      <w:r>
        <w:t>a) The</w:t>
        <w:br/>
        <w:br/>
        <w:t>illegal profit from survey, exploration, extraction of water resources,</w:t>
        <w:br/>
        <w:br/>
        <w:t>petroleum or other resources is ≥ VND 500,000,000;</w:t>
      </w:r>
    </w:p>
    <w:p>
      <w:r>
        <w:t>b) The</w:t>
        <w:br/>
        <w:br/>
        <w:t>resources extracted are assessed at ≥ VND 1,000,000,000;</w:t>
      </w:r>
    </w:p>
    <w:p>
      <w:r>
        <w:t>d) The</w:t>
        <w:br/>
        <w:br/>
        <w:t>offence results in an environmental emergency;</w:t>
      </w:r>
    </w:p>
    <w:p>
      <w:r>
        <w:t>dd) The</w:t>
        <w:br/>
        <w:br/>
        <w:t>offence results in bodily harm to 02 people, each of whom suffers ≥ 61% WPI; or</w:t>
        <w:br/>
        <w:br/>
        <w:t>bodily harm to 04 people, each of whom suffers ≥ 31% WPI;</w:t>
      </w:r>
    </w:p>
    <w:p>
      <w:r>
        <w:t>e) The</w:t>
        <w:br/>
        <w:br/>
        <w:t>offence results in the death of a person.</w:t>
      </w:r>
    </w:p>
    <w:p>
      <w:r>
        <w:t>3. The</w:t>
        <w:br/>
        <w:br/>
        <w:t>offender might also be liable to a fine of from VND 50,000,000 to VND</w:t>
        <w:br/>
        <w:br/>
        <w:t>500,000,000.</w:t>
      </w:r>
    </w:p>
    <w:p>
      <w:r>
        <w:t>a) Any</w:t>
        <w:br/>
        <w:br/>
        <w:t>corporate legal entity that commits the offence specified in Clause 1 of this</w:t>
        <w:br/>
        <w:br/>
        <w:t>Article despite the fact that it has incurred an administrative penalty or has</w:t>
        <w:br/>
        <w:br/>
        <w:t>an unspent conviction for the same offence shall be liable to a fine of from</w:t>
        <w:br/>
        <w:br/>
        <w:t>VND 1,500,000,000 to VND 3,000,000,000;</w:t>
      </w:r>
    </w:p>
    <w:p>
      <w:r>
        <w:t>b) A</w:t>
        <w:br/>
        <w:br/>
        <w:t>corporate legal entity that commits this offence in any of the circumstances</w:t>
        <w:br/>
        <w:br/>
        <w:t>specified in Clause 2 of this Article shall be liable to a fine of from VND</w:t>
        <w:br/>
        <w:br/>
        <w:t>3,000,000,000 to VND 7,000,000,000 or has its operation suspended for 06 - 36</w:t>
        <w:br/>
        <w:br/>
        <w:t>months;</w:t>
      </w:r>
    </w:p>
    <w:p>
      <w:r>
        <w:t>Article</w:t>
        <w:br/>
        <w:br/>
        <w:t>228. Offences against regulations on land use</w:t>
      </w:r>
    </w:p>
    <w:p>
      <w:r>
        <w:t>1. Any</w:t>
        <w:br/>
        <w:br/>
        <w:t>person who appropriates land, transfers land use right or uses land against regulations</w:t>
        <w:br/>
        <w:br/>
        <w:t>of law on management and use of land despite the fact that he/she has incurred</w:t>
        <w:br/>
        <w:br/>
        <w:t>an administrative penalty or has an unspent conviction for the same offence</w:t>
        <w:br/>
        <w:br/>
        <w:t>shall be liable to a fine of from VND 50,000,000 to VND 500,000,000 or face a</w:t>
        <w:br/>
        <w:br/>
        <w:t>penalty of up to 03 years' community sentence or 06 - 36 months' imprisonment.</w:t>
      </w:r>
    </w:p>
    <w:p>
      <w:r>
        <w:t>2. This</w:t>
        <w:br/>
        <w:br/>
        <w:t>offence committed in any of the following circumstances carries a fine of from</w:t>
        <w:br/>
        <w:br/>
        <w:t>VND 500,000,000 to VND 2,000,000,000 or a penalty of 02 - 07 years'</w:t>
        <w:br/>
        <w:br/>
        <w:t>imprisonment:</w:t>
      </w:r>
    </w:p>
    <w:p>
      <w:r>
        <w:t>3. The</w:t>
        <w:br/>
        <w:br/>
        <w:t>offender might also be liable to a fine of from VND 10,000,000 to VND</w:t>
        <w:br/>
        <w:br/>
        <w:t>50,000,000.</w:t>
      </w:r>
    </w:p>
    <w:p>
      <w:r>
        <w:t>Article</w:t>
        <w:br/>
        <w:br/>
        <w:t>229. Offences against regulations on land management</w:t>
      </w:r>
    </w:p>
    <w:p>
      <w:r>
        <w:t>1. Any</w:t>
        <w:br/>
        <w:br/>
        <w:t>person who abuses his/her position or power to allocate, lease out land or</w:t>
        <w:br/>
        <w:br/>
        <w:t>permit transfer of land use right or permit land repurposing against the law in</w:t>
        <w:br/>
        <w:br/>
        <w:t>any of the following circumstances shall face a penalty of up to 03 years'</w:t>
        <w:br/>
        <w:br/>
        <w:t>community sentence or 06 - 36 months' imprisonment:</w:t>
      </w:r>
    </w:p>
    <w:p>
      <w:r>
        <w:t>a) The</w:t>
        <w:br/>
        <w:br/>
        <w:t>offence involves an area of paddy land from 5,000 m 2 to under 30,000</w:t>
        <w:br/>
        <w:br/>
        <w:t>m 2 ; specialized forest, protection forest, production forest land</w:t>
        <w:br/>
        <w:br/>
        <w:t>from 10,000 m 2 to under 50,000 m 2 ; farming land and</w:t>
        <w:br/>
        <w:br/>
        <w:t>non-agricultural land from 10,000 m 2 to under 40,000 m 2 ;</w:t>
      </w:r>
    </w:p>
    <w:p>
      <w:r>
        <w:t>b) The</w:t>
        <w:br/>
        <w:br/>
        <w:t>offence involves an area of farming land whose land use right is assessed at</w:t>
        <w:br/>
        <w:br/>
        <w:t>from VND 500,000,000 to under VND 2,000,000,000; non-agricultural land whose</w:t>
        <w:br/>
        <w:br/>
        <w:t>land use right is assessed at from VND 1,000,000,000 to under VND 5,000,000,000;</w:t>
      </w:r>
    </w:p>
    <w:p>
      <w:r>
        <w:t>c) The</w:t>
        <w:br/>
        <w:br/>
        <w:t>offender has incurred a disciplinary penalty for the same offence.</w:t>
      </w:r>
    </w:p>
    <w:p>
      <w:r>
        <w:t>b) The</w:t>
        <w:br/>
        <w:br/>
        <w:t>offence involves an area of paddy land from 30,000 m 2 to under</w:t>
        <w:br/>
        <w:br/>
        <w:t>70,000 m 2 ; specialized forest, protection forest, production forest</w:t>
        <w:br/>
        <w:br/>
        <w:t>land from 50,000 m 2 to under 100,000 m 2 ; farming land and</w:t>
        <w:br/>
        <w:br/>
        <w:t>non-agricultural land from 40,000 m 2 to under 80,000 m 2 ;</w:t>
      </w:r>
    </w:p>
    <w:p>
      <w:r>
        <w:t>c) The</w:t>
        <w:br/>
        <w:br/>
        <w:t>offence involves an area of farming land whose land use right is assessed at</w:t>
        <w:br/>
        <w:br/>
        <w:t>from VND 2,000,000,000 to under VND 7,000,000,000; non-agricultural land whose</w:t>
        <w:br/>
        <w:br/>
        <w:t>land use right is assessed at from VND 5,000,000,000 to under VND</w:t>
        <w:br/>
        <w:br/>
        <w:t>15,000,000,000;</w:t>
      </w:r>
    </w:p>
    <w:p>
      <w:r>
        <w:t>d) The</w:t>
        <w:br/>
        <w:br/>
        <w:t>offence has a negative impact on social safety, order and security.</w:t>
      </w:r>
    </w:p>
    <w:p>
      <w:r>
        <w:t>a) The</w:t>
        <w:br/>
        <w:br/>
        <w:t>offence involves an area of paddy land of ≥ 70,000 m 2 ; specialized</w:t>
        <w:br/>
        <w:br/>
        <w:t>forest, protection forest, production forest land of ≥ 100,000 m 2 ;</w:t>
        <w:br/>
        <w:br/>
        <w:t>farming land and non-agricultural land of 80,000 m 2 ;</w:t>
      </w:r>
    </w:p>
    <w:p>
      <w:r>
        <w:t>b) The</w:t>
        <w:br/>
        <w:br/>
        <w:t>offence involves an area of farming land whose land use right is assessed at ≥</w:t>
        <w:br/>
        <w:br/>
        <w:t>VND 7,000,000,000; non-agricultural land whose land use right is assessed at ≥</w:t>
        <w:br/>
        <w:br/>
        <w:t>VND 5,000,000,000.</w:t>
      </w:r>
    </w:p>
    <w:p>
      <w:r>
        <w:t>4. The</w:t>
        <w:br/>
        <w:br/>
        <w:t>offender might also be liable to a fine of from VND 10,000,000 to VND</w:t>
        <w:br/>
        <w:br/>
        <w:t>150,000,000, prohibited from holding certain positions or doing certain works</w:t>
        <w:br/>
        <w:br/>
        <w:t>for 01 - 05 years.</w:t>
      </w:r>
    </w:p>
    <w:p>
      <w:r>
        <w:t>Article</w:t>
        <w:br/>
        <w:br/>
        <w:t>230. Offences against regulations on compensation, support and relocation upon</w:t>
        <w:br/>
        <w:br/>
        <w:t>land withdrawal by the State</w:t>
      </w:r>
    </w:p>
    <w:p>
      <w:r>
        <w:t>1. A</w:t>
        <w:br/>
        <w:br/>
        <w:t>person who abuses his/her position or power to commits any of the following</w:t>
        <w:br/>
        <w:br/>
        <w:t>acts and causes property damage assessed at from VND 100,000,000 to under VND</w:t>
        <w:br/>
        <w:br/>
        <w:t>300,000,000 or under VND 100,000,000 while having incurred a disciplinary</w:t>
        <w:br/>
        <w:br/>
        <w:t>penalty for the same offence shall face a penalty of up to 03 years' community</w:t>
        <w:br/>
        <w:br/>
        <w:t>sentence or 01 - 05 years' imprisonment:</w:t>
      </w:r>
    </w:p>
    <w:p>
      <w:r>
        <w:t>a)</w:t>
        <w:br/>
        <w:br/>
        <w:t>Violations against regulations of law on compensation for loss of land, support</w:t>
        <w:br/>
        <w:br/>
        <w:t>and relocation;</w:t>
      </w:r>
    </w:p>
    <w:p>
      <w:r>
        <w:t>b)</w:t>
        <w:br/>
        <w:br/>
        <w:t>Violations against regulations of law on compensation for property damage and</w:t>
        <w:br/>
        <w:br/>
        <w:t>business operation.</w:t>
      </w:r>
    </w:p>
    <w:p>
      <w:r>
        <w:t>a) The</w:t>
        <w:br/>
        <w:br/>
        <w:t>offence if committed for self-seeking purposes or other selfish motives;</w:t>
      </w:r>
    </w:p>
    <w:p>
      <w:r>
        <w:t>d) The</w:t>
        <w:br/>
        <w:br/>
        <w:t>offence has a negative impact on social safety, order and security;</w:t>
      </w:r>
    </w:p>
    <w:p>
      <w:r>
        <w:t>dd) The offence</w:t>
        <w:br/>
        <w:br/>
        <w:t>results in damage from VND 300,000,000 to under VND 1,000,000,000.</w:t>
      </w:r>
    </w:p>
    <w:p>
      <w:r>
        <w:t>Article</w:t>
        <w:br/>
        <w:br/>
        <w:t>231. Offences against regulations on distribution of relief money or relief</w:t>
        <w:br/>
        <w:br/>
        <w:t>goods</w:t>
      </w:r>
    </w:p>
    <w:p>
      <w:r>
        <w:t>1. Any</w:t>
        <w:br/>
        <w:br/>
        <w:t>person who abuses his/her position or power to act against regulations on</w:t>
        <w:br/>
        <w:br/>
        <w:t>distribution of relief money or relief goods and causes a loss of relief money</w:t>
        <w:br/>
        <w:br/>
        <w:t>or relief goods of from VND 100,000,000 to under VND 300,000,000 shall receive</w:t>
        <w:br/>
        <w:br/>
        <w:t>a warning, be liable to a fine of from VND 50,000,000 to VND 200,000,000 or</w:t>
        <w:br/>
        <w:br/>
        <w:t>face a penalty of up to 02 years' community sentence.</w:t>
      </w:r>
    </w:p>
    <w:p>
      <w:r>
        <w:t>a) The offence</w:t>
        <w:br/>
        <w:br/>
        <w:t>is committed by an organized group;</w:t>
      </w:r>
    </w:p>
    <w:p>
      <w:r>
        <w:t>c) The</w:t>
        <w:br/>
        <w:br/>
        <w:t>loss of relief money or relief goods is ≥ VND 300,000,000;</w:t>
      </w:r>
    </w:p>
    <w:p>
      <w:r>
        <w:t>3. The</w:t>
        <w:br/>
        <w:br/>
        <w:t>offender might also be prohibited from holding certain positions for 01 - 05</w:t>
        <w:br/>
        <w:br/>
        <w:t>years.</w:t>
      </w:r>
    </w:p>
    <w:p>
      <w:r>
        <w:t>Article</w:t>
        <w:br/>
        <w:br/>
        <w:t>232. Offences against regulations on extraction and protection of forests and</w:t>
        <w:br/>
        <w:br/>
        <w:t>forest product management</w:t>
      </w:r>
    </w:p>
    <w:p>
      <w:r>
        <w:t>1. A</w:t>
        <w:br/>
        <w:br/>
        <w:t>person who commits any of the following acts, except in the circumstances</w:t>
        <w:br/>
        <w:br/>
        <w:t>specified in Article 243 hereof, shall be liable to a fine of from VND</w:t>
        <w:br/>
        <w:br/>
        <w:t>50,000,000 to VND 300,000,000 or face a penalty of up to 03 years' community</w:t>
        <w:br/>
        <w:br/>
        <w:t>sentence or 06 - 36 months' imprisonment:</w:t>
      </w:r>
    </w:p>
    <w:p>
      <w:r>
        <w:t>a)</w:t>
        <w:br/>
        <w:br/>
        <w:t>Illegal logging in a production forest with a volume of from 20 m 3 to under 40 m 3 of timber of common species; from 12.5 m 3 to under 25 m 3 of timber of endangered, rare species in Group IIA;</w:t>
      </w:r>
    </w:p>
    <w:p>
      <w:r>
        <w:t>b)</w:t>
        <w:br/>
        <w:br/>
        <w:t>Illegal logging in a protection forest with a volume of from 15 m 3 to under 30 m 3 of timber of common species; from 10 m 3 to</w:t>
        <w:br/>
        <w:br/>
        <w:t>under 20 m 3 of timber of endangered, rare species in Group IIA;</w:t>
      </w:r>
    </w:p>
    <w:p>
      <w:r>
        <w:t>c)</w:t>
        <w:br/>
        <w:br/>
        <w:t>Illegal logging in a specialized forest with a volume of from 15 m 3 to under 30 m 3 of timber of common species; from 5 m 3 to</w:t>
        <w:br/>
        <w:br/>
        <w:t>under 10 m 3 of timber of endangered, rare species in Group IIA;</w:t>
        <w:br/>
        <w:br/>
        <w:t>extraction of species in group IIA assessed at from VND 50,000,000 to under VND</w:t>
        <w:br/>
        <w:br/>
        <w:t>100,000,000;</w:t>
      </w:r>
    </w:p>
    <w:p>
      <w:r>
        <w:t>d)</w:t>
        <w:br/>
        <w:br/>
        <w:t>Illegal extraction of forest plants other than timber assessed at from VND</w:t>
        <w:br/>
        <w:br/>
        <w:t>100,000,000 to under VND 200,000,000;</w:t>
      </w:r>
    </w:p>
    <w:p>
      <w:r>
        <w:t>dd)</w:t>
        <w:br/>
        <w:br/>
        <w:t>Extraction of species in Group IA assessed at from VND 30,000,000 to under VND</w:t>
        <w:br/>
        <w:br/>
        <w:t>60,000,000 or from 1 m 3 to under 2 m 3 of timber in a</w:t>
        <w:br/>
        <w:br/>
        <w:t>production forest or from 0.5 m 3 to under 1.5 m 3 of</w:t>
        <w:br/>
        <w:br/>
        <w:t>timber in a protection forest or from 0.5 m 3 to under 1 m 3 of timber in a specialized forest or a wildlife sanctuary;</w:t>
      </w:r>
    </w:p>
    <w:p>
      <w:r>
        <w:t>e)</w:t>
        <w:br/>
        <w:br/>
        <w:t>Illegal possession, transport, treatment, trading of from 1.5 m 3 to</w:t>
        <w:br/>
        <w:br/>
        <w:t>under 3 m 3 of timber of species in Group IA or alien species in</w:t>
        <w:br/>
        <w:br/>
        <w:t>Appendix I of CITES or List of endangered and rare species; from 10 m 3 to under 20 m 3 of timber of endangered, rare species in Group IIA or</w:t>
        <w:br/>
        <w:br/>
        <w:t>alien species in Appendix II of CITES; from 20 m 3 to under 40 m 3 of timber of common species;</w:t>
      </w:r>
    </w:p>
    <w:p>
      <w:r>
        <w:t>g)</w:t>
        <w:br/>
        <w:br/>
        <w:t>Illegal possession, transport, treatment, trading of other species of wild</w:t>
        <w:br/>
        <w:br/>
        <w:t>flora assessed at from VND 300,000,000 to under VND 600,000,000;</w:t>
      </w:r>
    </w:p>
    <w:p>
      <w:r>
        <w:t>h) The</w:t>
        <w:br/>
        <w:br/>
        <w:t>volume or value of illegal goods is below the lower levels specified in Point a</w:t>
        <w:br/>
        <w:br/>
        <w:t>through e of this Clause but the offender has incurred an administrative</w:t>
        <w:br/>
        <w:br/>
        <w:t>penalty or has an unspent conviction for the same offence ;</w:t>
      </w:r>
    </w:p>
    <w:p>
      <w:r>
        <w:t>2. This</w:t>
        <w:br/>
        <w:br/>
        <w:t>offence committed in any of the following circumstances carries a fine of from</w:t>
        <w:br/>
        <w:br/>
        <w:t>VND 300,000,000 to VND 1,500,000,000 or a penalty of 02 - 07 years'</w:t>
        <w:br/>
        <w:br/>
        <w:t>imprisonment:</w:t>
      </w:r>
    </w:p>
    <w:p>
      <w:r>
        <w:t>a)</w:t>
        <w:br/>
        <w:br/>
        <w:t>Illegal logging in a production forest with a volume of from 40 m 3 to under 80 m 3 of timber of common species; from 25 m 3 to</w:t>
        <w:br/>
        <w:br/>
        <w:t>under 50 m 3 of timber of endangered, rare species in Group IIA;</w:t>
      </w:r>
    </w:p>
    <w:p>
      <w:r>
        <w:t>b)</w:t>
        <w:br/>
        <w:br/>
        <w:t>Illegal logging in a protection forest with a volume of from 30 m 3 to under 60 m 3 of timber of common species; from 20 m 3 to</w:t>
        <w:br/>
        <w:br/>
        <w:t>under 40 m 3 of timber of endangered, rare species in Group IIA;</w:t>
      </w:r>
    </w:p>
    <w:p>
      <w:r>
        <w:t>c)</w:t>
        <w:br/>
        <w:br/>
        <w:t>Illegal logging in a specialized forest with a volume of from 30 m 3 to under 60 m 3 of timber of common species; from 10 m 3 to</w:t>
        <w:br/>
        <w:br/>
        <w:t>under 20 m 3 of timber of endangered, rare species in Group IIA;</w:t>
      </w:r>
    </w:p>
    <w:p>
      <w:r>
        <w:t>d) Illegal</w:t>
        <w:br/>
        <w:br/>
        <w:t>extraction of forest plants other than timber assessed at from VND 200,000,000</w:t>
        <w:br/>
        <w:br/>
        <w:t>to under VND 400,000,000;</w:t>
      </w:r>
    </w:p>
    <w:p>
      <w:r>
        <w:t>dd)</w:t>
        <w:br/>
        <w:br/>
        <w:t>Illegal possession, transport, treatment, trading of from 3 m 3 to</w:t>
        <w:br/>
        <w:br/>
        <w:t>under 6 m 3 of timber of species in Group IA or alien species in</w:t>
        <w:br/>
        <w:br/>
        <w:t>Appendix I of CITES or List of endangered and rare species; from 20 m 3 to under 40 m 3 of timber of endangered, rare species in Group IIA or</w:t>
        <w:br/>
        <w:br/>
        <w:t>alien species in Appendix II of CITES; from 40 m 3 to under 80 m 3 of timber of common species;</w:t>
      </w:r>
    </w:p>
    <w:p>
      <w:r>
        <w:t>e)</w:t>
        <w:br/>
        <w:br/>
        <w:t>Illegal possession, transport, treatment, trading of other species of wild</w:t>
        <w:br/>
        <w:br/>
        <w:t>flora assessed at from VND 600,000,000 to under VND 1,200,000,000;</w:t>
      </w:r>
    </w:p>
    <w:p>
      <w:r>
        <w:t>g) The</w:t>
        <w:br/>
        <w:br/>
        <w:t>offence is committed across the border or between a free trade zone and the</w:t>
        <w:br/>
        <w:br/>
        <w:t>domestic market;</w:t>
      </w:r>
    </w:p>
    <w:p>
      <w:r>
        <w:t>h) The offence</w:t>
        <w:br/>
        <w:br/>
        <w:t>is committed by an organized group;</w:t>
      </w:r>
    </w:p>
    <w:p>
      <w:r>
        <w:t>a)</w:t>
        <w:br/>
        <w:br/>
        <w:t>Illegal logging in a production forest with a volume of ≥ 80 m 3 of</w:t>
        <w:br/>
        <w:br/>
        <w:t>timber of common species; ≥ 50 m 3 of timber of endangered, rare</w:t>
        <w:br/>
        <w:br/>
        <w:t>species in Group IIA;</w:t>
      </w:r>
    </w:p>
    <w:p>
      <w:r>
        <w:t>b)</w:t>
        <w:br/>
        <w:br/>
        <w:t>Illegal logging in a protection forest with a volume of ≥ 60 m 3 of</w:t>
        <w:br/>
        <w:br/>
        <w:t>timber of common species; ≥ 40 m 3 of timber of endangered, rare</w:t>
        <w:br/>
        <w:br/>
        <w:t>species in Group IIA;</w:t>
      </w:r>
    </w:p>
    <w:p>
      <w:r>
        <w:t>c)</w:t>
        <w:br/>
        <w:br/>
        <w:t>Illegal logging in a specialized forest with a volume of ≥ 60 m 3 of</w:t>
        <w:br/>
        <w:br/>
        <w:t>timber of common species; ≥ 20 m 3 of timber of endangered, rare</w:t>
        <w:br/>
        <w:br/>
        <w:t>species in Group IIA;</w:t>
      </w:r>
    </w:p>
    <w:p>
      <w:r>
        <w:t>d)</w:t>
        <w:br/>
        <w:br/>
        <w:t>Illegal extraction of other forest plants assessed at ≥ VND 400,000,000;</w:t>
      </w:r>
    </w:p>
    <w:p>
      <w:r>
        <w:t>dd)</w:t>
        <w:br/>
        <w:br/>
        <w:t>Illegal possession, transport, treatment, trading of ≥ 6 m 3 of</w:t>
        <w:br/>
        <w:br/>
        <w:t>timber of species in Group IA or alien species in Appendix I of CITES or List</w:t>
        <w:br/>
        <w:br/>
        <w:t>of endangered and rare species; ≥ 40 m 3 of timber of endangered,</w:t>
        <w:br/>
        <w:br/>
        <w:t>rare species in Group IIA or alien species in Appendix II of CITES; ≥ 80 m 3 of timber of common species;</w:t>
      </w:r>
    </w:p>
    <w:p>
      <w:r>
        <w:t>e)</w:t>
        <w:br/>
        <w:br/>
        <w:t>Illegal possession, transport, treatment, trading of other species of wild</w:t>
        <w:br/>
        <w:br/>
        <w:t>flora assessed at VND ≥ 1,200,000,000.</w:t>
      </w:r>
    </w:p>
    <w:p>
      <w:r>
        <w:t>4. The</w:t>
        <w:br/>
        <w:br/>
        <w:t>offender might also be liable to a fine of from VND 10,000,000 to VND</w:t>
        <w:br/>
        <w:br/>
        <w:t>50,000,000.</w:t>
      </w:r>
    </w:p>
    <w:p>
      <w:r>
        <w:t>a) A</w:t>
        <w:br/>
        <w:br/>
        <w:t>corporate legal entity that commits this offence in the circumstances specified</w:t>
        <w:br/>
        <w:br/>
        <w:t>in Clause 1 of this Article despite the fact that it has incurred an</w:t>
        <w:br/>
        <w:br/>
        <w:t>administrative penalty for the same offence, except in the circumstances</w:t>
        <w:br/>
        <w:br/>
        <w:t>specified in Point g Clause 1 of this Article, shall be liable to a fine of</w:t>
        <w:br/>
        <w:br/>
        <w:t>from VND 300,000,000 to VND 1,000,000,000;</w:t>
      </w:r>
    </w:p>
    <w:p>
      <w:r>
        <w:t>b) A</w:t>
        <w:br/>
        <w:br/>
        <w:t>corporate legal entity that commits this offence in any of the circumstances</w:t>
        <w:br/>
        <w:br/>
        <w:t>specified in Clause 2 of this Article shall be liable to a fine of from VND</w:t>
        <w:br/>
        <w:br/>
        <w:t>1,000,000,000 to VND 3,000,000,000 or has its operation suspended for 06 - 36</w:t>
        <w:br/>
        <w:br/>
        <w:t>months;</w:t>
      </w:r>
    </w:p>
    <w:p>
      <w:r>
        <w:t>c) A</w:t>
        <w:br/>
        <w:br/>
        <w:t>corporate legal entity that commits this offence in any of the circumstances</w:t>
        <w:br/>
        <w:br/>
        <w:t>specified in Clause 3 of this Article shall be liable to a fine of from VND</w:t>
        <w:br/>
        <w:br/>
        <w:t>3,000,000,000 to VND 6,000,000,000 or has its operation suspended for 06 - 36</w:t>
        <w:br/>
        <w:br/>
        <w:t>months;</w:t>
      </w:r>
    </w:p>
    <w:p>
      <w:r>
        <w:t>d) The</w:t>
        <w:br/>
        <w:br/>
        <w:t>violating corporate legal entity might also be liable to a fine of from VND</w:t>
        <w:br/>
        <w:br/>
        <w:t>100,000,000 to VND 500,000,000, be banned from operating in certain fields or</w:t>
        <w:br/>
        <w:br/>
        <w:t>raising capital for 01 - 03 years.</w:t>
      </w:r>
    </w:p>
    <w:p>
      <w:r>
        <w:t>Article</w:t>
        <w:br/>
        <w:br/>
        <w:t>233. Offences against regulations on forest management</w:t>
      </w:r>
    </w:p>
    <w:p>
      <w:r>
        <w:t>1. A</w:t>
        <w:br/>
        <w:br/>
        <w:t>person who abuses his/her position or power to commits any of the following</w:t>
        <w:br/>
        <w:br/>
        <w:t>acts shall face a penalty of up to 03 years' community sentence or 06 - 36</w:t>
        <w:br/>
        <w:br/>
        <w:t>months' imprisonment:</w:t>
      </w:r>
    </w:p>
    <w:p>
      <w:r>
        <w:t>a)</w:t>
        <w:br/>
        <w:br/>
        <w:t>Illegal allocation or withdrawal of forest or afforestation land which involves</w:t>
        <w:br/>
        <w:br/>
        <w:t>an area of from 20,000 m 2 to under 25,000 m2 of production forest,</w:t>
        <w:br/>
        <w:br/>
        <w:t>from 15,000 m 2 to under 20,000 m 2 of protection forest or</w:t>
        <w:br/>
        <w:br/>
        <w:t>from 10,000 m 2 to under 15,000 m 2 of specialized forest,</w:t>
        <w:br/>
        <w:br/>
        <w:t>except for the case in Article 229 hereof;</w:t>
      </w:r>
    </w:p>
    <w:p>
      <w:r>
        <w:t>b)</w:t>
        <w:br/>
        <w:br/>
        <w:t>Permitting illegal repurposing of forest or afforestation land which involves</w:t>
        <w:br/>
        <w:br/>
        <w:t>an area of from 10,000 m 2 to under 12,500 m 2 of production</w:t>
        <w:br/>
        <w:br/>
        <w:t>forest, from 7,500 m 2 to under 10,000 m 2 of protection</w:t>
        <w:br/>
        <w:br/>
        <w:t>forests or from 5,000 m 2 to under 7,500 m 2 of specialized</w:t>
        <w:br/>
        <w:br/>
        <w:t>forest, except for the case in Article 229 hereof;</w:t>
      </w:r>
    </w:p>
    <w:p>
      <w:r>
        <w:t>c)</w:t>
        <w:br/>
        <w:br/>
        <w:t>Permitting illegal extraction or transport of forest products in any of the</w:t>
        <w:br/>
        <w:br/>
        <w:t>circumstances specified in Clause 1 Article 232 hereof;</w:t>
      </w:r>
    </w:p>
    <w:p>
      <w:r>
        <w:t>d) The</w:t>
        <w:br/>
        <w:br/>
        <w:t>offender has incurred a disciplinary for the same offence.</w:t>
      </w:r>
    </w:p>
    <w:p>
      <w:r>
        <w:t>c)</w:t>
        <w:br/>
        <w:br/>
        <w:t>Illegal allocation or withdrawal forest or afforestation land which involves an</w:t>
        <w:br/>
        <w:br/>
        <w:t>area of from 25,000 m 2 to under 40,000 m 2 of production</w:t>
        <w:br/>
        <w:br/>
        <w:t>forest, from 20,000 m 2 to under 30,000 m 2 of protection</w:t>
        <w:br/>
        <w:br/>
        <w:t>forest or from 15,000 m 2 to under 25,000 m 2 of</w:t>
        <w:br/>
        <w:br/>
        <w:t>specialized forest;</w:t>
      </w:r>
    </w:p>
    <w:p>
      <w:r>
        <w:t>d)</w:t>
        <w:br/>
        <w:br/>
        <w:t>Permitting illegal repurposing of forest or afforestation land which involves</w:t>
        <w:br/>
        <w:br/>
        <w:t>an area of from 12,500 m 2 to under 17,000 m 2 of</w:t>
        <w:br/>
        <w:br/>
        <w:t>production forest, from 10,000 m 2 to 15,000 m 2 of</w:t>
        <w:br/>
        <w:br/>
        <w:t>protection forest or from 7,500 m 2 to 12,000 m 2 of</w:t>
        <w:br/>
        <w:br/>
        <w:t>specialized forest;</w:t>
      </w:r>
    </w:p>
    <w:p>
      <w:r>
        <w:t>dd)</w:t>
        <w:br/>
        <w:br/>
        <w:t>Permitting illegal extraction or transport of forest products in any of the</w:t>
        <w:br/>
        <w:br/>
        <w:t>circumstances specified in Clause 2 Article 232 hereof.</w:t>
      </w:r>
    </w:p>
    <w:p>
      <w:r>
        <w:t>a)</w:t>
        <w:br/>
        <w:br/>
        <w:t>Illegal allocation or withdrawal forest or afforestation land which involves an</w:t>
        <w:br/>
        <w:br/>
        <w:t>area of ≥ 40,000 m 2 of production forest, 30,000 m 2 or</w:t>
        <w:br/>
        <w:br/>
        <w:t>over of protection forest or 25,000 m 2 or over of specialized</w:t>
        <w:br/>
        <w:br/>
        <w:t>forest;</w:t>
      </w:r>
    </w:p>
    <w:p>
      <w:r>
        <w:t>b)</w:t>
        <w:br/>
        <w:br/>
        <w:t>Permitting illegal repurposing of forest or afforestation land which involves</w:t>
        <w:br/>
        <w:br/>
        <w:t>an area of ≥ 17,000 m 2 of production forest, ≥ 15,000 m 2 of protection forest or ≥ 12,000 m 2 of specialized forest.</w:t>
      </w:r>
    </w:p>
    <w:p>
      <w:r>
        <w:t>4. The offender</w:t>
        <w:br/>
        <w:br/>
        <w:t>might also be liable to a fine of from VND 10,000,000 to VND 100,000,000 or</w:t>
        <w:br/>
        <w:br/>
        <w:t>prohibited from holding certain positions or doing certain works for 01 - 05</w:t>
        <w:br/>
        <w:br/>
        <w:t>years.</w:t>
      </w:r>
    </w:p>
    <w:p>
      <w:r>
        <w:t>Article</w:t>
        <w:br/>
        <w:br/>
        <w:t>234. Offences against regulations on management and protection of wild animals</w:t>
      </w:r>
    </w:p>
    <w:p>
      <w:r>
        <w:t>1. A</w:t>
        <w:br/>
        <w:br/>
        <w:t>person who commits any of the following acts, except in the circumstances</w:t>
        <w:br/>
        <w:br/>
        <w:t>specified in Article 242 and Article 244 hereof, shall be liable to a fine of</w:t>
        <w:br/>
        <w:br/>
        <w:t>from VND 50,000,000 to VND 300,000,000 or face a penalty of up to 03 years'</w:t>
        <w:br/>
        <w:br/>
        <w:t>community sentence or 06 - 36 months' imprisonment:</w:t>
      </w:r>
    </w:p>
    <w:p>
      <w:r>
        <w:t>a)</w:t>
        <w:br/>
        <w:br/>
        <w:t>Illegal hunting, killing, raising, imparking, transporting, trading of</w:t>
        <w:br/>
        <w:br/>
        <w:t>Endangered, rare animals in Group IIB or animals in Appendix II of CITES</w:t>
        <w:br/>
        <w:br/>
        <w:t>assessed at from VND 300,000,000 to under VND 1,000,000,000; other common wild</w:t>
        <w:br/>
        <w:br/>
        <w:t>animals assessed at from VND 500,000,000 to under VND 1,500,000,000;</w:t>
      </w:r>
    </w:p>
    <w:p>
      <w:r>
        <w:t>b)</w:t>
        <w:br/>
        <w:br/>
        <w:t>Illegal possession, transport, trading of endangered, rare animals in Group IIB</w:t>
        <w:br/>
        <w:br/>
        <w:t>or animals in Appendix II of CITES or body parts or products thereof assessed</w:t>
        <w:br/>
        <w:br/>
        <w:t>at from VND 300,000,000 to under VND 1,000,000,000; common wild animals or body</w:t>
        <w:br/>
        <w:br/>
        <w:t>parts thereof assessed at from VND 500,000,000 to under VND 1,500,000,000;</w:t>
      </w:r>
    </w:p>
    <w:p>
      <w:r>
        <w:t>c) The</w:t>
        <w:br/>
        <w:br/>
        <w:t>value of animals or body parts or products thereof is below the lower limits</w:t>
        <w:br/>
        <w:br/>
        <w:t>specified in Point a and Point b of this Clause but the offender has incurred</w:t>
        <w:br/>
        <w:br/>
        <w:t>an administrative penalty or has an unspent conviction for the same offence .</w:t>
      </w:r>
    </w:p>
    <w:p>
      <w:r>
        <w:t>b) The</w:t>
        <w:br/>
        <w:br/>
        <w:t>offence is committed in the name of an agency or organization;</w:t>
      </w:r>
    </w:p>
    <w:p>
      <w:r>
        <w:t>c) The</w:t>
        <w:br/>
        <w:br/>
        <w:t>offence is committed using banned hunting equipment;</w:t>
      </w:r>
    </w:p>
    <w:p>
      <w:r>
        <w:t>d)</w:t>
        <w:br/>
        <w:br/>
        <w:t>Hunting in a no-hunting area or during a no-hunting period;</w:t>
      </w:r>
    </w:p>
    <w:p>
      <w:r>
        <w:t>dd) The</w:t>
        <w:br/>
        <w:br/>
        <w:t>illegal goods are traded or transported across the border;</w:t>
      </w:r>
    </w:p>
    <w:p>
      <w:r>
        <w:t>e) The</w:t>
        <w:br/>
        <w:br/>
        <w:t>quantity of Endangered, rare animals in Group IIB or animals in Appendix II of</w:t>
        <w:br/>
        <w:br/>
        <w:t>CITES is assessed at from VND 1,000,000,000 to under VND 2,000,000,000; the</w:t>
        <w:br/>
        <w:br/>
        <w:t>quantity of common wild animals or body parts or products thereof is assessed</w:t>
        <w:br/>
        <w:br/>
        <w:t>at ≥ VND 1,500,000,000;</w:t>
      </w:r>
    </w:p>
    <w:p>
      <w:r>
        <w:t>g) The</w:t>
        <w:br/>
        <w:br/>
        <w:t>illegal profit reaped is from VND 200,000,000 to under VND 500,000,000;</w:t>
      </w:r>
    </w:p>
    <w:p>
      <w:r>
        <w:t>a) The</w:t>
        <w:br/>
        <w:br/>
        <w:t>quantity of Endangered, rare animals in Group IIB or animals in Appendix II of</w:t>
        <w:br/>
        <w:br/>
        <w:t>CITES, body parts or products thereof is assessed at ≥ VND 2,000,000,000;</w:t>
      </w:r>
    </w:p>
    <w:p>
      <w:r>
        <w:t>b) The</w:t>
        <w:br/>
        <w:br/>
        <w:t>illegal profit reaped is ≥ VND 500,000,000.</w:t>
      </w:r>
    </w:p>
    <w:p>
      <w:r>
        <w:t>4. The</w:t>
        <w:br/>
        <w:br/>
        <w:t>offender might also be liable to a fine of from VND 50,000,000 to VND</w:t>
        <w:br/>
        <w:br/>
        <w:t>200,000,000, prohibited from holding certain positions or doing certain works</w:t>
        <w:br/>
        <w:br/>
        <w:t>for 01 - 05 years.</w:t>
      </w:r>
    </w:p>
    <w:p>
      <w:r>
        <w:t>5.</w:t>
        <w:br/>
        <w:br/>
        <w:t>Punishments incurred by a corporate legal entity that commits any of the offences</w:t>
        <w:br/>
        <w:br/>
        <w:t>specified in this Article:</w:t>
      </w:r>
    </w:p>
    <w:p>
      <w:r>
        <w:t>Chapter</w:t>
        <w:br/>
        <w:br/>
        <w:t>XIX</w:t>
      </w:r>
    </w:p>
    <w:p>
      <w:r>
        <w:t>ENVIRONMENTAL OFFENCES</w:t>
      </w:r>
    </w:p>
    <w:p>
      <w:r>
        <w:t>Article</w:t>
        <w:br/>
        <w:br/>
        <w:t>235. Causing environmental pollution</w:t>
      </w:r>
    </w:p>
    <w:p>
      <w:r>
        <w:t>1. A</w:t>
        <w:br/>
        <w:br/>
        <w:t>person who commits any of the following acts shall be liable to a fine of from</w:t>
        <w:br/>
        <w:br/>
        <w:t>VND 100,000,000 to VND 1,000,000,000 or face a penalty of 01 - 05 years'</w:t>
        <w:br/>
        <w:br/>
        <w:t>imprisonment:</w:t>
      </w:r>
    </w:p>
    <w:p>
      <w:r>
        <w:t>a) Burying,</w:t>
        <w:br/>
        <w:br/>
        <w:t>dumping or discharging into the environment from 3,000 kg to under 5,000 kg of</w:t>
        <w:br/>
        <w:br/>
        <w:t>hazardous wastes or persistent organic pollutants in Appendix A of Stockholm</w:t>
        <w:br/>
        <w:br/>
        <w:t>Convention on persistent organic pollutants against the law;</w:t>
      </w:r>
    </w:p>
    <w:p>
      <w:r>
        <w:t>b)</w:t>
        <w:br/>
        <w:br/>
        <w:t>Discharging into the environment from 5,000 m 3 /day to under 10,000 m 3 /day</w:t>
        <w:br/>
        <w:br/>
        <w:t>of wastewater whose pollution indicators exceed the limits in technical</w:t>
        <w:br/>
        <w:br/>
        <w:t>regulations on wastes 10 times or more;</w:t>
      </w:r>
    </w:p>
    <w:p>
      <w:r>
        <w:t>c)</w:t>
        <w:br/>
        <w:br/>
        <w:t>Discharging into the environment wastewater that contain radioactive substances</w:t>
        <w:br/>
        <w:br/>
        <w:t>that cause contamination from 02 - under 04 times above permissible limits in</w:t>
        <w:br/>
        <w:br/>
        <w:t>technical regulations;</w:t>
      </w:r>
    </w:p>
    <w:p>
      <w:r>
        <w:t>d)</w:t>
        <w:br/>
        <w:br/>
        <w:t>Discharging into the environment from 5,000 m 3 /day to under 10,000 m 3 /day</w:t>
        <w:br/>
        <w:br/>
        <w:t>of wastewater whose pH is from 0 to under 2 or from 12.5 to 14;</w:t>
      </w:r>
    </w:p>
    <w:p>
      <w:r>
        <w:t>dd)</w:t>
        <w:br/>
        <w:br/>
        <w:t>Discharging into the environment 300,000 m 3 /day to under 500,000 m 3 /day</w:t>
        <w:br/>
        <w:br/>
        <w:t>of dust or exhaust gas exceeding the limits in technical regulations 10 times</w:t>
        <w:br/>
        <w:br/>
        <w:t>or more;</w:t>
      </w:r>
    </w:p>
    <w:p>
      <w:r>
        <w:t>e)</w:t>
        <w:br/>
        <w:br/>
        <w:t>Burying, dumping or discharging into the environment from 200,000 kg to under</w:t>
        <w:br/>
        <w:br/>
        <w:t>500,000 kg of conventional solid wastes against the law;</w:t>
      </w:r>
    </w:p>
    <w:p>
      <w:r>
        <w:t>g) Wastes</w:t>
        <w:br/>
        <w:br/>
        <w:t>contain radioactive substances that are radioactive sources of average danger</w:t>
        <w:br/>
        <w:br/>
        <w:t>according to National Technical Regulation on radiation safety and</w:t>
        <w:br/>
        <w:br/>
        <w:t>categorization of radioactive sources beyond permissible limits;</w:t>
      </w:r>
    </w:p>
    <w:p>
      <w:r>
        <w:t>h)</w:t>
        <w:br/>
        <w:br/>
        <w:t>Dispersing radiation into the environment from 02 to under 04 times above the</w:t>
        <w:br/>
        <w:br/>
        <w:t>limits in technical regulations.</w:t>
      </w:r>
    </w:p>
    <w:p>
      <w:r>
        <w:t>2. This</w:t>
        <w:br/>
        <w:br/>
        <w:t>offence committed in any of the following circumstances carries a fine of from</w:t>
        <w:br/>
        <w:br/>
        <w:t>VND 1,000,000,000 to VND 3,000,000,000 or a penalty of 03 - 07 years' imprisonment:</w:t>
      </w:r>
    </w:p>
    <w:p>
      <w:r>
        <w:t>a)</w:t>
        <w:br/>
        <w:br/>
        <w:t>Burying, dumping or discharging into the environment ≥ 5,000 kg of hazardous</w:t>
        <w:br/>
        <w:br/>
        <w:t>wastes or persistent organic pollutants in Appendix A of Stockholm Convention</w:t>
        <w:br/>
        <w:br/>
        <w:t>on persistent organic pollutants against the law;</w:t>
      </w:r>
    </w:p>
    <w:p>
      <w:r>
        <w:t>b)</w:t>
        <w:br/>
        <w:br/>
        <w:t>Discharging into the environment ≥ 10,000 m 3 /day of wastewater with</w:t>
        <w:br/>
        <w:br/>
        <w:t>pollution indicators exceeding the limits in technical regulations on wastes 10</w:t>
        <w:br/>
        <w:br/>
        <w:t>times or more;</w:t>
      </w:r>
    </w:p>
    <w:p>
      <w:r>
        <w:t>c)</w:t>
        <w:br/>
        <w:br/>
        <w:t>Discharging into the environment wastewater that contain radioactive substances</w:t>
        <w:br/>
        <w:br/>
        <w:t>that cause contamination ≥ 04 times above permissible limits in technical</w:t>
        <w:br/>
        <w:br/>
        <w:t>regulations;</w:t>
      </w:r>
    </w:p>
    <w:p>
      <w:r>
        <w:t>d)</w:t>
        <w:br/>
        <w:br/>
        <w:t>Discharging into the environment ≥ 10,000 m 3 /day of wastewater whose</w:t>
        <w:br/>
        <w:br/>
        <w:t>pH is from 0 to under 2 or from 12.5 to 14;</w:t>
      </w:r>
    </w:p>
    <w:p>
      <w:r>
        <w:t>dd)</w:t>
        <w:br/>
        <w:br/>
        <w:t>Discharging into the environment ≥ 500,000 m 3 /day of dust or exhaust</w:t>
        <w:br/>
        <w:br/>
        <w:t>gas exceeding the limits in technical regulations 10 times or more;</w:t>
      </w:r>
    </w:p>
    <w:p>
      <w:r>
        <w:t>e)</w:t>
        <w:br/>
        <w:br/>
        <w:t>Burying, dumping or discharging into the environment  ≥ 500,000 kg of</w:t>
        <w:br/>
        <w:br/>
        <w:t>conventional solid wastes against the law;</w:t>
      </w:r>
    </w:p>
    <w:p>
      <w:r>
        <w:t>g) Wastes</w:t>
        <w:br/>
        <w:br/>
        <w:t>contain radioactive substances that are radioactive sources of above average</w:t>
        <w:br/>
        <w:br/>
        <w:t>danger according to National Technical Regulation on radiation safety and</w:t>
        <w:br/>
        <w:br/>
        <w:t>categorization of radioactive sources beyond permissible limits;</w:t>
      </w:r>
    </w:p>
    <w:p>
      <w:r>
        <w:t>h)</w:t>
        <w:br/>
        <w:br/>
        <w:t>Dispersing radiation into the environment ≥ 04 times above the limits in</w:t>
        <w:br/>
        <w:br/>
        <w:t>technical regulations.</w:t>
      </w:r>
    </w:p>
    <w:p>
      <w:r>
        <w:t>3. A</w:t>
        <w:br/>
        <w:br/>
        <w:t>person that commits any of the following acts despite the fact that he/she has</w:t>
        <w:br/>
        <w:br/>
        <w:t>incurred an administrative penalty or has an unspent conviction for the same</w:t>
        <w:br/>
        <w:br/>
        <w:t>offence shall be liable to a fine of from VND 50,000,000 to VND 500,000,000 or</w:t>
        <w:br/>
        <w:br/>
        <w:t>face a penalty of 03 - 24 months' imprisonment:</w:t>
      </w:r>
    </w:p>
    <w:p>
      <w:r>
        <w:t>a)</w:t>
        <w:br/>
        <w:br/>
        <w:t>Burying, dumping or discharging into the environment  from 1,000 kg to</w:t>
        <w:br/>
        <w:br/>
        <w:t>under 3,000 kg of hazardous wastes or persistent organic pollutants in Appendix</w:t>
        <w:br/>
        <w:br/>
        <w:t>A of Stockholm Convention on persistent organic pollutants against the law;</w:t>
      </w:r>
    </w:p>
    <w:p>
      <w:r>
        <w:t>b)</w:t>
        <w:br/>
        <w:br/>
        <w:t>Transferring, giving, buying, selling ≥ 2,000 kg of banned hazardous wastes or</w:t>
        <w:br/>
        <w:br/>
        <w:t>persistent organic pollutants against the law;</w:t>
      </w:r>
    </w:p>
    <w:p>
      <w:r>
        <w:t>c)</w:t>
        <w:br/>
        <w:br/>
        <w:t>Discharging into the environment from 1,000 m 3 /day to 10,000 m 3 /day</w:t>
        <w:br/>
        <w:br/>
        <w:t>of wastewater whose pollution indicators exceed the limits in technical regulations</w:t>
        <w:br/>
        <w:br/>
        <w:t>on wastes from 05 to under 10 times;</w:t>
      </w:r>
    </w:p>
    <w:p>
      <w:r>
        <w:t>d)</w:t>
        <w:br/>
        <w:br/>
        <w:t>Discharging into the environment wastewater that contain radioactive substances</w:t>
        <w:br/>
        <w:br/>
        <w:t>that cause contamination from 01 - under 02 times above permissible limits in</w:t>
        <w:br/>
        <w:br/>
        <w:t>technical regulations;</w:t>
      </w:r>
    </w:p>
    <w:p>
      <w:r>
        <w:t>dd)</w:t>
        <w:br/>
        <w:br/>
        <w:t>Discharging into the environment from 1,000 m 3 /day to under 10,000 m 3 /day</w:t>
        <w:br/>
        <w:br/>
        <w:t>of wastewater whose pH is from 0 to under 2 or from 12.5 to 14;</w:t>
      </w:r>
    </w:p>
    <w:p>
      <w:r>
        <w:t>e)</w:t>
        <w:br/>
        <w:br/>
        <w:t>Discharging into the environment from 150,000 m 3 /day to under</w:t>
        <w:br/>
        <w:br/>
        <w:t>300,000 m 3 /day of dust or exhaust gas exceeding the limits in</w:t>
        <w:br/>
        <w:br/>
        <w:t>technical regulations 10 times or more;</w:t>
      </w:r>
    </w:p>
    <w:p>
      <w:r>
        <w:t>g)</w:t>
        <w:br/>
        <w:br/>
        <w:t>Burying, dumping or discharging into the environment  from 100,000 kg to</w:t>
        <w:br/>
        <w:br/>
        <w:t>under 200,000 kg of conventional solid wastes against the law;</w:t>
      </w:r>
    </w:p>
    <w:p>
      <w:r>
        <w:t>h) Wastes</w:t>
        <w:br/>
        <w:br/>
        <w:t>contain radioactive substances that are radioactive sources of below average danger</w:t>
        <w:br/>
        <w:br/>
        <w:t>according to National Technical Regulation on radiation safety and</w:t>
        <w:br/>
        <w:br/>
        <w:t>categorization of radioactive sources beyond permissible limits;</w:t>
      </w:r>
    </w:p>
    <w:p>
      <w:r>
        <w:t>i)</w:t>
        <w:br/>
        <w:br/>
        <w:t>Dispersing radiation into the environment from 01 to under 02 times above the</w:t>
        <w:br/>
        <w:br/>
        <w:t>limits in technical regulations.</w:t>
      </w:r>
    </w:p>
    <w:p>
      <w:r>
        <w:t>4. The</w:t>
        <w:br/>
        <w:br/>
        <w:t>offender might also be liable to a fine of from VND 30,000,000 to VND</w:t>
        <w:br/>
        <w:br/>
        <w:t>200,000,000, prohibited from holding certain positions or doing certain works</w:t>
        <w:br/>
        <w:br/>
        <w:t>for 01 - 05 years.</w:t>
      </w:r>
    </w:p>
    <w:p>
      <w:r>
        <w:t>b) A</w:t>
        <w:br/>
        <w:br/>
        <w:t>corporate legal entity that commits this offence in any of the circumstances</w:t>
        <w:br/>
        <w:br/>
        <w:t>specified in Clause 2 of this Article shall be liable to a fine of from VND</w:t>
        <w:br/>
        <w:br/>
        <w:t>5,000,000,000 to VND 10,000,000,000 or has its operation suspended for 06 - 36</w:t>
        <w:br/>
        <w:br/>
        <w:t>months;</w:t>
      </w:r>
    </w:p>
    <w:p>
      <w:r>
        <w:t>c) A</w:t>
        <w:br/>
        <w:br/>
        <w:t>corporate legal entity that commits this offence in any of the circumstances</w:t>
        <w:br/>
        <w:br/>
        <w:t>specified in Clause 3 of this Article shall be liable to a fine of from VND</w:t>
        <w:br/>
        <w:br/>
        <w:t>500,000,000 to VND 3,000,000,000;</w:t>
      </w:r>
    </w:p>
    <w:p>
      <w:r>
        <w:t>dd) The</w:t>
        <w:br/>
        <w:br/>
        <w:t>violating corporate legal entity might also be liable to a fine of from VND</w:t>
        <w:br/>
        <w:br/>
        <w:t>50,000,000 to VND 500,000,000, banned from operating in certain fields for 01 -</w:t>
        <w:br/>
        <w:br/>
        <w:t>03 years.</w:t>
      </w:r>
    </w:p>
    <w:p>
      <w:r>
        <w:t>Article</w:t>
        <w:br/>
        <w:br/>
        <w:t>236. Offences against regulations on hazardous waste management</w:t>
      </w:r>
    </w:p>
    <w:p>
      <w:r>
        <w:t>1. Any</w:t>
        <w:br/>
        <w:br/>
        <w:t>competent person who permits another entity to bury, dump, discharge from 3,000</w:t>
        <w:br/>
        <w:br/>
        <w:t>kg to under 5,000 kg of hazardous wastes on the list of persistent organic</w:t>
        <w:br/>
        <w:br/>
        <w:t>pollutants in Appendix A of Stockholm Convention on persistent organic</w:t>
        <w:br/>
        <w:br/>
        <w:t>pollutants against the law or wastes containing radioactive substances that are</w:t>
        <w:br/>
        <w:br/>
        <w:t>radioactive sources of below average danger according to National Technical</w:t>
        <w:br/>
        <w:br/>
        <w:t>Regulation on radiation safety and categorization of radioactive sources beyond</w:t>
        <w:br/>
        <w:br/>
        <w:t>permissible limits shall be liable to a fine of from VND 50,000,000 to VND</w:t>
        <w:br/>
        <w:br/>
        <w:t>200,000,000 or face a penalty of up to 02 years' community sentence or 03 - 24</w:t>
        <w:br/>
        <w:br/>
        <w:t>months' imprisonment:</w:t>
      </w:r>
    </w:p>
    <w:p>
      <w:r>
        <w:t>a) The</w:t>
        <w:br/>
        <w:br/>
        <w:t>offence involves from 5,000 kg to under 10,000 kg of hazardous wastes on the</w:t>
        <w:br/>
        <w:br/>
        <w:t>list of persistent organic pollutants in Appendix A of Stockholm Convention on</w:t>
        <w:br/>
        <w:br/>
        <w:t>persistent organic pollutants or wastes containing radioactive substances that</w:t>
        <w:br/>
        <w:br/>
        <w:t>are radioactive sources of average danger according to National Technical</w:t>
        <w:br/>
        <w:br/>
        <w:t>Regulation on radiation safety and categorization of radioactive sources beyond</w:t>
        <w:br/>
        <w:br/>
        <w:t>permissible limits;</w:t>
      </w:r>
    </w:p>
    <w:p>
      <w:r>
        <w:t>3. If the</w:t>
        <w:br/>
        <w:br/>
        <w:t>offence involves 10,000 kg or more of hazardous wastes on the list of</w:t>
        <w:br/>
        <w:br/>
        <w:t>persistent organic pollutants in Appendix A of Stockholm Convention on</w:t>
        <w:br/>
        <w:br/>
        <w:t>persistent organic pollutants or wastes containing radioactive substances that</w:t>
        <w:br/>
        <w:br/>
        <w:t>are radioactive sources of above average danger according to National Technical</w:t>
        <w:br/>
        <w:br/>
        <w:t>Regulation on radiation safety and categorization of radioactive sources above</w:t>
        <w:br/>
        <w:br/>
        <w:t>permissible limits, the offender shall face a penalty of 05 - 10 years'</w:t>
        <w:br/>
        <w:br/>
        <w:t>imprisonment;</w:t>
      </w:r>
    </w:p>
    <w:p>
      <w:r>
        <w:t>Article</w:t>
        <w:br/>
        <w:br/>
        <w:t>237. Offences against regulations on prevention, response and relief of</w:t>
        <w:br/>
        <w:br/>
        <w:t>environmental emergencies</w:t>
      </w:r>
    </w:p>
    <w:p>
      <w:r>
        <w:t>1. A</w:t>
        <w:br/>
        <w:br/>
        <w:t>person who commits any of the following acts shall be liable to a fine of from</w:t>
        <w:br/>
        <w:br/>
        <w:t>VND 50,000,000 to VND 500,000,000 or face a penalty of up to 03 years' community</w:t>
        <w:br/>
        <w:br/>
        <w:t>sentence or 06 - 36 months' imprisonment:</w:t>
      </w:r>
    </w:p>
    <w:p>
      <w:r>
        <w:t>a)</w:t>
        <w:br/>
        <w:br/>
        <w:t>Violations against regulations on prevention of environmental emergencies that</w:t>
        <w:br/>
        <w:br/>
        <w:t>lead to an environmental emergency;</w:t>
      </w:r>
    </w:p>
    <w:p>
      <w:r>
        <w:t>b)</w:t>
        <w:br/>
        <w:br/>
        <w:t>Violations against regulations on response to and relief of environmental</w:t>
        <w:br/>
        <w:br/>
        <w:t>emergencies that lead to serious pollution or 31% WPI or more of another person</w:t>
        <w:br/>
        <w:br/>
        <w:t>or losses of from VND 1,000,000,000 to under VND 3,000,000,000.</w:t>
      </w:r>
    </w:p>
    <w:p>
      <w:r>
        <w:t>b) The</w:t>
        <w:br/>
        <w:br/>
        <w:t>offence results in losses of from VND 3,000,000,000 to under VND 7,000,000,000.</w:t>
      </w:r>
    </w:p>
    <w:p>
      <w:r>
        <w:t>b) The</w:t>
        <w:br/>
        <w:br/>
        <w:t>property damage caused by the offence is assessed at ≥ VND 7,000,000,000.</w:t>
      </w:r>
    </w:p>
    <w:p>
      <w:r>
        <w:t>4. The</w:t>
        <w:br/>
        <w:br/>
        <w:t>offender might also be liable to a fine of from VND 10,000,000 to VND 50,000,000,</w:t>
        <w:br/>
        <w:br/>
        <w:t>prohibited from holding certain positions or doing certain works for 01 - 05</w:t>
        <w:br/>
        <w:br/>
        <w:t>years.</w:t>
      </w:r>
    </w:p>
    <w:p>
      <w:r>
        <w:t>a) A corporate</w:t>
        <w:br/>
        <w:br/>
        <w:t>legal entity that commits this offence in any of the circumstances specified in</w:t>
        <w:br/>
        <w:br/>
        <w:t>Clause 1 of this Article shall be liable to a fine of from VND 1,000,000,000 to</w:t>
        <w:br/>
        <w:br/>
        <w:t>VND 3,000,000,000;</w:t>
      </w:r>
    </w:p>
    <w:p>
      <w:r>
        <w:t>b) A</w:t>
        <w:br/>
        <w:br/>
        <w:t>corporate legal entity that commits this offence in any of the circumstances</w:t>
        <w:br/>
        <w:br/>
        <w:t>specified in Clause 2 of this Article shall be liable to fine of from VND</w:t>
        <w:br/>
        <w:br/>
        <w:t>3,000,000,000 to VND 5,000,000,000;</w:t>
      </w:r>
    </w:p>
    <w:p>
      <w:r>
        <w:t>c) A</w:t>
        <w:br/>
        <w:br/>
        <w:t>corporate legal entity that commits this offence in any of the circumstances</w:t>
        <w:br/>
        <w:br/>
        <w:t>specified in Clause 3 of this Article shall be liable to fine of from VND</w:t>
        <w:br/>
        <w:br/>
        <w:t>5,000,000,000 to VND 10,000,000,000;</w:t>
      </w:r>
    </w:p>
    <w:p>
      <w:r>
        <w:t>dd) The</w:t>
        <w:br/>
        <w:br/>
        <w:t>violating corporate legal entity might also be liable to a fine of from VND</w:t>
        <w:br/>
        <w:br/>
        <w:t>100,000,000 to VND 500,000,000, banned from operating in certain fields for 01</w:t>
        <w:br/>
        <w:br/>
        <w:t>- 03 years.</w:t>
      </w:r>
    </w:p>
    <w:p>
      <w:r>
        <w:t>Article</w:t>
        <w:br/>
        <w:br/>
        <w:t>238. Offences against regulations on protection of irrigation works,</w:t>
        <w:br/>
        <w:br/>
        <w:t>embankments and disaster protection works; offences against regulations on</w:t>
        <w:br/>
        <w:br/>
        <w:t>protection of river banks</w:t>
      </w:r>
    </w:p>
    <w:p>
      <w:r>
        <w:t>1. A</w:t>
        <w:br/>
        <w:br/>
        <w:t>person who commits any of the following violations and causes bodily harm for</w:t>
        <w:br/>
        <w:br/>
        <w:t>another person who suffers from ≥ 31% WPI or causes losses of from VND</w:t>
        <w:br/>
        <w:br/>
        <w:t>100,000,000 to under VND 300,000,000 shall be liable to a fine of from VND</w:t>
        <w:br/>
        <w:br/>
        <w:t>50,000,000 to VND 300,000,000 or face a penalty of up to 03 years' community</w:t>
        <w:br/>
        <w:br/>
        <w:t>sentence or 03 - 24 months' imprisonment:</w:t>
      </w:r>
    </w:p>
    <w:p>
      <w:r>
        <w:t>a)</w:t>
        <w:br/>
        <w:br/>
        <w:t>Illegally building houses or works within the perimeter of irrigation works,</w:t>
        <w:br/>
        <w:br/>
        <w:t>dykes and disaster protection works;</w:t>
      </w:r>
    </w:p>
    <w:p>
      <w:r>
        <w:t>b)</w:t>
        <w:br/>
        <w:br/>
        <w:t>Destroying or damaging irrigation works, dykes and disaster protection works;</w:t>
        <w:br/>
        <w:br/>
        <w:t>works for protection, extraction, monitoring of water resources, works for</w:t>
        <w:br/>
        <w:br/>
        <w:t>protection and relief from harmful effects of water, except in the</w:t>
        <w:br/>
        <w:br/>
        <w:t>circumstances specified in Article 303 hereof;</w:t>
      </w:r>
    </w:p>
    <w:p>
      <w:r>
        <w:t>c)</w:t>
        <w:br/>
        <w:br/>
        <w:t>Illegally drilling, surveying, extracting soil, stones, sand, gravel, minerals,</w:t>
        <w:br/>
        <w:br/>
        <w:t>groundwater;</w:t>
      </w:r>
    </w:p>
    <w:p>
      <w:r>
        <w:t>d) Using</w:t>
        <w:br/>
        <w:br/>
        <w:t>explosives, causing explosion or fire within the perimeter of irrigation works,</w:t>
        <w:br/>
        <w:br/>
        <w:t>dykes and disaster protection works; works for protection, extraction,</w:t>
        <w:br/>
        <w:br/>
        <w:t>monitoring of water resources, works for protection and relief from harmful</w:t>
        <w:br/>
        <w:br/>
        <w:t>effects of water, unless there is a license or in an emergency prescribed by</w:t>
        <w:br/>
        <w:br/>
        <w:t>law;</w:t>
      </w:r>
    </w:p>
    <w:p>
      <w:r>
        <w:t>dd)</w:t>
        <w:br/>
        <w:br/>
        <w:t>operating a reservoir, flood diversion work or flood control work against the</w:t>
        <w:br/>
        <w:br/>
        <w:t>procedures or technical regulations, unless it is requested by a competent</w:t>
        <w:br/>
        <w:br/>
        <w:t>person.</w:t>
      </w:r>
    </w:p>
    <w:p>
      <w:r>
        <w:t>2. This</w:t>
        <w:br/>
        <w:br/>
        <w:t>offence committed in any of the following circumstances carries a fine of from</w:t>
        <w:br/>
        <w:br/>
        <w:t>VND 300,000,000 to VND 2,000,000,000 or a penalty of 02 - 07 years'</w:t>
        <w:br/>
        <w:br/>
        <w:t>imprisonment:</w:t>
      </w:r>
    </w:p>
    <w:p>
      <w:r>
        <w:t>c) The</w:t>
        <w:br/>
        <w:br/>
        <w:t>offence results in the death of a person;</w:t>
      </w:r>
    </w:p>
    <w:p>
      <w:r>
        <w:t>d) The</w:t>
        <w:br/>
        <w:br/>
        <w:t>offence results in losses of from VND 300,000,000 to under VND 1,000,000,000;</w:t>
      </w:r>
    </w:p>
    <w:p>
      <w:r>
        <w:t>dd) Dangerous</w:t>
        <w:br/>
        <w:br/>
        <w:t>recidivism.</w:t>
      </w:r>
    </w:p>
    <w:p>
      <w:r>
        <w:t>b) The</w:t>
        <w:br/>
        <w:br/>
        <w:t>offence results in losses of ≥ VND 1,000,000,000.</w:t>
      </w:r>
    </w:p>
    <w:p>
      <w:r>
        <w:t>4. The</w:t>
        <w:br/>
        <w:br/>
        <w:t>offender might also be liable to a fine of from VND 10,000,000 to VND</w:t>
        <w:br/>
        <w:br/>
        <w:t>50,000,000, be prohibited from holding certain positions or doing certain works</w:t>
        <w:br/>
        <w:br/>
        <w:t>for 02 - 05 years.</w:t>
      </w:r>
    </w:p>
    <w:p>
      <w:r>
        <w:t>c) A</w:t>
        <w:br/>
        <w:br/>
        <w:t>corporate legal entity that commits this offence in any of the circumstances</w:t>
        <w:br/>
        <w:br/>
        <w:t>specified in Clause 3 of this Article shall be liable to fine of from VND</w:t>
        <w:br/>
        <w:br/>
        <w:t>3,000,000,000 to VND 5,000,000,000;</w:t>
      </w:r>
    </w:p>
    <w:p>
      <w:r>
        <w:t>Article</w:t>
        <w:br/>
        <w:br/>
        <w:t>239. Bringing wastes into Vietnam’s territory</w:t>
      </w:r>
    </w:p>
    <w:p>
      <w:r>
        <w:t>1. A person</w:t>
        <w:br/>
        <w:br/>
        <w:t>who commits any of the following acts shall be liable to a fine of from VND</w:t>
        <w:br/>
        <w:br/>
        <w:t>200,000,000 to VND 1,000,000,000 or face a penalty of up to 03 years' community</w:t>
        <w:br/>
        <w:br/>
        <w:t>sentence or 06 - 36 months' imprisonment:</w:t>
      </w:r>
    </w:p>
    <w:p>
      <w:r>
        <w:t>a)</w:t>
        <w:br/>
        <w:br/>
        <w:t>Bringing from 1,000 kg to 3,000 kg of hazardous wastes or persistent organic</w:t>
        <w:br/>
        <w:br/>
        <w:t>pollutants in Appendix A of Stockholm Convention into Vietnam’s territory;</w:t>
      </w:r>
    </w:p>
    <w:p>
      <w:r>
        <w:t>b)</w:t>
        <w:br/>
        <w:br/>
        <w:t>Bringing from 70,000 kg to under 170,000 kg of other wastes into Vietnam’s</w:t>
        <w:br/>
        <w:br/>
        <w:t>territory.</w:t>
      </w:r>
    </w:p>
    <w:p>
      <w:r>
        <w:t>2. This</w:t>
        <w:br/>
        <w:br/>
        <w:t>offence committed in any of the following circumstances carries a fine of from</w:t>
        <w:br/>
        <w:br/>
        <w:t>VND 1,000,000,000 to VND 2,000,000,000 or a penalty of 02 - 07 years'</w:t>
        <w:br/>
        <w:br/>
        <w:t>imprisonment:</w:t>
      </w:r>
    </w:p>
    <w:p>
      <w:r>
        <w:t>b) The</w:t>
        <w:br/>
        <w:br/>
        <w:t>quantity of hazardous wastes or persistent organic pollutants in Appendix A of</w:t>
        <w:br/>
        <w:br/>
        <w:t>Stockholm Convention is from 3,000 kg to under 5,000 kg;</w:t>
      </w:r>
    </w:p>
    <w:p>
      <w:r>
        <w:t>c) The</w:t>
        <w:br/>
        <w:br/>
        <w:t>quantity of other wastes is from 170,000 kg to under 300,000 kg.</w:t>
      </w:r>
    </w:p>
    <w:p>
      <w:r>
        <w:t>a) The</w:t>
        <w:br/>
        <w:br/>
        <w:t>quantity of hazardous wastes or persistent organic pollutants in Appendix A of</w:t>
        <w:br/>
        <w:br/>
        <w:t>Stockholm Convention is ≥ 5,000 kg;</w:t>
      </w:r>
    </w:p>
    <w:p>
      <w:r>
        <w:t>c) The</w:t>
        <w:br/>
        <w:br/>
        <w:t>quantity of other wastes is ≥ 300,000 kg.</w:t>
      </w:r>
    </w:p>
    <w:p>
      <w:r>
        <w:t>b) A</w:t>
        <w:br/>
        <w:br/>
        <w:t>corporate legal entity that commits this offence in any of the circumstances</w:t>
        <w:br/>
        <w:br/>
        <w:t>specified in Clause 2 of this Article shall be liable to a fine of from VND</w:t>
        <w:br/>
        <w:br/>
        <w:t>3,000,000,000 to VND 5,000,000,000 or has its operation suspended for 06 - 12</w:t>
        <w:br/>
        <w:br/>
        <w:t>months;</w:t>
      </w:r>
    </w:p>
    <w:p>
      <w:r>
        <w:t>c) A</w:t>
        <w:br/>
        <w:br/>
        <w:t>corporate legal entity that commits this offence in any of the circumstances</w:t>
        <w:br/>
        <w:br/>
        <w:t>specified in Clause 3 of this Article shall be liable to a fine of from VND</w:t>
        <w:br/>
        <w:br/>
        <w:t>5,000,000,000 to VND 7,000,000,000 or has its operation suspended for 06 - 36</w:t>
        <w:br/>
        <w:br/>
        <w:t>months;</w:t>
      </w:r>
    </w:p>
    <w:p>
      <w:r>
        <w:t>Article</w:t>
        <w:br/>
        <w:br/>
        <w:t>240. Spreading dangerous infectious diseases in human</w:t>
      </w:r>
    </w:p>
    <w:p>
      <w:r>
        <w:t>1. A</w:t>
        <w:br/>
        <w:br/>
        <w:t>person who commits any of the following acts that spread dangerous infectious</w:t>
        <w:br/>
        <w:br/>
        <w:t>diseases in human shall be liable to a fine of from VND 50,000,000 to VND</w:t>
        <w:br/>
        <w:br/>
        <w:t>200,000,000 or face a penalty of 01 - 05 years' imprisonment:</w:t>
      </w:r>
    </w:p>
    <w:p>
      <w:r>
        <w:t>a)</w:t>
        <w:br/>
        <w:br/>
        <w:t>Bringing or allowing another entity to bring animals, plants or products</w:t>
        <w:br/>
        <w:br/>
        <w:t>thereof or other items that are likely to transmit dangerous infectious</w:t>
        <w:br/>
        <w:br/>
        <w:t>diseases in human out of the epidemic zone, unless otherwise prescribed by law;</w:t>
      </w:r>
    </w:p>
    <w:p>
      <w:r>
        <w:t>b)</w:t>
        <w:br/>
        <w:br/>
        <w:t>Bringing or allowing another entity to bring animals, plants or products</w:t>
        <w:br/>
        <w:br/>
        <w:t>thereof or other products that are infected or carry dangerous pathogens that</w:t>
        <w:br/>
        <w:br/>
        <w:t>are likely to be transmitted to human into Vietnam’s territory;</w:t>
      </w:r>
    </w:p>
    <w:p>
      <w:r>
        <w:t>c) Other</w:t>
        <w:br/>
        <w:br/>
        <w:t>acts that spread dangerous infections in human.</w:t>
      </w:r>
    </w:p>
    <w:p>
      <w:r>
        <w:t>a) The</w:t>
        <w:br/>
        <w:br/>
        <w:t>offence results in a declaration of an epidemic by the President of the</w:t>
        <w:br/>
        <w:br/>
        <w:t>People’s Committee of a province or the Minister of Health;</w:t>
      </w:r>
    </w:p>
    <w:p>
      <w:r>
        <w:t>b) The</w:t>
        <w:br/>
        <w:br/>
        <w:t>offence results in the death of a person.</w:t>
      </w:r>
    </w:p>
    <w:p>
      <w:r>
        <w:t>3. This</w:t>
        <w:br/>
        <w:br/>
        <w:t>offence committed in any of the following circumstances carries a penalty of 10</w:t>
        <w:br/>
        <w:br/>
        <w:t>- 12 years' imprisonment:</w:t>
      </w:r>
    </w:p>
    <w:p>
      <w:r>
        <w:t>a) The</w:t>
        <w:br/>
        <w:br/>
        <w:t>offence results in a declaration of an epidemic by the Prime Minister;</w:t>
      </w:r>
    </w:p>
    <w:p>
      <w:r>
        <w:t>b) The</w:t>
        <w:br/>
        <w:br/>
        <w:t>offence results in the death of 02 or more people.</w:t>
      </w:r>
    </w:p>
    <w:p>
      <w:r>
        <w:t>4. The</w:t>
        <w:br/>
        <w:br/>
        <w:t>offender might also be liable to a fine of from VND 20,000,000 to VND</w:t>
        <w:br/>
        <w:br/>
        <w:t>100,000,000, prohibited from holding certain positions or doing certain works</w:t>
        <w:br/>
        <w:br/>
        <w:t>for 01 - 05 years.</w:t>
      </w:r>
    </w:p>
    <w:p>
      <w:r>
        <w:t>Article</w:t>
        <w:br/>
        <w:br/>
        <w:t>241. Spreading dangerous infectious diseases in animals or plants</w:t>
      </w:r>
    </w:p>
    <w:p>
      <w:r>
        <w:t>1. A person</w:t>
        <w:br/>
        <w:br/>
        <w:t>who commits any of the following acts that spread dangerous infectious diseases</w:t>
        <w:br/>
        <w:br/>
        <w:t>in animals or plants and causes property damage assessed at from VND</w:t>
        <w:br/>
        <w:br/>
        <w:t>100,000,000 to under VND 500,000,000 or while having incurred a administrative</w:t>
        <w:br/>
        <w:br/>
        <w:t>penalty for the same offence shall be liable to a fine of from VND 50,000,000</w:t>
        <w:br/>
        <w:br/>
        <w:t>to VND 200,000,000 or face a penalty of up to 03 years' community sentence or</w:t>
        <w:br/>
        <w:br/>
        <w:t>06 - 36 months' imprisonment:</w:t>
      </w:r>
    </w:p>
    <w:p>
      <w:r>
        <w:t>a)</w:t>
        <w:br/>
        <w:br/>
        <w:t>Bringing or allowing another entity to bring animals, plants or products</w:t>
        <w:br/>
        <w:br/>
        <w:t>thereof or other items that are infected or carry pathogens into or out of the</w:t>
        <w:br/>
        <w:br/>
        <w:t>epidemic zone, unless otherwise prescribed by law;</w:t>
      </w:r>
    </w:p>
    <w:p>
      <w:r>
        <w:t>b)</w:t>
        <w:br/>
        <w:br/>
        <w:t>Bringing or allowing another entity to bring animals, plants or products</w:t>
        <w:br/>
        <w:br/>
        <w:t>thereof that are required to undergo quarantine into Vietnam’s territory</w:t>
        <w:br/>
        <w:br/>
        <w:t>without following regulations of law on quarantine;</w:t>
      </w:r>
    </w:p>
    <w:p>
      <w:r>
        <w:t>c) Other</w:t>
        <w:br/>
        <w:br/>
        <w:t>acts that spread dangerous infectious diseases in animals or plants.</w:t>
      </w:r>
    </w:p>
    <w:p>
      <w:r>
        <w:t>a) The</w:t>
        <w:br/>
        <w:br/>
        <w:t>property damage caused by the offence is assessed at from VND 500,000,000 to</w:t>
        <w:br/>
        <w:br/>
        <w:t>under VND 1,000,000,000;</w:t>
      </w:r>
    </w:p>
    <w:p>
      <w:r>
        <w:t>b) The</w:t>
        <w:br/>
        <w:br/>
        <w:t>offence results in a declaration of an epidemic by the President of the</w:t>
        <w:br/>
        <w:br/>
        <w:t>People’s Committee of a district or province.</w:t>
      </w:r>
    </w:p>
    <w:p>
      <w:r>
        <w:t>3. This offence</w:t>
        <w:br/>
        <w:br/>
        <w:t>committed in any of the following circumstances carries a penalty of 03 - 07</w:t>
        <w:br/>
        <w:br/>
        <w:t>years' imprisonment:</w:t>
      </w:r>
    </w:p>
    <w:p>
      <w:r>
        <w:t>a) The</w:t>
        <w:br/>
        <w:br/>
        <w:t>property damage caused by the offence is assessed at from ≥ VND 1,000,000,000;</w:t>
      </w:r>
    </w:p>
    <w:p>
      <w:r>
        <w:t>b) The</w:t>
        <w:br/>
        <w:br/>
        <w:t>offence results in a declaration of an epidemic by the Minister of Agriculture</w:t>
        <w:br/>
        <w:br/>
        <w:t>and Rural development.</w:t>
      </w:r>
    </w:p>
    <w:p>
      <w:r>
        <w:t>3. The</w:t>
        <w:br/>
        <w:br/>
        <w:t>offender might also be liable to a fine of from VND 20,000,000 to VND</w:t>
        <w:br/>
        <w:br/>
        <w:t>100,000,000, prohibited from holding certain positions or doing certain works</w:t>
        <w:br/>
        <w:br/>
        <w:t>for 01 - 05 years.</w:t>
      </w:r>
    </w:p>
    <w:p>
      <w:r>
        <w:t>Article</w:t>
        <w:br/>
        <w:br/>
        <w:t>242. Destruction of aquatic resources</w:t>
      </w:r>
    </w:p>
    <w:p>
      <w:r>
        <w:t>1. A</w:t>
        <w:br/>
        <w:br/>
        <w:t>person who violates regulations on protection of aquatic resources in any of</w:t>
        <w:br/>
        <w:br/>
        <w:t>the following circumstances and causes losses to aquatic resources of from VND</w:t>
        <w:br/>
        <w:br/>
        <w:t>100,000,000 to under VND 500,000,000 or extracts a quantity of aquatic products</w:t>
        <w:br/>
        <w:br/>
        <w:t>assessed at from VND 50,000,000 to under VND 200,000,000 or commits any of them</w:t>
        <w:br/>
        <w:br/>
        <w:t>while having incurred an administrative penalty or has an unspent conviction</w:t>
        <w:br/>
        <w:br/>
        <w:t>for the same offence shall be liable to a fine of from VND 50,000,000 to VND</w:t>
        <w:br/>
        <w:br/>
        <w:t>300,000,000 or face a penalty of up to 03 years' community sentence or 06 - 36</w:t>
        <w:br/>
        <w:br/>
        <w:t>months' imprisonment:</w:t>
      </w:r>
    </w:p>
    <w:p>
      <w:r>
        <w:t>a) Using</w:t>
        <w:br/>
        <w:br/>
        <w:t>poisons, explosives, other chemicals, electricity or banned fishing equipment</w:t>
        <w:br/>
        <w:br/>
        <w:t>for fishing or destructing aquatic resources;</w:t>
      </w:r>
    </w:p>
    <w:p>
      <w:r>
        <w:t>b)</w:t>
        <w:br/>
        <w:br/>
        <w:t>Fishing in a banned area or a temporarily banned area as prescribed by law;</w:t>
      </w:r>
    </w:p>
    <w:p>
      <w:r>
        <w:t>c)</w:t>
        <w:br/>
        <w:br/>
        <w:t>Extracting species banned from fishing as prescribed by law;</w:t>
      </w:r>
    </w:p>
    <w:p>
      <w:r>
        <w:t>d)</w:t>
        <w:br/>
        <w:br/>
        <w:t>Destroying the habitat of aquatic species on the list of endangered species as</w:t>
        <w:br/>
        <w:br/>
        <w:t>prescribed by law;</w:t>
      </w:r>
    </w:p>
    <w:p>
      <w:r>
        <w:t>dd)</w:t>
        <w:br/>
        <w:br/>
        <w:t>Causing bodily harm to another person who suffers from 31% - 61% WPI.</w:t>
      </w:r>
    </w:p>
    <w:p>
      <w:r>
        <w:t>e)</w:t>
        <w:br/>
        <w:br/>
        <w:t>Violations against other regulations on protection of aquatic resources.</w:t>
      </w:r>
    </w:p>
    <w:p>
      <w:r>
        <w:t>2. This</w:t>
        <w:br/>
        <w:br/>
        <w:t>offence committed in any of the following circumstances carries a fine of from</w:t>
        <w:br/>
        <w:br/>
        <w:t>VND 300,000,000 to VND 1,000,000,000 or a penalty of 03 - 05 years'</w:t>
        <w:br/>
        <w:br/>
        <w:t>imprisonment:</w:t>
      </w:r>
    </w:p>
    <w:p>
      <w:r>
        <w:t>a) The</w:t>
        <w:br/>
        <w:br/>
        <w:t>offence results in losses to aquatic resources of from VND 500,000,000 to under</w:t>
        <w:br/>
        <w:br/>
        <w:t>VND 1,500,000,000 the a quantity of aquatic products extracted is assessed at</w:t>
        <w:br/>
        <w:br/>
        <w:t>from VND 200,000,000 to under VND 500,000,000;</w:t>
      </w:r>
    </w:p>
    <w:p>
      <w:r>
        <w:t>b) The</w:t>
        <w:br/>
        <w:br/>
        <w:t>offence results in bodily harm to 02 people, each of whom suffers ≥ 61% WPI; or</w:t>
        <w:br/>
        <w:br/>
        <w:t>bodily harm to 04 people, each of whom suffers ≥ 31% WPI;</w:t>
      </w:r>
    </w:p>
    <w:p>
      <w:r>
        <w:t>c) The</w:t>
        <w:br/>
        <w:br/>
        <w:t>offence results in the death of a person.</w:t>
      </w:r>
    </w:p>
    <w:p>
      <w:r>
        <w:t>a) The</w:t>
        <w:br/>
        <w:br/>
        <w:t>offence results in losses to aquatic resources of ≥ VND 1,500,000,000 or the</w:t>
        <w:br/>
        <w:br/>
        <w:t>extracted quantity of aquatic products is assessed at ≥ VND 500,000,000;</w:t>
      </w:r>
    </w:p>
    <w:p>
      <w:r>
        <w:t>c) A</w:t>
        <w:br/>
        <w:br/>
        <w:t>corporate legal entity that commits this offence in any of the circumstances</w:t>
        <w:br/>
        <w:br/>
        <w:t>specified in Clause 3 of this Article shall be liable to a fine of from VND</w:t>
        <w:br/>
        <w:br/>
        <w:t>3,000,000,000 to VND 5,000,000,000 or has its operation suspended for 06 - 36</w:t>
        <w:br/>
        <w:br/>
        <w:t>months;</w:t>
      </w:r>
    </w:p>
    <w:p>
      <w:r>
        <w:t>Article</w:t>
        <w:br/>
        <w:br/>
        <w:t>243. Forest destruction</w:t>
      </w:r>
    </w:p>
    <w:p>
      <w:r>
        <w:t>1. Any</w:t>
        <w:br/>
        <w:br/>
        <w:t>person who sets fire or destroys forests or otherwise inflicts damage to</w:t>
        <w:br/>
        <w:br/>
        <w:t>forests in any of the following circumstances shall be liable to a fine of from</w:t>
        <w:br/>
        <w:br/>
        <w:t>VND 50,000,000 to VND 500,000,000 or face a penalty of up to 03 years'</w:t>
        <w:br/>
        <w:br/>
        <w:t>community sentence or 06 - 36 months' imprisonment:</w:t>
      </w:r>
    </w:p>
    <w:p>
      <w:r>
        <w:t>a) The</w:t>
        <w:br/>
        <w:br/>
        <w:t>offence involves an area of from over 30,000 m 2 to under 50,000 m 2 of immature forests or contained cultivation site;</w:t>
      </w:r>
    </w:p>
    <w:p>
      <w:r>
        <w:t>b) The</w:t>
        <w:br/>
        <w:br/>
        <w:t>offence involves an area of from over 5,000 m 2 to under 10,000 m 2 of production forest;</w:t>
      </w:r>
    </w:p>
    <w:p>
      <w:r>
        <w:t>c) The</w:t>
        <w:br/>
        <w:br/>
        <w:t>offence involves an area of from over 3,000 m 2 to under 7,000 m 2 of protection forest;</w:t>
      </w:r>
    </w:p>
    <w:p>
      <w:r>
        <w:t>d) The</w:t>
        <w:br/>
        <w:br/>
        <w:t>offence involves an area of from over 1,000 m 2 to under 3,000 m 2 of specialized forest;</w:t>
      </w:r>
    </w:p>
    <w:p>
      <w:r>
        <w:t>dd) The</w:t>
        <w:br/>
        <w:br/>
        <w:t>offence results in losses of forest products assessed at from over VND</w:t>
        <w:br/>
        <w:br/>
        <w:t>30,000,000 to under VND 60,000,000 for natural production forests; from over</w:t>
        <w:br/>
        <w:br/>
        <w:t>VND 50,000,000 to under VND 100,000,000 for planted production forests and</w:t>
        <w:br/>
        <w:br/>
        <w:t>forest restoration sites in case it is not possible to determine the area of</w:t>
        <w:br/>
        <w:br/>
        <w:t>destroyed forest because the offence is not committed within a limited area;</w:t>
      </w:r>
    </w:p>
    <w:p>
      <w:r>
        <w:t>e) The</w:t>
        <w:br/>
        <w:br/>
        <w:t>destroyed forest area or volume of forest products is below the levels</w:t>
        <w:br/>
        <w:br/>
        <w:t>specified in Point a through dd Clause 1 of this Article but the offender has</w:t>
        <w:br/>
        <w:br/>
        <w:t>incurred an administrative penalty or has an unspent conviction for the same</w:t>
        <w:br/>
        <w:br/>
        <w:t>offence .</w:t>
      </w:r>
    </w:p>
    <w:p>
      <w:r>
        <w:t>d) The</w:t>
        <w:br/>
        <w:br/>
        <w:t>offence involves an area of from over 50,000 m 2 to under 100,000 m 2 of non-forest planted trees or forest restoration site;</w:t>
      </w:r>
    </w:p>
    <w:p>
      <w:r>
        <w:t>dd) The</w:t>
        <w:br/>
        <w:br/>
        <w:t>offence involves an area of from over 10,000 m 2 to under 50,000 m 2 of production forest;</w:t>
      </w:r>
    </w:p>
    <w:p>
      <w:r>
        <w:t>e) The</w:t>
        <w:br/>
        <w:br/>
        <w:t>offence involves an area of from over 7,000 m 2 to under 10,000 m 2 of protection forest;</w:t>
      </w:r>
    </w:p>
    <w:p>
      <w:r>
        <w:t>g) The offence</w:t>
        <w:br/>
        <w:br/>
        <w:t>involves an area of from over 3,000 m 2 to under 5,000 m 2 of specialized forest;</w:t>
      </w:r>
    </w:p>
    <w:p>
      <w:r>
        <w:t>h) The</w:t>
        <w:br/>
        <w:br/>
        <w:t>offence results in losses of forest products assessed at from VND 60,000,000 to</w:t>
        <w:br/>
        <w:br/>
        <w:t>under VND 120,000,000 for natural production forests; from VND 100,000,000 to</w:t>
        <w:br/>
        <w:br/>
        <w:t>under VND 200,000,000 for planted production forests and forest restoration</w:t>
        <w:br/>
        <w:br/>
        <w:t>site in case it is not possible to determine the area of destroyed forest</w:t>
        <w:br/>
        <w:br/>
        <w:t>because the offence is not committed within a limited area;</w:t>
      </w:r>
    </w:p>
    <w:p>
      <w:r>
        <w:t>i) The</w:t>
        <w:br/>
        <w:br/>
        <w:t>offence involves endangered, rare plants that need protection, other Group IA</w:t>
        <w:br/>
        <w:br/>
        <w:t>plants assessed at from over VND 60,000,000 to under VND 100,000,000; Group IIA</w:t>
        <w:br/>
        <w:br/>
        <w:t>plants assessed at from VND 100,000,000 to under VND 200,000,000.</w:t>
      </w:r>
    </w:p>
    <w:p>
      <w:r>
        <w:t>a) The</w:t>
        <w:br/>
        <w:br/>
        <w:t>offence involves an area of ≥ 100,000 m 2 of non-forest planted trees</w:t>
        <w:br/>
        <w:br/>
        <w:t>or forest restoration site;</w:t>
      </w:r>
    </w:p>
    <w:p>
      <w:r>
        <w:t>b) The</w:t>
        <w:br/>
        <w:br/>
        <w:t>offence involves an area of ≥ 50,000 m 2 of production forest;</w:t>
      </w:r>
    </w:p>
    <w:p>
      <w:r>
        <w:t>c) The</w:t>
        <w:br/>
        <w:br/>
        <w:t>offence involves an area of ≥ 10,000 m 2 of protection forest;</w:t>
      </w:r>
    </w:p>
    <w:p>
      <w:r>
        <w:t>d) The</w:t>
        <w:br/>
        <w:br/>
        <w:t>offence involves an area of ≥ 5,000 m 2 of specialized forest;</w:t>
      </w:r>
    </w:p>
    <w:p>
      <w:r>
        <w:t>dd) The</w:t>
        <w:br/>
        <w:br/>
        <w:t>offence results in losses of forest products assessed at ≥ VND 120,000,000 for</w:t>
        <w:br/>
        <w:br/>
        <w:t>natural production forests; ≥ VND 100,000,000 for planted production forests</w:t>
        <w:br/>
        <w:br/>
        <w:t>and forest restoration site in case it is not possible to determine the area of</w:t>
        <w:br/>
        <w:br/>
        <w:t>destroyed forest because the offence is not committed within a limited area;</w:t>
      </w:r>
    </w:p>
    <w:p>
      <w:r>
        <w:t>e) The</w:t>
        <w:br/>
        <w:br/>
        <w:t>offence involves endangered, rare plants that need protection, other Group IA</w:t>
        <w:br/>
        <w:br/>
        <w:t>plants assessed at ≥ VND 100,000,000; Group IIA plants assessed at ≥ VND</w:t>
        <w:br/>
        <w:br/>
        <w:t>200,000,000.</w:t>
      </w:r>
    </w:p>
    <w:p>
      <w:r>
        <w:t>b) A</w:t>
        <w:br/>
        <w:br/>
        <w:t>corporate legal entity that commits this offence in any of the circumstances</w:t>
        <w:br/>
        <w:br/>
        <w:t>specified in Clause 2 of this Article shall be liable to fine of from VND</w:t>
        <w:br/>
        <w:br/>
        <w:t>2,000,000,000 to VND 5,000,000,000;</w:t>
      </w:r>
    </w:p>
    <w:p>
      <w:r>
        <w:t>Article</w:t>
        <w:br/>
        <w:br/>
        <w:t>244. Offences against regulations on management and protection of endangered,</w:t>
        <w:br/>
        <w:br/>
        <w:t>rare animals</w:t>
      </w:r>
    </w:p>
    <w:p>
      <w:r>
        <w:t>1. Any</w:t>
        <w:br/>
        <w:br/>
        <w:t>person who violates regulations on management and protection of animals on the</w:t>
        <w:br/>
        <w:br/>
        <w:t>List of endangered and rare species; endangered, rare animals of Group IB or in</w:t>
        <w:br/>
        <w:br/>
        <w:t>Appendix I of CITES in any of the following circumstances shall be liable to a</w:t>
        <w:br/>
        <w:br/>
        <w:t>fine of from VND 500,000,000 to VND 2,000,000,000 or face a penalty of 01 - 05</w:t>
        <w:br/>
        <w:br/>
        <w:t>years' imprisonment:</w:t>
      </w:r>
    </w:p>
    <w:p>
      <w:r>
        <w:t>a)</w:t>
        <w:br/>
        <w:br/>
        <w:t>Illegally hunting, killing, imparking, transporting, trading animals on the</w:t>
        <w:br/>
        <w:br/>
        <w:t>List of endangered and rare species;</w:t>
      </w:r>
    </w:p>
    <w:p>
      <w:r>
        <w:t>b)</w:t>
        <w:br/>
        <w:br/>
        <w:t>Illegally possessing, transporting, trading animals specified in Point a of</w:t>
        <w:br/>
        <w:br/>
        <w:t>this Clause or body parts thereof; from 02 kg to under 20 kg of elephant tusks;</w:t>
        <w:br/>
        <w:br/>
        <w:t>from 0.05 kg to under 01 kg of rhino horns;</w:t>
      </w:r>
    </w:p>
    <w:p>
      <w:r>
        <w:t>c)</w:t>
        <w:br/>
        <w:br/>
        <w:t>Illegal hunting, killing, raising, imparking, trading of Group IB animals or</w:t>
        <w:br/>
        <w:br/>
        <w:t>animals in Appendix I of CITES other than those specified in Point a of this</w:t>
        <w:br/>
        <w:br/>
        <w:t>Clause involving 03 - 07 individuals of class mammalia, 03 - 07 individuals of</w:t>
        <w:br/>
        <w:br/>
        <w:t>class aves or class reptilia or 10 - 15 individuals of other classes;</w:t>
      </w:r>
    </w:p>
    <w:p>
      <w:r>
        <w:t>d)</w:t>
        <w:br/>
        <w:br/>
        <w:t>Illegally possessing, transporting, trading vital body parts of 03 - 07 animals</w:t>
        <w:br/>
        <w:br/>
        <w:t>of class mammalia, vital body parts of 07 - 10 individuals of class aves or</w:t>
        <w:br/>
        <w:br/>
        <w:t>class reptilia or vital body parts of 10 -15 individuals of other classes</w:t>
        <w:br/>
        <w:br/>
        <w:t>specified in Point c of this Clause;</w:t>
      </w:r>
    </w:p>
    <w:p>
      <w:r>
        <w:t>dd) The</w:t>
        <w:br/>
        <w:br/>
        <w:t>quantity of animals illegally hunted, killed, imparked, transported; body parts</w:t>
        <w:br/>
        <w:br/>
        <w:t>of animals illegally possessed, transported, traded is below the lower limit</w:t>
        <w:br/>
        <w:br/>
        <w:t>specified in Point b through d of his Clause but the offender has incurred an</w:t>
        <w:br/>
        <w:br/>
        <w:t>administrative penalty or has an unspent conviction for the same offence .</w:t>
      </w:r>
    </w:p>
    <w:p>
      <w:r>
        <w:t>e) The</w:t>
        <w:br/>
        <w:br/>
        <w:t>offence involves a quantity of animals on the List of endangered and rare</w:t>
        <w:br/>
        <w:br/>
        <w:t>species or a quantity of 07 - 10 individuals of class mammalia, 07 - 10</w:t>
        <w:br/>
        <w:br/>
        <w:t>individuals of class aves or class reptilia, 10 -15 individuals of other</w:t>
        <w:br/>
        <w:br/>
        <w:t>classes on the List of endangered and rare species or vital body parts thereof;</w:t>
      </w:r>
    </w:p>
    <w:p>
      <w:r>
        <w:t>g) The</w:t>
        <w:br/>
        <w:br/>
        <w:t>offence involves a quantity of endangered, rare animals specified in Point c</w:t>
        <w:br/>
        <w:br/>
        <w:t>Clause 1 of this Article or a quantity of 08 - 11 individuals of class</w:t>
        <w:br/>
        <w:br/>
        <w:t>mammalia, 11 - 15 individuals of class aves or class reptilia, 16 -20</w:t>
        <w:br/>
        <w:br/>
        <w:t>individuals of other classes or vital body parts thereof;</w:t>
      </w:r>
    </w:p>
    <w:p>
      <w:r>
        <w:t>h) The</w:t>
        <w:br/>
        <w:br/>
        <w:t>offence involves 01 - 02 elephants or vital body parts thereof; 03 - 05 bears, tigers</w:t>
        <w:br/>
        <w:br/>
        <w:t>or vital body parts thereof; from 20 kg to under 90 kg of elephant tusks; from</w:t>
        <w:br/>
        <w:br/>
        <w:t>01 kg to under 09 kg of rhino horns;</w:t>
      </w:r>
    </w:p>
    <w:p>
      <w:r>
        <w:t>a) The</w:t>
        <w:br/>
        <w:br/>
        <w:t>offence involves a quantity of ≥ 08 individuals of class mammalia, ≥ 11</w:t>
        <w:br/>
        <w:br/>
        <w:t>individuals of class aves or class reptilia or ≥ 16 individuals of other</w:t>
        <w:br/>
        <w:br/>
        <w:t>classes of animals on the List of endangered and rare species or vital body</w:t>
        <w:br/>
        <w:br/>
        <w:t>parts thereof;</w:t>
      </w:r>
    </w:p>
    <w:p>
      <w:r>
        <w:t>b) The offence</w:t>
        <w:br/>
        <w:br/>
        <w:t>involves endangered, rare animals specified in Point c Clause 1 of this Article</w:t>
        <w:br/>
        <w:br/>
        <w:t>or a with a quantity of ≥ 12 individuals of class mammalia, ≥ 16 individuals of</w:t>
        <w:br/>
        <w:br/>
        <w:t>class aves or class reptilia, ≥ 21 individuals of other classes or vital body</w:t>
        <w:br/>
        <w:br/>
        <w:t>parts thereof;</w:t>
      </w:r>
    </w:p>
    <w:p>
      <w:r>
        <w:t>c) The</w:t>
        <w:br/>
        <w:br/>
        <w:t>offence involves ≥ 03 elephants or vital body parts thereof; ≥ 06 bears, tigers</w:t>
        <w:br/>
        <w:br/>
        <w:t>or vital body parts thereof; ≥ 90 kg of elephant tusks; ≥ 09 kg of rhino horns;</w:t>
      </w:r>
    </w:p>
    <w:p>
      <w:r>
        <w:t>4. The</w:t>
        <w:br/>
        <w:br/>
        <w:t>offender might also be liable to a fine of from VND 50,000,000 to VND 200,000,000,</w:t>
        <w:br/>
        <w:br/>
        <w:t>prohibited from holding certain positions or doing certain works for 01 - 05</w:t>
        <w:br/>
        <w:br/>
        <w:t>years.</w:t>
      </w:r>
    </w:p>
    <w:p>
      <w:r>
        <w:t>a) A corporate</w:t>
        <w:br/>
        <w:br/>
        <w:t>legal entity that commits this offence in any of the circumstances specified in</w:t>
        <w:br/>
        <w:br/>
        <w:t>Clause 1 of this Article shall be liable to a fine of from VND 1,000,000,000 to</w:t>
        <w:br/>
        <w:br/>
        <w:t>VND 5,000,000,000;</w:t>
      </w:r>
    </w:p>
    <w:p>
      <w:r>
        <w:t>b) A</w:t>
        <w:br/>
        <w:br/>
        <w:t>corporate legal entity that commits this offence in any of the circumstances</w:t>
        <w:br/>
        <w:br/>
        <w:t>specified in Clause 2 of this Article shall be liable to fine of from VND</w:t>
        <w:br/>
        <w:br/>
        <w:t>5,000,000,000 to VND 10,000,000,000;</w:t>
      </w:r>
    </w:p>
    <w:p>
      <w:r>
        <w:t>c) A</w:t>
        <w:br/>
        <w:br/>
        <w:t>corporate legal entity that commits this offence in any of the circumstances</w:t>
        <w:br/>
        <w:br/>
        <w:t>specified in Clause 3 of this Article shall be liable to a fine of from VND</w:t>
        <w:br/>
        <w:br/>
        <w:t>10,000,000,000 to VND 15,000,000,000 or has its operation suspended for 06 - 36</w:t>
        <w:br/>
        <w:br/>
        <w:t>months;</w:t>
      </w:r>
    </w:p>
    <w:p>
      <w:r>
        <w:t>dd) The</w:t>
        <w:br/>
        <w:br/>
        <w:t>violating corporate legal entity might also be liable to a fine of from VND</w:t>
        <w:br/>
        <w:br/>
        <w:t>300,000,000 to VND 600,000,000, be banned from operating in certain fields or</w:t>
        <w:br/>
        <w:br/>
        <w:t>raising capital for 01 - 03 years.</w:t>
      </w:r>
    </w:p>
    <w:p>
      <w:r>
        <w:t>Article</w:t>
        <w:br/>
        <w:br/>
        <w:t>245. Offences against regulations on management of wildlife sanctuaries</w:t>
      </w:r>
    </w:p>
    <w:p>
      <w:r>
        <w:t>1. Any</w:t>
        <w:br/>
        <w:br/>
        <w:t>person who violates regulations on wildlife sanctuaries in any of the following</w:t>
        <w:br/>
        <w:br/>
        <w:t>circumstances shall be liable to a fine of from VND 50,000,000 to VND</w:t>
        <w:br/>
        <w:br/>
        <w:t>300,000,000 or face a penalty of up to 03 years' community sentence or 06 - 36</w:t>
        <w:br/>
        <w:br/>
        <w:t>months' imprisonment:</w:t>
      </w:r>
    </w:p>
    <w:p>
      <w:r>
        <w:t>a) The</w:t>
        <w:br/>
        <w:br/>
        <w:t>property damage caused by the offence is assessed at from VND 50,000,000 to</w:t>
        <w:br/>
        <w:br/>
        <w:t>under VND 200,000,000;</w:t>
      </w:r>
    </w:p>
    <w:p>
      <w:r>
        <w:t>b) The</w:t>
        <w:br/>
        <w:br/>
        <w:t>offence results in damage to the landscape, ecology in the strictly restricted</w:t>
        <w:br/>
        <w:br/>
        <w:t>area of the wildlife sanctuary with a total area of from 300 m 2 to</w:t>
        <w:br/>
        <w:br/>
        <w:t>under 500 m 2 ;</w:t>
      </w:r>
    </w:p>
    <w:p>
      <w:r>
        <w:t>c) The</w:t>
        <w:br/>
        <w:br/>
        <w:t>offender has incurred an administrative penalty for the same offence or has an</w:t>
        <w:br/>
        <w:br/>
        <w:t>unspent conviction for the same offence .</w:t>
      </w:r>
    </w:p>
    <w:p>
      <w:r>
        <w:t>a) The</w:t>
        <w:br/>
        <w:br/>
        <w:t>property damage caused by the offence is assessed at from ≥ VND 200,000,000;</w:t>
      </w:r>
    </w:p>
    <w:p>
      <w:r>
        <w:t>b) The</w:t>
        <w:br/>
        <w:br/>
        <w:t>offence results in damage to the landscape, ecology in the strictly restricted</w:t>
        <w:br/>
        <w:br/>
        <w:t>area of the wildlife sanctuary with a total area of ≥ 500 m 2 ;</w:t>
      </w:r>
    </w:p>
    <w:p>
      <w:r>
        <w:t>d)The</w:t>
        <w:br/>
        <w:br/>
        <w:t>offence involves the use of banned instruments or methods;</w:t>
      </w:r>
    </w:p>
    <w:p>
      <w:r>
        <w:t>3. The</w:t>
        <w:br/>
        <w:br/>
        <w:t>offender might also be liable to a fine of from VND 10,000,000 to VND</w:t>
        <w:br/>
        <w:br/>
        <w:t>100,000,000, prohibited from holding certain positions or doing certain works</w:t>
        <w:br/>
        <w:br/>
        <w:t>for 01 - 05 years.</w:t>
      </w:r>
    </w:p>
    <w:p>
      <w:r>
        <w:t>d) The</w:t>
        <w:br/>
        <w:br/>
        <w:t>violating corporate legal entity might also be liable to a fine of from VND</w:t>
        <w:br/>
        <w:br/>
        <w:t>50,000,000 to VND 500,000,000, be banned from operating in certain fields or</w:t>
        <w:br/>
        <w:br/>
        <w:t>raising capital for 01 - 03 years.</w:t>
      </w:r>
    </w:p>
    <w:p>
      <w:r>
        <w:t>Article</w:t>
        <w:br/>
        <w:br/>
        <w:t>246. Importing, spreading invasive species</w:t>
      </w:r>
    </w:p>
    <w:p>
      <w:r>
        <w:t>1. A</w:t>
        <w:br/>
        <w:br/>
        <w:t>person who commits any of the following acts shall be liable to a fine of from</w:t>
        <w:br/>
        <w:br/>
        <w:t>VND 100,000,000 to VND 1,000,000,000 or face a penalty of up to 03 years'</w:t>
        <w:br/>
        <w:br/>
        <w:t>community sentence or 01 - 05 years' imprisonment:</w:t>
      </w:r>
    </w:p>
    <w:p>
      <w:r>
        <w:t>a)</w:t>
        <w:br/>
        <w:br/>
        <w:t>Illegally importing invasive species or potentially invasive species assessed</w:t>
        <w:br/>
        <w:br/>
        <w:t>at from VND 250,000,000 to under VND 500,000,000 or under VND 250,000,000 but</w:t>
        <w:br/>
        <w:br/>
        <w:t>the offender has incurred an administrative penalty for the same offence;</w:t>
      </w:r>
    </w:p>
    <w:p>
      <w:r>
        <w:t>b)</w:t>
        <w:br/>
        <w:br/>
        <w:t>Spreading invasive species or potentially invasive species that causes property</w:t>
        <w:br/>
        <w:br/>
        <w:t>damage assessed at from VND 150,000,000 to under VND 500,000,000.</w:t>
      </w:r>
    </w:p>
    <w:p>
      <w:r>
        <w:t>b) Illegally</w:t>
        <w:br/>
        <w:br/>
        <w:t>importing invasive alien species or potentially invasive species assessed at ≥</w:t>
        <w:br/>
        <w:br/>
        <w:t>VND 500,000,000;</w:t>
      </w:r>
    </w:p>
    <w:p>
      <w:r>
        <w:t>c)</w:t>
        <w:br/>
        <w:br/>
        <w:t>Spreading invasive species or potentially invasive species that causes property</w:t>
        <w:br/>
        <w:br/>
        <w:t>damage assessed at ≥ VND 500,000,000;</w:t>
      </w:r>
    </w:p>
    <w:p>
      <w:r>
        <w:t>3. The</w:t>
        <w:br/>
        <w:br/>
        <w:t>offender might also be liable to a fine of from VND 50,000,000 to VND</w:t>
        <w:br/>
        <w:br/>
        <w:t>500,000,000, prohibited from holding certain positions or doing certain works</w:t>
        <w:br/>
        <w:br/>
        <w:t>for 01 - 05 years.</w:t>
      </w:r>
    </w:p>
    <w:p>
      <w:r>
        <w:t>b) A</w:t>
        <w:br/>
        <w:br/>
        <w:t>corporate legal entity that commits this offence in any of the circumstances</w:t>
        <w:br/>
        <w:br/>
        <w:t>specified in Clause 2 of this Article shall be liable to a fine of from VND</w:t>
        <w:br/>
        <w:br/>
        <w:t>3,000,000,000 to VND 5,000,000,000 or has its operation suspended for 06 - 36</w:t>
        <w:br/>
        <w:br/>
        <w:t>months;</w:t>
      </w:r>
    </w:p>
    <w:p>
      <w:r>
        <w:t>c) The violating</w:t>
        <w:br/>
        <w:br/>
        <w:t>corporate legal entity might also be liable to a fine of from VND 100,000,000</w:t>
        <w:br/>
        <w:br/>
        <w:t>to VND 1,000,000,000, be banned from operating in certain fields or raising</w:t>
        <w:br/>
        <w:br/>
        <w:t>capital for 01 - 03 years.</w:t>
      </w:r>
    </w:p>
    <w:p>
      <w:r>
        <w:t>Chapter</w:t>
        <w:br/>
        <w:br/>
        <w:t>XX</w:t>
      </w:r>
    </w:p>
    <w:p>
      <w:r>
        <w:t>DRUG-RELATED OFFENCES</w:t>
      </w:r>
    </w:p>
    <w:p>
      <w:r>
        <w:t>Article</w:t>
        <w:br/>
        <w:br/>
        <w:t>247. Growing opium poppy plants, coca plants, cannabis plants or other plants</w:t>
        <w:br/>
        <w:br/>
        <w:t>containing narcotic substances</w:t>
      </w:r>
    </w:p>
    <w:p>
      <w:r>
        <w:t>1. Any</w:t>
        <w:br/>
        <w:br/>
        <w:t>person who grows opium poppy plants, coca plants, cannabis plants or other</w:t>
        <w:br/>
        <w:br/>
        <w:t>plants containing narcotic substances in any of the following circumstances</w:t>
        <w:br/>
        <w:br/>
        <w:t>shall face a penalty of 06 - 36 months' imprisonment:</w:t>
      </w:r>
    </w:p>
    <w:p>
      <w:r>
        <w:t>a) The</w:t>
        <w:br/>
        <w:br/>
        <w:t>offender has been reprimanded twice and enabled to earn decent living;</w:t>
      </w:r>
    </w:p>
    <w:p>
      <w:r>
        <w:t>b) The</w:t>
        <w:br/>
        <w:br/>
        <w:t>offender has incurred an administrative penalty or has an unspent conviction</w:t>
        <w:br/>
        <w:br/>
        <w:t>for the same offence ;</w:t>
      </w:r>
    </w:p>
    <w:p>
      <w:r>
        <w:t>c) The</w:t>
        <w:br/>
        <w:br/>
        <w:t>offence involves a quantity of from 500 to under 3,000 plants.</w:t>
      </w:r>
    </w:p>
    <w:p>
      <w:r>
        <w:t>b) The</w:t>
        <w:br/>
        <w:br/>
        <w:t>offence involves a quantity of ≥ 3,000 plants;</w:t>
      </w:r>
    </w:p>
    <w:p>
      <w:r>
        <w:t>3. The</w:t>
        <w:br/>
        <w:br/>
        <w:t>offender might also be liable to a fine of from VND 5,000,000 to VND</w:t>
        <w:br/>
        <w:br/>
        <w:t>50,000,000.</w:t>
      </w:r>
    </w:p>
    <w:p>
      <w:r>
        <w:t>4. The</w:t>
        <w:br/>
        <w:br/>
        <w:t>person who commits the offence specified in Clause 1 of this Article but</w:t>
        <w:br/>
        <w:br/>
        <w:t>voluntarily destroys the plants or submit them to a competent authority before</w:t>
        <w:br/>
        <w:br/>
        <w:t>harvesting might be exempt from criminal responsibility.</w:t>
      </w:r>
    </w:p>
    <w:p>
      <w:r>
        <w:t>Article</w:t>
        <w:br/>
        <w:br/>
        <w:t>248. Illegal manufacturing of narcotic substances</w:t>
      </w:r>
    </w:p>
    <w:p>
      <w:r>
        <w:t>1. Any</w:t>
        <w:br/>
        <w:br/>
        <w:t>person who manufactures narcotic substances in any shape of form shall face a</w:t>
        <w:br/>
        <w:br/>
        <w:t>penalty of 02 - 07 years' imprisonment.</w:t>
      </w:r>
    </w:p>
    <w:p>
      <w:r>
        <w:t>dd) The</w:t>
        <w:br/>
        <w:br/>
        <w:t>offence involves a quantity of from 500 g to under 01 kg of opium poppy resin,</w:t>
        <w:br/>
        <w:br/>
        <w:t>cannabis resin or coca glue;</w:t>
      </w:r>
    </w:p>
    <w:p>
      <w:r>
        <w:t>e) The offence</w:t>
        <w:br/>
        <w:br/>
        <w:t>involves a quantity of from 05 g to under 30 g of heroin, cocaine,</w:t>
        <w:br/>
        <w:br/>
        <w:t>methamphetamine, amphetamine or MDMA;</w:t>
      </w:r>
    </w:p>
    <w:p>
      <w:r>
        <w:t>g) The</w:t>
        <w:br/>
        <w:br/>
        <w:t>offence involves a quantity of from 20 g to under 100 g of other solid narcotic</w:t>
        <w:br/>
        <w:br/>
        <w:t>substances;</w:t>
      </w:r>
    </w:p>
    <w:p>
      <w:r>
        <w:t>h) The</w:t>
        <w:br/>
        <w:br/>
        <w:t>offence involves a quantity of from 100 ml under 200 ml of other liquid</w:t>
        <w:br/>
        <w:br/>
        <w:t>narcotic substances;</w:t>
      </w:r>
    </w:p>
    <w:p>
      <w:r>
        <w:t>i)</w:t>
        <w:br/>
        <w:br/>
        <w:t>Dangerous recidivism;</w:t>
      </w:r>
    </w:p>
    <w:p>
      <w:r>
        <w:t>k) The</w:t>
        <w:br/>
        <w:br/>
        <w:t>offence involves ≥ 02 narcotic substances the total quantity of which is</w:t>
        <w:br/>
        <w:br/>
        <w:t>equivalent to the quantity of narcotic substances specified in Point dd through</w:t>
        <w:br/>
        <w:br/>
        <w:t>h of this Clause.</w:t>
      </w:r>
    </w:p>
    <w:p>
      <w:r>
        <w:t>3. This</w:t>
        <w:br/>
        <w:br/>
        <w:t>offence committed in any of the following circumstances carries a penalty of 15</w:t>
        <w:br/>
        <w:br/>
        <w:t>- 20 years' imprisonment:</w:t>
      </w:r>
    </w:p>
    <w:p>
      <w:r>
        <w:t>b) The</w:t>
        <w:br/>
        <w:br/>
        <w:t>offence involves a quantity of from 01 kg to under 05 kg of opium poppy resin,</w:t>
        <w:br/>
        <w:br/>
        <w:t>cannabis resin or coca glue;</w:t>
      </w:r>
    </w:p>
    <w:p>
      <w:r>
        <w:t>c) The</w:t>
        <w:br/>
        <w:br/>
        <w:t>offence involves a quantity of from 30 g to under 100 g of heroin, cocaine,</w:t>
        <w:br/>
        <w:br/>
        <w:t>methamphetamine, amphetamine or MDMA;</w:t>
      </w:r>
    </w:p>
    <w:p>
      <w:r>
        <w:t>d) The</w:t>
        <w:br/>
        <w:br/>
        <w:t>offence involves a quantity of from 100 g to under 300 g of other solid</w:t>
        <w:br/>
        <w:br/>
        <w:t>narcotic substances;</w:t>
      </w:r>
    </w:p>
    <w:p>
      <w:r>
        <w:t>dd) The</w:t>
        <w:br/>
        <w:br/>
        <w:t>offence involves a quantity of from 200 ml under 750 ml of other liquid</w:t>
        <w:br/>
        <w:br/>
        <w:t>narcotic substances;</w:t>
      </w:r>
    </w:p>
    <w:p>
      <w:r>
        <w:t>e) The</w:t>
        <w:br/>
        <w:br/>
        <w:t>offence involves ≥ 02 narcotic substances the total quantity is equivalent to</w:t>
        <w:br/>
        <w:br/>
        <w:t>the quantity of narcotic substances specified in Point b through dd of this</w:t>
        <w:br/>
        <w:br/>
        <w:t>Clause.</w:t>
      </w:r>
    </w:p>
    <w:p>
      <w:r>
        <w:t>a) The</w:t>
        <w:br/>
        <w:br/>
        <w:t>offence involves a quantity of ≥ 05 kg of opium poppy resin, cannabis resin or</w:t>
        <w:br/>
        <w:br/>
        <w:t>coca glue;</w:t>
      </w:r>
    </w:p>
    <w:p>
      <w:r>
        <w:t>b) The offence</w:t>
        <w:br/>
        <w:br/>
        <w:t>involves a quantity of ≥ 100 g of heroin, cocaine, methamphetamine, amphetamine</w:t>
        <w:br/>
        <w:br/>
        <w:t>or MDMA;</w:t>
      </w:r>
    </w:p>
    <w:p>
      <w:r>
        <w:t>c) The</w:t>
        <w:br/>
        <w:br/>
        <w:t>offence involves a quantity of ≥ 300 g of other solid narcotic substances;</w:t>
      </w:r>
    </w:p>
    <w:p>
      <w:r>
        <w:t>d) The</w:t>
        <w:br/>
        <w:br/>
        <w:t>offence involves a quantity of ≥ 750 ml of other liquid narcotic substances;</w:t>
      </w:r>
    </w:p>
    <w:p>
      <w:r>
        <w:t>dd) The</w:t>
        <w:br/>
        <w:br/>
        <w:t>offence involves ≥ 02 narcotic substances the total quantity is equivalent to</w:t>
        <w:br/>
        <w:br/>
        <w:t>the quantity of narcotic substances specified in Point a through d of this</w:t>
        <w:br/>
        <w:br/>
        <w:t>Clause.</w:t>
      </w:r>
    </w:p>
    <w:p>
      <w:r>
        <w:t>5. The</w:t>
        <w:br/>
        <w:br/>
        <w:t>offender might also be liable to a fine of from VND 5,000,000 to VND 500,000,000,</w:t>
        <w:br/>
        <w:br/>
        <w:t>be prohibited from holding certain positions or doing certain works for 01 - 05</w:t>
        <w:br/>
        <w:br/>
        <w:t>years or have all or part of his/her property confiscated.</w:t>
      </w:r>
    </w:p>
    <w:p>
      <w:r>
        <w:t>Article</w:t>
        <w:br/>
        <w:br/>
        <w:t>249. Illegal possession of narcotic substances</w:t>
      </w:r>
    </w:p>
    <w:p>
      <w:r>
        <w:t>1. Any</w:t>
        <w:br/>
        <w:br/>
        <w:t>person who possesses narcotic substances for purposes other than trading,</w:t>
        <w:br/>
        <w:br/>
        <w:t>transporting or manufacturing narcotic substances in any of the following</w:t>
        <w:br/>
        <w:br/>
        <w:t>circumstances shall face a penalty of 01 - 05 years' imprisonment:</w:t>
      </w:r>
    </w:p>
    <w:p>
      <w:r>
        <w:t>a) The</w:t>
        <w:br/>
        <w:br/>
        <w:t>offender has incurred an administrative penalty for the same offence or has an</w:t>
        <w:br/>
        <w:br/>
        <w:t>unspent conviction for the same offence ;</w:t>
      </w:r>
    </w:p>
    <w:p>
      <w:r>
        <w:t>b) The</w:t>
        <w:br/>
        <w:br/>
        <w:t>offence involves a quantity of from 01 g to under 500 g of opium poppy resin,</w:t>
        <w:br/>
        <w:br/>
        <w:t>cannabis resin or coca glue;</w:t>
      </w:r>
    </w:p>
    <w:p>
      <w:r>
        <w:t>c) The</w:t>
        <w:br/>
        <w:br/>
        <w:t>offence involves a quantity of from 0,1 g to under 05 g of heroin, cocaine,</w:t>
        <w:br/>
        <w:br/>
        <w:t>methamphetamine, amphetamine or MDMA;</w:t>
      </w:r>
    </w:p>
    <w:p>
      <w:r>
        <w:t>d) The</w:t>
        <w:br/>
        <w:br/>
        <w:t>offence involves a quantity of from 10 kg to under 25 kg of cannabis leaves,</w:t>
        <w:br/>
        <w:br/>
        <w:t>roots, branches, flowers, fruits or coca leaves;</w:t>
      </w:r>
    </w:p>
    <w:p>
      <w:r>
        <w:t>dd) The</w:t>
        <w:br/>
        <w:br/>
        <w:t>offence involves a quantity of from 05 kg to under 50 kg of dried opium poppy</w:t>
        <w:br/>
        <w:br/>
        <w:t>fruits;</w:t>
      </w:r>
    </w:p>
    <w:p>
      <w:r>
        <w:t>e) The offence</w:t>
        <w:br/>
        <w:br/>
        <w:t>involves a quantity of from 01 kg to under 10 kg of fresh opium poppy fruits;</w:t>
      </w:r>
    </w:p>
    <w:p>
      <w:r>
        <w:t>g) The</w:t>
        <w:br/>
        <w:br/>
        <w:t>offence involves a quantity of from 01 g to under 20 g of other solid narcotic</w:t>
        <w:br/>
        <w:br/>
        <w:t>substances;</w:t>
      </w:r>
    </w:p>
    <w:p>
      <w:r>
        <w:t>h) The offence</w:t>
        <w:br/>
        <w:br/>
        <w:t>involves a quantity of from 10 ml under 100 ml of other liquid narcotic</w:t>
        <w:br/>
        <w:br/>
        <w:t>substances;</w:t>
      </w:r>
    </w:p>
    <w:p>
      <w:r>
        <w:t>i) The</w:t>
        <w:br/>
        <w:br/>
        <w:t>offence involves ≥ 02 narcotic substances the total quantity is equivalent to</w:t>
        <w:br/>
        <w:br/>
        <w:t>the quantity of narcotic substances specified in Point b through h of this Clause.</w:t>
      </w:r>
    </w:p>
    <w:p>
      <w:r>
        <w:t>dd) The</w:t>
        <w:br/>
        <w:br/>
        <w:t>offence involves employment of a person under 16 for commission of the offence;</w:t>
      </w:r>
    </w:p>
    <w:p>
      <w:r>
        <w:t>e) The</w:t>
        <w:br/>
        <w:br/>
        <w:t>offence involves a quantity of from 500 g to under 01 kg of poppy resin,</w:t>
        <w:br/>
        <w:br/>
        <w:t>cannabis resin or coca glue;</w:t>
      </w:r>
    </w:p>
    <w:p>
      <w:r>
        <w:t>g) The</w:t>
        <w:br/>
        <w:br/>
        <w:t>offence involves a quantity of from 05 g to under 30 g of heroin, cocaine,</w:t>
        <w:br/>
        <w:br/>
        <w:t>methamphetamine, amphetamine or MDMA;</w:t>
      </w:r>
    </w:p>
    <w:p>
      <w:r>
        <w:t>h) The</w:t>
        <w:br/>
        <w:br/>
        <w:t>offence involves a quantity of from 25 kg to under 75 kg of cannabis leaves,</w:t>
        <w:br/>
        <w:br/>
        <w:t>roots, branches, flowers, fruits or coca leaves;</w:t>
      </w:r>
    </w:p>
    <w:p>
      <w:r>
        <w:t>i) The</w:t>
        <w:br/>
        <w:br/>
        <w:t>offence involves a quantity of from 50 kg to under 200 kg of dried opium poppy</w:t>
        <w:br/>
        <w:br/>
        <w:t>fruits;</w:t>
      </w:r>
    </w:p>
    <w:p>
      <w:r>
        <w:t>k) The</w:t>
        <w:br/>
        <w:br/>
        <w:t>offence involves a quantity of from 10 kg to under 50 kg of fresh opium poppy</w:t>
        <w:br/>
        <w:br/>
        <w:t>fruits;</w:t>
      </w:r>
    </w:p>
    <w:p>
      <w:r>
        <w:t>l) The</w:t>
        <w:br/>
        <w:br/>
        <w:t>offence involves a quantity of from 20 g to under 100 g of other solid narcotic</w:t>
        <w:br/>
        <w:br/>
        <w:t>substances;</w:t>
      </w:r>
    </w:p>
    <w:p>
      <w:r>
        <w:t>m) The</w:t>
        <w:br/>
        <w:br/>
        <w:t>offence involves a quantity of from 100 ml under 250 ml of other liquid</w:t>
        <w:br/>
        <w:br/>
        <w:t>narcotic substances;</w:t>
      </w:r>
    </w:p>
    <w:p>
      <w:r>
        <w:t>o) The</w:t>
        <w:br/>
        <w:br/>
        <w:t>offence involves ≥ 02 narcotic substances the total quantity is equivalent to</w:t>
        <w:br/>
        <w:br/>
        <w:t>the quantity of narcotic substances specified in Point e through m of this</w:t>
        <w:br/>
        <w:br/>
        <w:t>Clause.</w:t>
      </w:r>
    </w:p>
    <w:p>
      <w:r>
        <w:t>a) The</w:t>
        <w:br/>
        <w:br/>
        <w:t>offence involves a quantity of from 01 kg to under 05 kg of poppy resin,</w:t>
        <w:br/>
        <w:br/>
        <w:t>cannabis resin or coca glue;</w:t>
      </w:r>
    </w:p>
    <w:p>
      <w:r>
        <w:t>b) The</w:t>
        <w:br/>
        <w:br/>
        <w:t>offence involves a quantity of from 30 g to under 100 g of heroin, cocaine,</w:t>
        <w:br/>
        <w:br/>
        <w:t>methamphetamine, amphetamine or MDMA;</w:t>
      </w:r>
    </w:p>
    <w:p>
      <w:r>
        <w:t>c) The</w:t>
        <w:br/>
        <w:br/>
        <w:t>offence involves a quantity of from 25 kg to under 75 kg of cannabis leaves,</w:t>
        <w:br/>
        <w:br/>
        <w:t>roots, branches, flowers, fruits or coca leaves;</w:t>
      </w:r>
    </w:p>
    <w:p>
      <w:r>
        <w:t>d) The</w:t>
        <w:br/>
        <w:br/>
        <w:t>offence involves a quantity of from 200 kg to under 600 kg of dried opium poppy</w:t>
        <w:br/>
        <w:br/>
        <w:t>fruits;</w:t>
      </w:r>
    </w:p>
    <w:p>
      <w:r>
        <w:t>dd) The</w:t>
        <w:br/>
        <w:br/>
        <w:t>offence involves a quantity of from 50 kg to under 150 kg of fresh opium poppy</w:t>
        <w:br/>
        <w:br/>
        <w:t>fruits;</w:t>
      </w:r>
    </w:p>
    <w:p>
      <w:r>
        <w:t>e) The</w:t>
        <w:br/>
        <w:br/>
        <w:t>offence involves a quantity of from 100 g to under 300 g of other solid</w:t>
        <w:br/>
        <w:br/>
        <w:t>narcotic substances;</w:t>
      </w:r>
    </w:p>
    <w:p>
      <w:r>
        <w:t>g) The</w:t>
        <w:br/>
        <w:br/>
        <w:t>offence involves a quantity of from 250 ml under 750 ml of other liquid</w:t>
        <w:br/>
        <w:br/>
        <w:t>narcotic substances;</w:t>
      </w:r>
    </w:p>
    <w:p>
      <w:r>
        <w:t>h) The</w:t>
        <w:br/>
        <w:br/>
        <w:t>offence involves ≥ 02 narcotic substances the total quantity is equivalent to</w:t>
        <w:br/>
        <w:br/>
        <w:t>the quantity of narcotic substances specified in Point a through g of this</w:t>
        <w:br/>
        <w:br/>
        <w:t>Clause.</w:t>
      </w:r>
    </w:p>
    <w:p>
      <w:r>
        <w:t>a) The</w:t>
        <w:br/>
        <w:br/>
        <w:t>offence involves a quantity of ≥ 05 kg of poppy resin, cannabis resin or coca</w:t>
        <w:br/>
        <w:br/>
        <w:t>glue;</w:t>
      </w:r>
    </w:p>
    <w:p>
      <w:r>
        <w:t>b) The</w:t>
        <w:br/>
        <w:br/>
        <w:t>offence involves a quantity of ≥ 100 g of heroin, cocaine, methamphetamine,</w:t>
        <w:br/>
        <w:br/>
        <w:t>amphetamine or MDMA;</w:t>
      </w:r>
    </w:p>
    <w:p>
      <w:r>
        <w:t>c) The offence</w:t>
        <w:br/>
        <w:br/>
        <w:t>involves a quantity of ≥ 75 kg of cannabis leaves, roots, branches, flowers,</w:t>
        <w:br/>
        <w:br/>
        <w:t>fruits or coca leaves;</w:t>
      </w:r>
    </w:p>
    <w:p>
      <w:r>
        <w:t>d) The</w:t>
        <w:br/>
        <w:br/>
        <w:t>offence involves a quantity of ≥ 600 kg of dried opium poppy fruits;</w:t>
      </w:r>
    </w:p>
    <w:p>
      <w:r>
        <w:t>dd) The</w:t>
        <w:br/>
        <w:br/>
        <w:t>offence involves a quantity of ≥ 150 kg of fresh opium poppy fruits;</w:t>
      </w:r>
    </w:p>
    <w:p>
      <w:r>
        <w:t>e) The</w:t>
        <w:br/>
        <w:br/>
        <w:t>offence involves a quantity of ≥ 300 g of other solid narcotic substances;</w:t>
      </w:r>
    </w:p>
    <w:p>
      <w:r>
        <w:t>g) The</w:t>
        <w:br/>
        <w:br/>
        <w:t>offence involves a quantity of ≥ 750 ml of other liquid narcotic substances;</w:t>
      </w:r>
    </w:p>
    <w:p>
      <w:r>
        <w:t>5. The</w:t>
        <w:br/>
        <w:br/>
        <w:t>offender might also be liable to a fine of from VND 5,000,000 to VND</w:t>
        <w:br/>
        <w:br/>
        <w:t>500,000,000, be prohibited from holding certain positions or doing certain</w:t>
        <w:br/>
        <w:br/>
        <w:t>works for 01 - 05 years or have all or part of his/her property confiscated.</w:t>
      </w:r>
    </w:p>
    <w:p>
      <w:r>
        <w:t>Article</w:t>
        <w:br/>
        <w:br/>
        <w:t>250. Illegal transport of narcotic substances</w:t>
      </w:r>
    </w:p>
    <w:p>
      <w:r>
        <w:t>1. Any</w:t>
        <w:br/>
        <w:br/>
        <w:t>person who transports narcotic substances for purposes other than</w:t>
        <w:br/>
        <w:br/>
        <w:t>manufacturing, trading or possessing narcotic substances in any of the following</w:t>
        <w:br/>
        <w:br/>
        <w:t>circumstances shall face a penalty of 02 - 07 years' imprisonment:</w:t>
      </w:r>
    </w:p>
    <w:p>
      <w:r>
        <w:t>b) The</w:t>
        <w:br/>
        <w:br/>
        <w:t>offence involves a quantity of from 01 g to under 500 g of poppy resin,</w:t>
        <w:br/>
        <w:br/>
        <w:t>cannabis resin or coca glue;</w:t>
      </w:r>
    </w:p>
    <w:p>
      <w:r>
        <w:t>e) The</w:t>
        <w:br/>
        <w:br/>
        <w:t>offence involves a quantity of from 01 kg to under 10 kg of fresh opium poppy</w:t>
        <w:br/>
        <w:br/>
        <w:t>fruits;</w:t>
      </w:r>
    </w:p>
    <w:p>
      <w:r>
        <w:t>g) The offence</w:t>
        <w:br/>
        <w:br/>
        <w:t>involves a quantity of from 01 g to under 20 g of other solid narcotic</w:t>
        <w:br/>
        <w:br/>
        <w:t>substances;</w:t>
      </w:r>
    </w:p>
    <w:p>
      <w:r>
        <w:t>h) The</w:t>
        <w:br/>
        <w:br/>
        <w:t>offence involves a quantity of from 10 ml under 100 ml of other liquid narcotic</w:t>
        <w:br/>
        <w:br/>
        <w:t>substances;</w:t>
      </w:r>
    </w:p>
    <w:p>
      <w:r>
        <w:t>i) The</w:t>
        <w:br/>
        <w:br/>
        <w:t>offence involves ≥ 02 narcotic substances the total quantity is equivalent to</w:t>
        <w:br/>
        <w:br/>
        <w:t>the quantity of narcotic substances specified in Point b through h of this</w:t>
        <w:br/>
        <w:br/>
        <w:t>Clause.</w:t>
      </w:r>
    </w:p>
    <w:p>
      <w:r>
        <w:t>e)</w:t>
        <w:br/>
        <w:br/>
        <w:t>Narcotic substances are transported across the border;</w:t>
      </w:r>
    </w:p>
    <w:p>
      <w:r>
        <w:t>g) The</w:t>
        <w:br/>
        <w:br/>
        <w:t>offence involves a quantity of from 500 g to under 01 kg of poppy resin,</w:t>
        <w:br/>
        <w:br/>
        <w:t>cannabis resin or coca glue;</w:t>
      </w:r>
    </w:p>
    <w:p>
      <w:r>
        <w:t>h) The</w:t>
        <w:br/>
        <w:br/>
        <w:t>offence involves a quantity of from 05 g to under 30 g of heroin, cocaine,</w:t>
        <w:br/>
        <w:br/>
        <w:t>methamphetamine, amphetamine or MDMA;</w:t>
      </w:r>
    </w:p>
    <w:p>
      <w:r>
        <w:t>i) The</w:t>
        <w:br/>
        <w:br/>
        <w:t>offence involves a quantity of from 10 kg to under 25 kg of cannabis leaves,</w:t>
        <w:br/>
        <w:br/>
        <w:t>roots, branches, flowers, fruits or coca leaves;</w:t>
      </w:r>
    </w:p>
    <w:p>
      <w:r>
        <w:t>k) The</w:t>
        <w:br/>
        <w:br/>
        <w:t>offence involves a quantity of from 50 kg to under 200 kg of dried opium poppy</w:t>
        <w:br/>
        <w:br/>
        <w:t>fruits;</w:t>
      </w:r>
    </w:p>
    <w:p>
      <w:r>
        <w:t>l) The</w:t>
        <w:br/>
        <w:br/>
        <w:t>offence involves a quantity of from 10 kg to under 50 kg of fresh opium poppy</w:t>
        <w:br/>
        <w:br/>
        <w:t>fruits;</w:t>
      </w:r>
    </w:p>
    <w:p>
      <w:r>
        <w:t>m) The</w:t>
        <w:br/>
        <w:br/>
        <w:t>offence involves a quantity of from 20 g to under 100 g of other solid narcotic</w:t>
        <w:br/>
        <w:br/>
        <w:t>substances;</w:t>
      </w:r>
    </w:p>
    <w:p>
      <w:r>
        <w:t>n) The offence</w:t>
        <w:br/>
        <w:br/>
        <w:t>involves a quantity of from 100 ml under 250 ml of other liquid narcotic</w:t>
        <w:br/>
        <w:br/>
        <w:t>substances;</w:t>
      </w:r>
    </w:p>
    <w:p>
      <w:r>
        <w:t>o) The</w:t>
        <w:br/>
        <w:br/>
        <w:t>offence involves ≥ 02 narcotic substances the total quantity is equivalent to</w:t>
        <w:br/>
        <w:br/>
        <w:t>the quantity of narcotic substances specified in Point g through n of this Clause.</w:t>
      </w:r>
    </w:p>
    <w:p>
      <w:r>
        <w:t>p)</w:t>
        <w:br/>
        <w:br/>
        <w:t>Dangerous recidivism.</w:t>
      </w:r>
    </w:p>
    <w:p>
      <w:r>
        <w:t>c) The</w:t>
        <w:br/>
        <w:br/>
        <w:t>offence involves a quantity of ≥ 75 kg of cannabis leaves, roots, branches,</w:t>
        <w:br/>
        <w:br/>
        <w:t>flowers, fruits or coca leaves;</w:t>
      </w:r>
    </w:p>
    <w:p>
      <w:r>
        <w:t>Article</w:t>
        <w:br/>
        <w:br/>
        <w:t>251. Illegal deal in narcotic substances</w:t>
      </w:r>
    </w:p>
    <w:p>
      <w:r>
        <w:t>1. Any</w:t>
        <w:br/>
        <w:br/>
        <w:t>person who illegally deals in narcotic substances shall face a penalty of 02 -</w:t>
        <w:br/>
        <w:br/>
        <w:t>07 years' imprisonment.</w:t>
      </w:r>
    </w:p>
    <w:p>
      <w:r>
        <w:t>c)</w:t>
        <w:br/>
        <w:br/>
        <w:t>Narcotic substances are traded with more than one person;</w:t>
      </w:r>
    </w:p>
    <w:p>
      <w:r>
        <w:t>e) The</w:t>
        <w:br/>
        <w:br/>
        <w:t>offence involves employment of a person under 16 for commission of the offence;</w:t>
      </w:r>
    </w:p>
    <w:p>
      <w:r>
        <w:t>h) The offence</w:t>
        <w:br/>
        <w:br/>
        <w:t>involves a quantity of from 05 g to under 30 g of heroin, cocaine,</w:t>
        <w:br/>
        <w:br/>
        <w:t>methamphetamine, amphetamine or MDMA;</w:t>
      </w:r>
    </w:p>
    <w:p>
      <w:r>
        <w:t>k) The offence</w:t>
        <w:br/>
        <w:br/>
        <w:t>involves a quantity of from 50 kg to under 200 kg of dried opium poppy fruits;</w:t>
      </w:r>
    </w:p>
    <w:p>
      <w:r>
        <w:t>n) The</w:t>
        <w:br/>
        <w:br/>
        <w:t>offence involves a quantity of from 100 ml under 250 ml of other liquid</w:t>
        <w:br/>
        <w:br/>
        <w:t>narcotic substances;</w:t>
      </w:r>
    </w:p>
    <w:p>
      <w:r>
        <w:t>o) The</w:t>
        <w:br/>
        <w:br/>
        <w:t>offence involves ≥ 02 narcotic substances the total quantity is equivalent to</w:t>
        <w:br/>
        <w:br/>
        <w:t>the quantity of narcotic substances specified in Point a through n of this</w:t>
        <w:br/>
        <w:br/>
        <w:t>Clause;</w:t>
      </w:r>
    </w:p>
    <w:p>
      <w:r>
        <w:t>a) The</w:t>
        <w:br/>
        <w:br/>
        <w:t>offence involves a quantity of from 01 kg to under 05 kg of poppy resin, cannabis</w:t>
        <w:br/>
        <w:br/>
        <w:t>resin or coca glue;</w:t>
      </w:r>
    </w:p>
    <w:p>
      <w:r>
        <w:t>g) The offence</w:t>
        <w:br/>
        <w:br/>
        <w:t>involves a quantity of ≥ 750 ml of other liquid narcotic substances;</w:t>
      </w:r>
    </w:p>
    <w:p>
      <w:r>
        <w:t>5. The</w:t>
        <w:br/>
        <w:br/>
        <w:t>offender might also be liable to a fine of from VND 5,000,000 to VND</w:t>
        <w:br/>
        <w:br/>
        <w:t>500,000,000 , be prohibited from holding certain positions or doing certain</w:t>
        <w:br/>
        <w:br/>
        <w:t>works for 01 - 05 years or have all or part of his/her property confiscated.</w:t>
      </w:r>
    </w:p>
    <w:p>
      <w:r>
        <w:t>Article</w:t>
        <w:br/>
        <w:br/>
        <w:t>252. Appropriation of narcotic substances</w:t>
      </w:r>
    </w:p>
    <w:p>
      <w:r>
        <w:t>1. Any</w:t>
        <w:br/>
        <w:br/>
        <w:t>person who appropriates narcotic substances in any shape or form in any of the</w:t>
        <w:br/>
        <w:br/>
        <w:t>following circumstances shall face a penalty of 01 - 05 years' imprisonment:</w:t>
      </w:r>
    </w:p>
    <w:p>
      <w:r>
        <w:t>h) The</w:t>
        <w:br/>
        <w:br/>
        <w:t>offence involves a quantity of from 10 kg to under 25 kg of cannabis leaves,</w:t>
        <w:br/>
        <w:br/>
        <w:t>roots, branches, flowers, fruits or coca leaves;</w:t>
      </w:r>
    </w:p>
    <w:p>
      <w:r>
        <w:t>m) The offence</w:t>
        <w:br/>
        <w:br/>
        <w:t>involves a quantity of from 100 ml under 250 ml of other liquid narcotic</w:t>
        <w:br/>
        <w:br/>
        <w:t>substances;</w:t>
      </w:r>
    </w:p>
    <w:p>
      <w:r>
        <w:t>n) The</w:t>
        <w:br/>
        <w:br/>
        <w:t>offence involves ≥ 02 narcotic substances the total quantity is equivalent to</w:t>
        <w:br/>
        <w:br/>
        <w:t>the quantity of narcotic substances specified in Point e through m of this Clause;</w:t>
      </w:r>
    </w:p>
    <w:p>
      <w:r>
        <w:t>o)</w:t>
        <w:br/>
        <w:br/>
        <w:t>Dangerous recidivism;</w:t>
      </w:r>
    </w:p>
    <w:p>
      <w:r>
        <w:t>Article</w:t>
        <w:br/>
        <w:br/>
        <w:t>253. Possession, transport, trading or appropriation of precursors for illegal</w:t>
        <w:br/>
        <w:br/>
        <w:t>manufacturing of narcotic substances</w:t>
      </w:r>
    </w:p>
    <w:p>
      <w:r>
        <w:t>1. Any</w:t>
        <w:br/>
        <w:br/>
        <w:t>person who possesses, transports, deals in or appropriates precursors for</w:t>
        <w:br/>
        <w:br/>
        <w:t>illegal manufacturing of narcotic substances in any of the following</w:t>
        <w:br/>
        <w:br/>
        <w:t>circumstances shall face a penalty of 01 - 06 years' imprisonment:</w:t>
      </w:r>
    </w:p>
    <w:p>
      <w:r>
        <w:t>b) The</w:t>
        <w:br/>
        <w:br/>
        <w:t>offence involves a quantity of from 50 g to under 200 g of solid precursors or</w:t>
        <w:br/>
        <w:br/>
        <w:t>from 75 ml to under 300 ml of liquid precursors.</w:t>
      </w:r>
    </w:p>
    <w:p>
      <w:r>
        <w:t>2. This</w:t>
        <w:br/>
        <w:br/>
        <w:t>offence committed in any of the following circumstances carries a penalty of 06</w:t>
        <w:br/>
        <w:br/>
        <w:t>- 13 years' imprisonment:</w:t>
      </w:r>
    </w:p>
    <w:p>
      <w:r>
        <w:t>dd) The</w:t>
        <w:br/>
        <w:br/>
        <w:t>offence involves a quantity of from 200 g to under 500 g of solid precursors;</w:t>
      </w:r>
    </w:p>
    <w:p>
      <w:r>
        <w:t>e) The offence</w:t>
        <w:br/>
        <w:br/>
        <w:t>involves a quantity of from 300 ml under 750 ml of liquid precursors;</w:t>
      </w:r>
    </w:p>
    <w:p>
      <w:r>
        <w:t>g) The</w:t>
        <w:br/>
        <w:br/>
        <w:t>offence involves employment of a person under 16 for commission of the offence;</w:t>
      </w:r>
    </w:p>
    <w:p>
      <w:r>
        <w:t>h)</w:t>
        <w:br/>
        <w:br/>
        <w:t>Precursors are transported or traded across the border;</w:t>
      </w:r>
    </w:p>
    <w:p>
      <w:r>
        <w:t>3. If the</w:t>
        <w:br/>
        <w:br/>
        <w:t>quantity of solid precursors is from 500 g to under 1,200 g or liquid</w:t>
        <w:br/>
        <w:br/>
        <w:t>precursors from 750 ml to under 1,850 ml, the offender shall face a penalty of</w:t>
        <w:br/>
        <w:br/>
        <w:t>13 - 20 years' imprisonment.</w:t>
      </w:r>
    </w:p>
    <w:p>
      <w:r>
        <w:t>4. If the</w:t>
        <w:br/>
        <w:br/>
        <w:t>quantity of solid precursors is ≥ 1,200 g or liquid precursors ≥ 1,850 ml, the</w:t>
        <w:br/>
        <w:br/>
        <w:t>offender shall face a penalty of 20 years' imprisonment or life imprisonment.</w:t>
      </w:r>
    </w:p>
    <w:p>
      <w:r>
        <w:t>5. If the</w:t>
        <w:br/>
        <w:br/>
        <w:t>offence involves both solid precursors and liquid precursors, 01 g of solid</w:t>
        <w:br/>
        <w:br/>
        <w:t>precursor shall be equivalent to 1.5 ml of liquid precursor. After conversion,</w:t>
        <w:br/>
        <w:br/>
        <w:t>the offender shall be prosecuted accordingly.</w:t>
      </w:r>
    </w:p>
    <w:p>
      <w:r>
        <w:t>6. The</w:t>
        <w:br/>
        <w:br/>
        <w:t>offender might also be liable to a fine of from VND 5,000,000 to VND</w:t>
        <w:br/>
        <w:br/>
        <w:t>50,000,000, be prohibited from holding certain positions or doing certain works</w:t>
        <w:br/>
        <w:br/>
        <w:t>for 01 - 05 years or have all or part of his/her property confiscated.</w:t>
      </w:r>
    </w:p>
    <w:p>
      <w:r>
        <w:t>Article</w:t>
        <w:br/>
        <w:br/>
        <w:t>254. Manufacturing, possession, transport, trading of instruments and equipment</w:t>
        <w:br/>
        <w:br/>
        <w:t>serving illegal manufacturing or use of narcotic substances</w:t>
      </w:r>
    </w:p>
    <w:p>
      <w:r>
        <w:t>1. Any</w:t>
        <w:br/>
        <w:br/>
        <w:t>person who manufactures, possesses, transports or deals in instruments and</w:t>
        <w:br/>
        <w:br/>
        <w:t>equipment serving illegal manufacturing or use of narcotic substances in any of</w:t>
        <w:br/>
        <w:br/>
        <w:t>the following circumstances shall face a penalty of 01 - 05 years'</w:t>
        <w:br/>
        <w:br/>
        <w:t>imprisonment:</w:t>
      </w:r>
    </w:p>
    <w:p>
      <w:r>
        <w:t>b) The</w:t>
        <w:br/>
        <w:br/>
        <w:t>offence involves 06 - 19 pieces of instruments or equipment of the same type or</w:t>
        <w:br/>
        <w:br/>
        <w:t>various types.</w:t>
      </w:r>
    </w:p>
    <w:p>
      <w:r>
        <w:t>dd) The offence</w:t>
        <w:br/>
        <w:br/>
        <w:t>involves the transport of ≥ 20 pieces of instruments or equipment of the same</w:t>
        <w:br/>
        <w:br/>
        <w:t>type or various types;</w:t>
      </w:r>
    </w:p>
    <w:p>
      <w:r>
        <w:t>e) The</w:t>
        <w:br/>
        <w:br/>
        <w:t>instruments or equipment are transported across the border;</w:t>
      </w:r>
    </w:p>
    <w:p>
      <w:r>
        <w:t>3. The</w:t>
        <w:br/>
        <w:br/>
        <w:t>offender might also be liable to a fine of from VND 5,000,000 to VND</w:t>
        <w:br/>
        <w:br/>
        <w:t>500,000,000 , be prohibited from holding certain positions or doing certain</w:t>
        <w:br/>
        <w:br/>
        <w:t>works for 01 - 05 years or have all or part of his/her property confiscated.</w:t>
      </w:r>
    </w:p>
    <w:p>
      <w:r>
        <w:t>Article</w:t>
        <w:br/>
        <w:br/>
        <w:t>255. Facilitation of illegal use of narcotic substances</w:t>
      </w:r>
    </w:p>
    <w:p>
      <w:r>
        <w:t>1. Any</w:t>
        <w:br/>
        <w:br/>
        <w:t>person who facilitates the use of narcotic substances in any shape of form</w:t>
        <w:br/>
        <w:br/>
        <w:t>shall face a penalty of 02 - 07 years' imprisonment.</w:t>
      </w:r>
    </w:p>
    <w:p>
      <w:r>
        <w:t>b) The</w:t>
        <w:br/>
        <w:br/>
        <w:t>offence involves ≥ 02 users;</w:t>
      </w:r>
    </w:p>
    <w:p>
      <w:r>
        <w:t>c) The</w:t>
        <w:br/>
        <w:br/>
        <w:t>offence involves a user aged from 13 to under 18;</w:t>
      </w:r>
    </w:p>
    <w:p>
      <w:r>
        <w:t>d) The</w:t>
        <w:br/>
        <w:br/>
        <w:t>offence involves a female user whose pregnancy is known by the offender;</w:t>
      </w:r>
    </w:p>
    <w:p>
      <w:r>
        <w:t>dd) The</w:t>
        <w:br/>
        <w:br/>
        <w:t>offence involves a user undergoing rehabilitation;</w:t>
      </w:r>
    </w:p>
    <w:p>
      <w:r>
        <w:t>e) The</w:t>
        <w:br/>
        <w:br/>
        <w:t>offence causes 31% - 60% WPI for a person;</w:t>
      </w:r>
    </w:p>
    <w:p>
      <w:r>
        <w:t>g) The</w:t>
        <w:br/>
        <w:br/>
        <w:t>offence results in infection of a dangerous disease of another person;</w:t>
      </w:r>
    </w:p>
    <w:p>
      <w:r>
        <w:t>3. This offence</w:t>
        <w:br/>
        <w:br/>
        <w:t>committed in any of the following circumstances carries a penalty of 15 - 20</w:t>
        <w:br/>
        <w:br/>
        <w:t>years' imprisonment:</w:t>
      </w:r>
    </w:p>
    <w:p>
      <w:r>
        <w:t>a) The</w:t>
        <w:br/>
        <w:br/>
        <w:t>offence causes ≥ 61% WPI or death of a person;</w:t>
      </w:r>
    </w:p>
    <w:p>
      <w:r>
        <w:t>b) The</w:t>
        <w:br/>
        <w:br/>
        <w:t>offence results in bodily harm to more than one person, each of whom suffers</w:t>
        <w:br/>
        <w:br/>
        <w:t>from 31% - 60% WPI;</w:t>
      </w:r>
    </w:p>
    <w:p>
      <w:r>
        <w:t>c) The</w:t>
        <w:br/>
        <w:br/>
        <w:t>offence results in infection of a dangerous disease of more than one person;</w:t>
      </w:r>
    </w:p>
    <w:p>
      <w:r>
        <w:t>d) The</w:t>
        <w:br/>
        <w:br/>
        <w:t>offence involves a user aged under 13.</w:t>
      </w:r>
    </w:p>
    <w:p>
      <w:r>
        <w:t>4. This</w:t>
        <w:br/>
        <w:br/>
        <w:t>offence committed in any of the following circumstances carries a penalty of 20</w:t>
        <w:br/>
        <w:br/>
        <w:t>years' imprisonment or life imprisonment:</w:t>
      </w:r>
    </w:p>
    <w:p>
      <w:r>
        <w:t>a) The</w:t>
        <w:br/>
        <w:br/>
        <w:t>offence results in bodily harm to more than one person, each of whom suffers</w:t>
        <w:br/>
        <w:br/>
        <w:t>from ≥ 61% WPI;</w:t>
      </w:r>
    </w:p>
    <w:p>
      <w:r>
        <w:t>5. The</w:t>
        <w:br/>
        <w:br/>
        <w:t>offender might also be liable to a fine of from VND 50,000,000 to VND 500,000,000,</w:t>
        <w:br/>
        <w:br/>
        <w:t>put under o mandatory supervision, prohibited from residence for 01 - 05 years</w:t>
        <w:br/>
        <w:br/>
        <w:t>or have all or part of his/her property confiscated.</w:t>
      </w:r>
    </w:p>
    <w:p>
      <w:r>
        <w:t>Article</w:t>
        <w:br/>
        <w:br/>
        <w:t>256. Concealment of illegal use of narcotic substances</w:t>
      </w:r>
    </w:p>
    <w:p>
      <w:r>
        <w:t>1. Any</w:t>
        <w:br/>
        <w:br/>
        <w:t>person who leases out, lends premises or otherwise conceals the illegal use of</w:t>
        <w:br/>
        <w:br/>
        <w:t>narcotic substances, except for the cases in Article 255 hereof, shall face a</w:t>
        <w:br/>
        <w:br/>
        <w:t>penalty of 02 - 07 years' imprisonment.</w:t>
      </w:r>
    </w:p>
    <w:p>
      <w:r>
        <w:t>c) The</w:t>
        <w:br/>
        <w:br/>
        <w:t>offence involves a user aged under 16;</w:t>
      </w:r>
    </w:p>
    <w:p>
      <w:r>
        <w:t>d) The</w:t>
        <w:br/>
        <w:br/>
        <w:t>offence involves ≥ 02 users;</w:t>
      </w:r>
    </w:p>
    <w:p>
      <w:r>
        <w:t>3. The</w:t>
        <w:br/>
        <w:br/>
        <w:t>offender might also be liable to a fine of from VND 50,000,000 to VND</w:t>
        <w:br/>
        <w:br/>
        <w:t>200,000,000 or have all or part of his/her property confiscated.</w:t>
      </w:r>
    </w:p>
    <w:p>
      <w:r>
        <w:t>Article</w:t>
        <w:br/>
        <w:br/>
        <w:t>257. Forcing others to use narcotic substances</w:t>
      </w:r>
    </w:p>
    <w:p>
      <w:r>
        <w:t>1. Any</w:t>
        <w:br/>
        <w:br/>
        <w:t>person who uses violence or threatens to use violence or otherwise intimidates</w:t>
        <w:br/>
        <w:br/>
        <w:t>another person into illegally using narcotic substances against that person's</w:t>
        <w:br/>
        <w:br/>
        <w:t>will shall face a penalty of 02 - 07 years' imprisonment.</w:t>
      </w:r>
    </w:p>
    <w:p>
      <w:r>
        <w:t>c) The</w:t>
        <w:br/>
        <w:br/>
        <w:t>offence is committed by despicable motives or self-seeking purpose;</w:t>
      </w:r>
    </w:p>
    <w:p>
      <w:r>
        <w:t>d) The</w:t>
        <w:br/>
        <w:br/>
        <w:t>offence is committed against a person aged from 13 to under 18;</w:t>
      </w:r>
    </w:p>
    <w:p>
      <w:r>
        <w:t>dd) The offence</w:t>
        <w:br/>
        <w:br/>
        <w:t>is committed against a female whose pregnancy is known by the offender;</w:t>
      </w:r>
    </w:p>
    <w:p>
      <w:r>
        <w:t>e) The</w:t>
        <w:br/>
        <w:br/>
        <w:t>offence is committed against more than one person;</w:t>
      </w:r>
    </w:p>
    <w:p>
      <w:r>
        <w:t>g) The</w:t>
        <w:br/>
        <w:br/>
        <w:t>offence is committed against a person undergoing rehabilitation;</w:t>
      </w:r>
    </w:p>
    <w:p>
      <w:r>
        <w:t>h) The</w:t>
        <w:br/>
        <w:br/>
        <w:t>offence causes 31% - 60% WPI for a person;</w:t>
      </w:r>
    </w:p>
    <w:p>
      <w:r>
        <w:t>i) The</w:t>
        <w:br/>
        <w:br/>
        <w:t>offence results in infection of a dangerous disease of a person;</w:t>
      </w:r>
    </w:p>
    <w:p>
      <w:r>
        <w:t>k)</w:t>
        <w:br/>
        <w:br/>
        <w:t>Dangerous recidivism;</w:t>
      </w:r>
    </w:p>
    <w:p>
      <w:r>
        <w:t>a) The offence</w:t>
        <w:br/>
        <w:br/>
        <w:t>causes ≥ 61% WPI or death of a person;</w:t>
      </w:r>
    </w:p>
    <w:p>
      <w:r>
        <w:t>b) The</w:t>
        <w:br/>
        <w:br/>
        <w:t>offence results in infection of a dangerous disease of more than one person;</w:t>
      </w:r>
    </w:p>
    <w:p>
      <w:r>
        <w:t>c) The</w:t>
        <w:br/>
        <w:br/>
        <w:t>offence is committed against a person under 13;</w:t>
      </w:r>
    </w:p>
    <w:p>
      <w:r>
        <w:t>4. If</w:t>
        <w:br/>
        <w:br/>
        <w:t>this offence results in the death of more than one person, the offender shall</w:t>
        <w:br/>
        <w:br/>
        <w:t>face a penalty of 20 years' imprisonment or life imprisonment.</w:t>
      </w:r>
    </w:p>
    <w:p>
      <w:r>
        <w:t>5. The</w:t>
        <w:br/>
        <w:br/>
        <w:t>offender might also be liable to a fine of from VND 5,000,000 to VND</w:t>
        <w:br/>
        <w:br/>
        <w:t>100,000,000.</w:t>
      </w:r>
    </w:p>
    <w:p>
      <w:r>
        <w:t>Article</w:t>
        <w:br/>
        <w:br/>
        <w:t>258. Persuading or inciting others to use narcotic substances</w:t>
      </w:r>
    </w:p>
    <w:p>
      <w:r>
        <w:t>1. Any</w:t>
        <w:br/>
        <w:br/>
        <w:t>person who persuades, incites or otherwise persuades another person to</w:t>
        <w:br/>
        <w:br/>
        <w:t>illegally use narcotic substances shall face a penalty of 01 - 05 years'</w:t>
        <w:br/>
        <w:br/>
        <w:t>imprisonment.</w:t>
      </w:r>
    </w:p>
    <w:p>
      <w:r>
        <w:t>dd) The</w:t>
        <w:br/>
        <w:br/>
        <w:t>offence is committed against a female whose pregnancy is known by the offender;</w:t>
      </w:r>
    </w:p>
    <w:p>
      <w:r>
        <w:t>4. If</w:t>
        <w:br/>
        <w:br/>
        <w:t>this offence results in the death of more than one person, the offender shall face</w:t>
        <w:br/>
        <w:br/>
        <w:t>a penalty of 15 - 20 years' imprisonment or life imprisonment.</w:t>
      </w:r>
    </w:p>
    <w:p>
      <w:r>
        <w:t>Article</w:t>
        <w:br/>
        <w:br/>
        <w:t>259. Offences against regulations on management, use of narcotic substances,</w:t>
        <w:br/>
        <w:br/>
        <w:t>precursors, narcotic drugs and psychotropic drugs</w:t>
      </w:r>
    </w:p>
    <w:p>
      <w:r>
        <w:t>1. A</w:t>
        <w:br/>
        <w:br/>
        <w:t>person who is responsible for manufacturing, transport, preservation, storage,</w:t>
        <w:br/>
        <w:br/>
        <w:t>trading, distribution, use, processing, exchange, export, import, transit</w:t>
        <w:br/>
        <w:br/>
        <w:t>through Vietnam’s territory, prescription, sale, analysis, research of narcotic</w:t>
        <w:br/>
        <w:br/>
        <w:t>substances, precursors, narcotic drugs or psychotropic drugs but commits any of</w:t>
        <w:br/>
        <w:br/>
        <w:t>the following acts despite the fact that he/she has incurred a disciplinary or</w:t>
        <w:br/>
        <w:br/>
        <w:t>administrative penalty or has an unspent conviction for a drug-related crime shall</w:t>
        <w:br/>
        <w:br/>
        <w:t>be liable to a fine of from VND 10,000,000 to VND 100,000,000 or face a penalty</w:t>
        <w:br/>
        <w:br/>
        <w:t>of 01 - 05 years' imprisonment:</w:t>
      </w:r>
    </w:p>
    <w:p>
      <w:r>
        <w:t>a)</w:t>
        <w:br/>
        <w:br/>
        <w:t>Violations against regulations on export, import, temporary import, transit</w:t>
        <w:br/>
        <w:br/>
        <w:t>through Vietnam’s territory substances containing narcotic substances, narcotic</w:t>
        <w:br/>
        <w:br/>
        <w:t>drug, psychotropic drug and precursors;</w:t>
      </w:r>
    </w:p>
    <w:p>
      <w:r>
        <w:t>b)</w:t>
        <w:br/>
        <w:br/>
        <w:t>Violations against regulations on research, analysis, manufacturing, storage of</w:t>
        <w:br/>
        <w:br/>
        <w:t>narcotic substances and/or precursors;</w:t>
      </w:r>
    </w:p>
    <w:p>
      <w:r>
        <w:t>c)</w:t>
        <w:br/>
        <w:br/>
        <w:t>Violations against regulations on delivery, possession, transport of narcotic</w:t>
        <w:br/>
        <w:br/>
        <w:t>substances and/or precursors;</w:t>
      </w:r>
    </w:p>
    <w:p>
      <w:r>
        <w:t>d)</w:t>
        <w:br/>
        <w:br/>
        <w:t>Violations against regulations on distribution, trading, use, exchange of</w:t>
        <w:br/>
        <w:br/>
        <w:t>narcotic substances and/or precursors;</w:t>
      </w:r>
    </w:p>
    <w:p>
      <w:r>
        <w:t>dd)</w:t>
        <w:br/>
        <w:br/>
        <w:t>Violations against regulations on management, control, storage of narcotic</w:t>
        <w:br/>
        <w:br/>
        <w:t>substances and/or precursors in the border checkpoint area or at sea;</w:t>
      </w:r>
    </w:p>
    <w:p>
      <w:r>
        <w:t>e)</w:t>
        <w:br/>
        <w:br/>
        <w:t>Allowing an unqualified person to keep or use narcotic substances or</w:t>
        <w:br/>
        <w:br/>
        <w:t>psychotropic substances or other narcotic substances.</w:t>
      </w:r>
    </w:p>
    <w:p>
      <w:r>
        <w:t>Chapter</w:t>
        <w:br/>
        <w:br/>
        <w:t>XXI</w:t>
      </w:r>
    </w:p>
    <w:p>
      <w:r>
        <w:t>INFRINGEMENT UPON PUBLIC SAFETY, PUBLIC</w:t>
        <w:br/>
        <w:br/>
        <w:t>ORDER</w:t>
      </w:r>
    </w:p>
    <w:p>
      <w:r>
        <w:t>Section</w:t>
        <w:br/>
        <w:br/>
        <w:t>1. INFRINGEMENT UPON TRAFFIC SAFETY</w:t>
      </w:r>
    </w:p>
    <w:p>
      <w:r>
        <w:t>Article</w:t>
        <w:br/>
        <w:br/>
        <w:t>260. Road traffic offences</w:t>
      </w:r>
    </w:p>
    <w:p>
      <w:r>
        <w:t>1. Any</w:t>
        <w:br/>
        <w:br/>
        <w:t>person who violates regulations on road traffic safety in any of the following</w:t>
        <w:br/>
        <w:br/>
        <w:t>circumstances shall be liable to a fine of from VND 30,000,000 to VND</w:t>
        <w:br/>
        <w:br/>
        <w:t>100,000,000 or face a penalty of up to 03 years' community sentence or 01 - 05</w:t>
        <w:br/>
        <w:br/>
        <w:t>years' imprisonment:</w:t>
      </w:r>
    </w:p>
    <w:p>
      <w:r>
        <w:t>a) The offence</w:t>
        <w:br/>
        <w:br/>
        <w:t>results in the death of 01 person or bodily harm to 01 person who suffers from</w:t>
        <w:br/>
        <w:br/>
        <w:t>≥ 61% WPI;</w:t>
      </w:r>
    </w:p>
    <w:p>
      <w:r>
        <w:t>b) The</w:t>
        <w:br/>
        <w:br/>
        <w:t>offence results in bodily harm to 02 people, each of whom suffers from 31% -</w:t>
        <w:br/>
        <w:br/>
        <w:t>60% WPI;</w:t>
      </w:r>
    </w:p>
    <w:p>
      <w:r>
        <w:t>c) The</w:t>
        <w:br/>
        <w:br/>
        <w:t>offence results in bodily harm to 03 people who suffer from a total WPI of 61%</w:t>
        <w:br/>
        <w:br/>
        <w:t>- 121%;</w:t>
      </w:r>
    </w:p>
    <w:p>
      <w:r>
        <w:t>a) The</w:t>
        <w:br/>
        <w:br/>
        <w:t>offender does not have a driving license as prescribed;</w:t>
      </w:r>
    </w:p>
    <w:p>
      <w:r>
        <w:t>b) The</w:t>
        <w:br/>
        <w:br/>
        <w:t>offender is under the influence of alcohol with blood or breath alcohol content</w:t>
        <w:br/>
        <w:br/>
        <w:t>above the limit or under the influence of drugs or other strong stimulants</w:t>
        <w:br/>
        <w:br/>
        <w:t>banned by law;</w:t>
      </w:r>
    </w:p>
    <w:p>
      <w:r>
        <w:t>c) The</w:t>
        <w:br/>
        <w:br/>
        <w:t>offender leaves the site after the accident to evade responsibility or refuses</w:t>
        <w:br/>
        <w:br/>
        <w:t>to help the victim;</w:t>
      </w:r>
    </w:p>
    <w:p>
      <w:r>
        <w:t>d) The</w:t>
        <w:br/>
        <w:br/>
        <w:t>offender fails to comply with the traffic controller's commands;</w:t>
      </w:r>
    </w:p>
    <w:p>
      <w:r>
        <w:t>dd) The</w:t>
        <w:br/>
        <w:br/>
        <w:t>offence results in the death of 02 people;</w:t>
      </w:r>
    </w:p>
    <w:p>
      <w:r>
        <w:t>e) The offence</w:t>
        <w:br/>
        <w:br/>
        <w:t>results in bodily harm to 02 people, each of whom suffers from 61% WPI or more;</w:t>
      </w:r>
    </w:p>
    <w:p>
      <w:r>
        <w:t>g) The</w:t>
        <w:br/>
        <w:br/>
        <w:t>offence results in bodily harm to ≥ 03 people who suffer from a total WPI of</w:t>
        <w:br/>
        <w:br/>
        <w:t>122% - 200%;</w:t>
      </w:r>
    </w:p>
    <w:p>
      <w:r>
        <w:t>h) The</w:t>
        <w:br/>
        <w:br/>
        <w:t>property damage caused by the offence is assessed at from VND 500,000,000 to</w:t>
        <w:br/>
        <w:br/>
        <w:t>under VND 1,500,000,000;</w:t>
      </w:r>
    </w:p>
    <w:p>
      <w:r>
        <w:t>3. This offence committed in any of the following</w:t>
        <w:br/>
        <w:br/>
        <w:t>circumstances carries a penalty of 07 - 15 years' imprisonment:</w:t>
      </w:r>
    </w:p>
    <w:p>
      <w:r>
        <w:t>a) The</w:t>
        <w:br/>
        <w:br/>
        <w:t>offence results in the death of 03 or more people;</w:t>
      </w:r>
    </w:p>
    <w:p>
      <w:r>
        <w:t>b) The</w:t>
        <w:br/>
        <w:br/>
        <w:t>offence results in bodily harm to 03 people, each of whom suffers from 61% WPI</w:t>
        <w:br/>
        <w:br/>
        <w:t>or more;</w:t>
      </w:r>
    </w:p>
    <w:p>
      <w:r>
        <w:t>c) The</w:t>
        <w:br/>
        <w:br/>
        <w:t>offence results in bodily harm to ≥ 03 people who suffer from a total WPI of ≥</w:t>
        <w:br/>
        <w:br/>
        <w:t>201%.</w:t>
      </w:r>
    </w:p>
    <w:p>
      <w:r>
        <w:t>d) The</w:t>
        <w:br/>
        <w:br/>
        <w:t>property damage caused by the offence is assessed at ≥ VND 1,500,000,000;</w:t>
      </w:r>
    </w:p>
    <w:p>
      <w:r>
        <w:t>4. If the</w:t>
        <w:br/>
        <w:br/>
        <w:t>offence results in bodily harm to 01 person who suffers from 31% - 60% WPI or</w:t>
        <w:br/>
        <w:br/>
        <w:t>bodily harm to 02 or more people who suffer from a total WPI of 31% - 60%, the</w:t>
        <w:br/>
        <w:br/>
        <w:t>offender shall be liable to a fine of from VND 30,000,000 to VND 100,000,000 or</w:t>
        <w:br/>
        <w:br/>
        <w:t>face a penalty of up to 03 years' community sentence.</w:t>
      </w:r>
    </w:p>
    <w:p>
      <w:r>
        <w:t>5. If a</w:t>
        <w:br/>
        <w:br/>
        <w:t>road traffic offence poses a threat to life, health or property of other people</w:t>
        <w:br/>
        <w:br/>
        <w:t>and is not promptly prevented, the offender shall be liable to a fine of from</w:t>
        <w:br/>
        <w:br/>
        <w:t>VND 10,000,000 to VND 50,000,000 or face a penalty of up to 01 year's community</w:t>
        <w:br/>
        <w:br/>
        <w:t>sentence or 03 - 12 months' imprisonment.</w:t>
      </w:r>
    </w:p>
    <w:p>
      <w:r>
        <w:t>6. The</w:t>
        <w:br/>
        <w:br/>
        <w:t>offender might also be prohibited from holding certain positions or doing</w:t>
        <w:br/>
        <w:br/>
        <w:t>certain jobs for 01 - 05 years.</w:t>
      </w:r>
    </w:p>
    <w:p>
      <w:r>
        <w:t>Article</w:t>
        <w:br/>
        <w:br/>
        <w:t>261. Obstruction of road traffic</w:t>
      </w:r>
    </w:p>
    <w:p>
      <w:r>
        <w:t>1. Any</w:t>
        <w:br/>
        <w:br/>
        <w:t>person who illegally digs, drills, cuts, buries road traffic works; illegally</w:t>
        <w:br/>
        <w:br/>
        <w:t>places or spills materials, wastes, garbage, slippery substances, sharp items</w:t>
        <w:br/>
        <w:br/>
        <w:t>or other obstacles that obstruct road traffic; illegally removes, moves, blocks</w:t>
        <w:br/>
        <w:br/>
        <w:t>or destroys road signs, traffic lights, milestones, road mirrors, median strip</w:t>
        <w:br/>
        <w:br/>
        <w:t>or other road safety equipment; opens illegal crossing; illegally uses</w:t>
        <w:br/>
        <w:br/>
        <w:t>sidewalks, carriageway; illegally uses road safety corridors or commits</w:t>
        <w:br/>
        <w:br/>
        <w:t>violations against regulations on road traffic safety during construction on</w:t>
        <w:br/>
        <w:br/>
        <w:t>public roads in any of the following circumstances shall be liable to a fine of</w:t>
        <w:br/>
        <w:br/>
        <w:t>from VND 30,000,000 to VND 100,000,000, up to 03 years' community sentence or</w:t>
        <w:br/>
        <w:br/>
        <w:t>06 - 36 months' imprisonment:</w:t>
      </w:r>
    </w:p>
    <w:p>
      <w:r>
        <w:t>a) The</w:t>
        <w:br/>
        <w:br/>
        <w:t>offence results in the death of 01 person or bodily harm to 01 person who</w:t>
        <w:br/>
        <w:br/>
        <w:t>suffers from ≥ 61% WPI;</w:t>
      </w:r>
    </w:p>
    <w:p>
      <w:r>
        <w:t>c) The</w:t>
        <w:br/>
        <w:br/>
        <w:t>offence results in bodily harm to ≥ 03 people who suffer from a total WPI of</w:t>
        <w:br/>
        <w:br/>
        <w:t>61% - 121%;</w:t>
      </w:r>
    </w:p>
    <w:p>
      <w:r>
        <w:t>2. This</w:t>
        <w:br/>
        <w:br/>
        <w:t>offence committed in any of the following circumstances carries a fine of from</w:t>
        <w:br/>
        <w:br/>
        <w:t>VND 100,000,000 to VND 300,000,000 or a penalty of 02 - 07 years' imprisonment:</w:t>
      </w:r>
    </w:p>
    <w:p>
      <w:r>
        <w:t>a) The</w:t>
        <w:br/>
        <w:br/>
        <w:t>offence is committed on a mountain pass, freeway or dangerous road;</w:t>
      </w:r>
    </w:p>
    <w:p>
      <w:r>
        <w:t>b) The</w:t>
        <w:br/>
        <w:br/>
        <w:t>offence results in the death of 02 people;</w:t>
      </w:r>
    </w:p>
    <w:p>
      <w:r>
        <w:t>c) The</w:t>
        <w:br/>
        <w:br/>
        <w:t>offence results in bodily harm to 02 people, each of whom suffers from 61% WPI</w:t>
        <w:br/>
        <w:br/>
        <w:t>or more;</w:t>
      </w:r>
    </w:p>
    <w:p>
      <w:r>
        <w:t>d) The</w:t>
        <w:br/>
        <w:br/>
        <w:t>offence results in bodily harm to ≥ 03 people who suffer from a total WPI of</w:t>
        <w:br/>
        <w:br/>
        <w:t>122% - 200%;</w:t>
      </w:r>
    </w:p>
    <w:p>
      <w:r>
        <w:t>dd) The</w:t>
        <w:br/>
        <w:br/>
        <w:t>property damage caused by the offence is assessed at from VND 500,000,000 to</w:t>
        <w:br/>
        <w:br/>
        <w:t>under VND 1,500,000,000.</w:t>
      </w:r>
    </w:p>
    <w:p>
      <w:r>
        <w:t>b) The</w:t>
        <w:br/>
        <w:br/>
        <w:t>offence results in bodily harm to ≥ 03 people, each of whom suffers from ≥ 61%</w:t>
        <w:br/>
        <w:br/>
        <w:t>WPI;</w:t>
      </w:r>
    </w:p>
    <w:p>
      <w:r>
        <w:t>d) The property</w:t>
        <w:br/>
        <w:br/>
        <w:t>damage caused by the offence is assessed at ≥ VND 1,500,000,000;</w:t>
      </w:r>
    </w:p>
    <w:p>
      <w:r>
        <w:t>4. Any</w:t>
        <w:br/>
        <w:br/>
        <w:t>person who illegally digs, drills, cuts, buries road traffic works; illegally</w:t>
        <w:br/>
        <w:br/>
        <w:t>places or spills materials, wastes, garbage, slippery substances, sharp items</w:t>
        <w:br/>
        <w:br/>
        <w:t>or other obstacles that obstruct road traffic; illegally removes, moves, blocks</w:t>
        <w:br/>
        <w:br/>
        <w:t>or destroys road signs, traffic lights, milestones, road mirrors, median strip</w:t>
        <w:br/>
        <w:br/>
        <w:t>or other road safety equipment; opens illegal crossing; illegally uses</w:t>
        <w:br/>
        <w:br/>
        <w:t>sidewalks, carriageway; illegally uses road safety corridors or commits</w:t>
        <w:br/>
        <w:br/>
        <w:t>violations against regulations on road traffic safety during construction on</w:t>
        <w:br/>
        <w:br/>
        <w:t>public roads and as a result causes bodily harm for 01 person who suffers from</w:t>
        <w:br/>
        <w:br/>
        <w:t>31% - 60% WPI or bodily harm to more than one person who suffers from a total</w:t>
        <w:br/>
        <w:br/>
        <w:t>WPI of 31% - 60% shall be liable to a fine of from VND 30,000,000 to VND</w:t>
        <w:br/>
        <w:br/>
        <w:t>100,000,000, up to 03 years' community sentence.</w:t>
      </w:r>
    </w:p>
    <w:p>
      <w:r>
        <w:t>5. If</w:t>
        <w:br/>
        <w:br/>
        <w:t>this offence poses a threat to life, health or property of other people and is</w:t>
        <w:br/>
        <w:br/>
        <w:t>not promptly prevented, the offender shall be liable to a fine of from VND</w:t>
        <w:br/>
        <w:br/>
        <w:t>5,000,000 to VND 20,000,000 or face a penalty of up to 01 year's community</w:t>
        <w:br/>
        <w:br/>
        <w:t>sentence.</w:t>
      </w:r>
    </w:p>
    <w:p>
      <w:r>
        <w:t>Article</w:t>
        <w:br/>
        <w:br/>
        <w:t>262. Allowing the use of unroadworthy road vehicles, heavy-duty vehicles on</w:t>
        <w:br/>
        <w:br/>
        <w:t>public roads</w:t>
      </w:r>
    </w:p>
    <w:p>
      <w:r>
        <w:t>1. Any</w:t>
        <w:br/>
        <w:br/>
        <w:t>person who is responsible for operation or operating conditions of vehicles but</w:t>
        <w:br/>
        <w:br/>
        <w:t>allows the use of unroadworthy road vehicles or heavy-duty vehicles on public</w:t>
        <w:br/>
        <w:br/>
        <w:t>roads in any of the following circumstances shall be liable to a fine of from</w:t>
        <w:br/>
        <w:br/>
        <w:t>VND 20,000,000 to VND 100,000,000 or face a penalty of up to 03 years'</w:t>
        <w:br/>
        <w:br/>
        <w:t>community sentence or 06 - 36 months' imprisonment:</w:t>
      </w:r>
    </w:p>
    <w:p>
      <w:r>
        <w:t>b) The</w:t>
        <w:br/>
        <w:br/>
        <w:t>offence results in bodily harm to 02 people, each of whom suffers from 31% - 60%</w:t>
        <w:br/>
        <w:br/>
        <w:t>WPI;</w:t>
      </w:r>
    </w:p>
    <w:p>
      <w:r>
        <w:t>a) The</w:t>
        <w:br/>
        <w:br/>
        <w:t>offence results in the death of 02 people;</w:t>
      </w:r>
    </w:p>
    <w:p>
      <w:r>
        <w:t>b) The</w:t>
        <w:br/>
        <w:br/>
        <w:t>offence results in bodily harm to 02 people, each of whom suffers from 61% WPI</w:t>
        <w:br/>
        <w:br/>
        <w:t>or more;</w:t>
      </w:r>
    </w:p>
    <w:p>
      <w:r>
        <w:t>c) The offence</w:t>
        <w:br/>
        <w:br/>
        <w:t>results in bodily harm to ≥ 03 people who suffer from a total WPI of 122% -</w:t>
        <w:br/>
        <w:br/>
        <w:t>200%;</w:t>
      </w:r>
    </w:p>
    <w:p>
      <w:r>
        <w:t>d) The</w:t>
        <w:br/>
        <w:br/>
        <w:t>property damage caused by the offence is assessed at from VND 500,000,000 to</w:t>
        <w:br/>
        <w:br/>
        <w:t>under VND 1,500,000,000.</w:t>
      </w:r>
    </w:p>
    <w:p>
      <w:r>
        <w:t>4. Any</w:t>
        <w:br/>
        <w:br/>
        <w:t>person who is responsible for operation or operating conditions of vehicles but</w:t>
        <w:br/>
        <w:br/>
        <w:t>allows the use of unroadworthy road vehicles or heavy-duty vehicles on public</w:t>
        <w:br/>
        <w:br/>
        <w:t>roads and as a results causes bodily harm for 01 person who suffers from 31% -</w:t>
        <w:br/>
        <w:br/>
        <w:t>60% WPI or bodily harm to more than one person who suffer from a total WPI of</w:t>
        <w:br/>
        <w:br/>
        <w:t>31% - 60% shall be liable to a fine of from VND 20,000,000 to VND 100,000,000</w:t>
        <w:br/>
        <w:br/>
        <w:t>or face a penalty of up to 03 years' community sentence.</w:t>
      </w:r>
    </w:p>
    <w:p>
      <w:r>
        <w:t>Article</w:t>
        <w:br/>
        <w:br/>
        <w:t>263. Requesting an unqualified person to operate a vehicle on public roads</w:t>
      </w:r>
    </w:p>
    <w:p>
      <w:r>
        <w:t>1. Any</w:t>
        <w:br/>
        <w:br/>
        <w:t>person who makes use of his/her power to request another person to operate a</w:t>
        <w:br/>
        <w:br/>
        <w:t>vehicle on public roads in the knowledge that he/she does not have a driver</w:t>
        <w:br/>
        <w:br/>
        <w:t>license, does not have capable health, has not reached the driving age or is</w:t>
        <w:br/>
        <w:br/>
        <w:t>under the minimum driving age, is under the influence of alcohol with blood or</w:t>
        <w:br/>
        <w:br/>
        <w:t>breath alcohol content above the limit or under the influence of drugs or other</w:t>
        <w:br/>
        <w:br/>
        <w:t>strong stimulants and as a results causes any of the following consequences</w:t>
        <w:br/>
        <w:br/>
        <w:t>shall be liable to a fine of from VND 20,000,000 to VND 100,000,000 or face a</w:t>
        <w:br/>
        <w:br/>
        <w:t>penalty of up to 03 years' community sentence or 01 - 03 years' imprisonment:</w:t>
      </w:r>
    </w:p>
    <w:p>
      <w:r>
        <w:t>b) The offence</w:t>
        <w:br/>
        <w:br/>
        <w:t>results in bodily harm to 02 people, each of whom suffers from 61% WPI or more;</w:t>
      </w:r>
    </w:p>
    <w:p>
      <w:r>
        <w:t>c) The</w:t>
        <w:br/>
        <w:br/>
        <w:t>offence results in bodily harm to ≥ 03 people who suffer from a total WPI of</w:t>
        <w:br/>
        <w:br/>
        <w:t>122% - 200%;</w:t>
      </w:r>
    </w:p>
    <w:p>
      <w:r>
        <w:t>d) The</w:t>
        <w:br/>
        <w:br/>
        <w:t>property damage caused by the offence is assessed at from VND 500,000,000 to</w:t>
        <w:br/>
        <w:br/>
        <w:t>under VND 1,500,000,000;</w:t>
      </w:r>
    </w:p>
    <w:p>
      <w:r>
        <w:t>4. Any</w:t>
        <w:br/>
        <w:br/>
        <w:t>person who makes use of his/her power to request another person to operate a</w:t>
        <w:br/>
        <w:br/>
        <w:t>vehicle on public roads in the knowledge that he/she does not have a driver</w:t>
        <w:br/>
        <w:br/>
        <w:t>license, capable health or is under the minimum driving age, is under the</w:t>
        <w:br/>
        <w:br/>
        <w:t>influence of alcohol with blood or breath alcohol content above the limit or</w:t>
        <w:br/>
        <w:br/>
        <w:t>under the influence of drugs or other strong stimulants and as a results causes</w:t>
        <w:br/>
        <w:br/>
        <w:t>bodily harm for 01 person who suffers from 31% - 60% WPI or bodily harm to more</w:t>
        <w:br/>
        <w:br/>
        <w:t>than one person who suffer from a total WPI of 31% - 60% shall be liable to a</w:t>
        <w:br/>
        <w:br/>
        <w:t>fine of from VND 20,000,000 to VND 100,000,000 or face a penalty of up to 03</w:t>
        <w:br/>
        <w:br/>
        <w:t>years' community sentence:</w:t>
      </w:r>
    </w:p>
    <w:p>
      <w:r>
        <w:t>5. The</w:t>
        <w:br/>
        <w:br/>
        <w:t>offender might also be liable to a fine of from VND 10,000,000 to VND</w:t>
        <w:br/>
        <w:br/>
        <w:t>30,000,000 or prohibited from holding certain positions or doing certain jobs</w:t>
        <w:br/>
        <w:br/>
        <w:t>for 01 - 05 years.</w:t>
      </w:r>
    </w:p>
    <w:p>
      <w:r>
        <w:t>Article</w:t>
        <w:br/>
        <w:br/>
        <w:t>264. Allowing an unqualified person to operate a vehicle on public roads</w:t>
      </w:r>
    </w:p>
    <w:p>
      <w:r>
        <w:t>1. Any</w:t>
        <w:br/>
        <w:br/>
        <w:t>person who owns or manages a road vehicle and allows another person to operate</w:t>
        <w:br/>
        <w:br/>
        <w:t>the vehicle on public roads in the knowledge that he/she does not have a driver</w:t>
        <w:br/>
        <w:br/>
        <w:t>license or is under the minimum driving age or under the influence of alcohol</w:t>
        <w:br/>
        <w:br/>
        <w:t>with blood or breath alcohol content above the limit or under the influence of</w:t>
        <w:br/>
        <w:br/>
        <w:t>drugs or other strong stimulants or otherwise unqualified and as a results</w:t>
        <w:br/>
        <w:br/>
        <w:t>causes any of the following consequences shall be liable to a fine of from VND</w:t>
        <w:br/>
        <w:br/>
        <w:t>10,000,000 to VND 50,000,000 or face a penalty of up to 03 years' community</w:t>
        <w:br/>
        <w:br/>
        <w:t>sentence:</w:t>
      </w:r>
    </w:p>
    <w:p>
      <w:r>
        <w:t>2. This</w:t>
        <w:br/>
        <w:br/>
        <w:t>offence committed in any of the following circumstances carries a fine of from</w:t>
        <w:br/>
        <w:br/>
        <w:t>VND 50,000,000 to VND 200,000,000 or a penalty of 06 - 36 months' imprisonment:</w:t>
      </w:r>
    </w:p>
    <w:p>
      <w:r>
        <w:t>4. Any</w:t>
        <w:br/>
        <w:br/>
        <w:t>person who owns or manages a road vehicle and allows another person who does</w:t>
        <w:br/>
        <w:br/>
        <w:t>not have a driver license or is under the minimum driving age or under the</w:t>
        <w:br/>
        <w:br/>
        <w:t>influence of alcohol with blood or breath alcohol content above the limit or</w:t>
        <w:br/>
        <w:br/>
        <w:t>under the influence of drugs or other strong stimulants or otherwise</w:t>
        <w:br/>
        <w:br/>
        <w:t>unqualified and as a results causes bodily harm for 01 person who suffers from</w:t>
        <w:br/>
        <w:br/>
        <w:t>31% - 60% WPI or bodily harm to more than one person who suffer from a total</w:t>
        <w:br/>
        <w:br/>
        <w:t>WPI of 31% - 60% shall be liable to a fine of from VND 10,000,000 to VND</w:t>
        <w:br/>
        <w:br/>
        <w:t>50,000,000 or face a penalty of up to 02 years' community sentence.</w:t>
      </w:r>
    </w:p>
    <w:p>
      <w:r>
        <w:t>5. The</w:t>
        <w:br/>
        <w:br/>
        <w:t>offender might also be liable to a fine of from VND 10,000,000 to VND</w:t>
        <w:br/>
        <w:br/>
        <w:t>30,000,000.</w:t>
      </w:r>
    </w:p>
    <w:p>
      <w:r>
        <w:t>Article</w:t>
        <w:br/>
        <w:br/>
        <w:t>265. Organizing illegal street races</w:t>
      </w:r>
    </w:p>
    <w:p>
      <w:r>
        <w:t>1. Any person</w:t>
        <w:br/>
        <w:br/>
        <w:t>who illegally organizes a street race which involves automobiles, motorbikes or</w:t>
        <w:br/>
        <w:br/>
        <w:t>other motor vehicles shall be liable to a fine of from VND 30,000,000 to VND</w:t>
        <w:br/>
        <w:br/>
        <w:t>100,000,000 or face a penalty of up to 03 years' community sentence or 01 - 05</w:t>
        <w:br/>
        <w:br/>
        <w:t>years' imprisonment.</w:t>
      </w:r>
    </w:p>
    <w:p>
      <w:r>
        <w:t>2. This</w:t>
        <w:br/>
        <w:br/>
        <w:t>offence committed in any of the following circumstances carries a fine of from</w:t>
        <w:br/>
        <w:br/>
        <w:t>VND 100,000,000 to VND 500,000,000 or a penalty of 03 - 07 years' imprisonment:</w:t>
      </w:r>
    </w:p>
    <w:p>
      <w:r>
        <w:t>a) The street</w:t>
        <w:br/>
        <w:br/>
        <w:t>race is participated by ≥ 10 vehicles or the offender organizes ≥ 02 street</w:t>
        <w:br/>
        <w:br/>
        <w:t>races at the same time;</w:t>
      </w:r>
    </w:p>
    <w:p>
      <w:r>
        <w:t>b) The</w:t>
        <w:br/>
        <w:br/>
        <w:t>street race involves betting;</w:t>
      </w:r>
    </w:p>
    <w:p>
      <w:r>
        <w:t>c) The</w:t>
        <w:br/>
        <w:br/>
        <w:t>offender organizes resistance to people in charge of road traffic safety and</w:t>
        <w:br/>
        <w:br/>
        <w:t>order or people in charge of dismissing the street race;</w:t>
      </w:r>
    </w:p>
    <w:p>
      <w:r>
        <w:t>d) The</w:t>
        <w:br/>
        <w:br/>
        <w:t>street race is held in a crowded area;</w:t>
      </w:r>
    </w:p>
    <w:p>
      <w:r>
        <w:t>dd)</w:t>
        <w:br/>
        <w:br/>
        <w:t>Safety equipment is removed from the racing vehicles;</w:t>
      </w:r>
    </w:p>
    <w:p>
      <w:r>
        <w:t>e) The</w:t>
        <w:br/>
        <w:br/>
        <w:t>offence results in the death of 01 person or bodily harm to 01 person who</w:t>
        <w:br/>
        <w:br/>
        <w:t>suffers from ≥ 61% WPI;</w:t>
      </w:r>
    </w:p>
    <w:p>
      <w:r>
        <w:t>g) The</w:t>
        <w:br/>
        <w:br/>
        <w:t>offence results in bodily harm to ≥02 people, each of whom suffers from 31% -</w:t>
        <w:br/>
        <w:br/>
        <w:t>60% WPI;</w:t>
      </w:r>
    </w:p>
    <w:p>
      <w:r>
        <w:t>h) The</w:t>
        <w:br/>
        <w:br/>
        <w:t>offence results in bodily harm to ≥ 03 people who suffer from a total WPI of</w:t>
        <w:br/>
        <w:br/>
        <w:t>61% - 121%;</w:t>
      </w:r>
    </w:p>
    <w:p>
      <w:r>
        <w:t>i) The</w:t>
        <w:br/>
        <w:br/>
        <w:t>property damage caused by the offence is assessed at from VND 100,000,000 to under</w:t>
        <w:br/>
        <w:br/>
        <w:t>VND 500,000,000;</w:t>
      </w:r>
    </w:p>
    <w:p>
      <w:r>
        <w:t>k) This</w:t>
        <w:br/>
        <w:br/>
        <w:t>offence or street racing is recommitted.</w:t>
      </w:r>
    </w:p>
    <w:p>
      <w:r>
        <w:t>d) The</w:t>
        <w:br/>
        <w:br/>
        <w:t>property damage caused by the offence is assessed at from VND 500,000,000 to under</w:t>
        <w:br/>
        <w:br/>
        <w:t>VND 1,500,000,000;</w:t>
      </w:r>
    </w:p>
    <w:p>
      <w:r>
        <w:t>5. If the</w:t>
        <w:br/>
        <w:br/>
        <w:t>offence results in bodily harm to 01 person who suffers from 31% - 60% WPI or</w:t>
        <w:br/>
        <w:br/>
        <w:t>bodily harm to ≥ 02 who suffer from a total WPI of 31% - 60%, the offender</w:t>
        <w:br/>
        <w:br/>
        <w:t>shall face a penalty of 01 - 06 years' imprisonment.</w:t>
      </w:r>
    </w:p>
    <w:p>
      <w:r>
        <w:t>6. The</w:t>
        <w:br/>
        <w:br/>
        <w:t>offender might also be liable to a fine of from VND 10,000,000 to VND</w:t>
        <w:br/>
        <w:br/>
        <w:t>50,000,000.</w:t>
      </w:r>
    </w:p>
    <w:p>
      <w:r>
        <w:t>Article</w:t>
        <w:br/>
        <w:br/>
        <w:t>266. Illegal street racing</w:t>
      </w:r>
    </w:p>
    <w:p>
      <w:r>
        <w:t>1. Any</w:t>
        <w:br/>
        <w:br/>
        <w:t>person who participates in an illegal street race which involves automobiles,</w:t>
        <w:br/>
        <w:br/>
        <w:t>motorbikes or other motor vehicles in any of the following circumstances shall</w:t>
        <w:br/>
        <w:br/>
        <w:t>be liable to a fine of from VND 10,000,000 to VND 50,000,000 or face a penalty</w:t>
        <w:br/>
        <w:br/>
        <w:t>of up to 02 years' community sentence or 03 - 24 months' imprisonment:</w:t>
      </w:r>
    </w:p>
    <w:p>
      <w:r>
        <w:t>a) The</w:t>
        <w:br/>
        <w:br/>
        <w:t>offence results in bodily harm to 01 people who suffers from 31% - 60% WPI;</w:t>
      </w:r>
    </w:p>
    <w:p>
      <w:r>
        <w:t>b) The offence</w:t>
        <w:br/>
        <w:br/>
        <w:t>results in bodily harm to more than one person who suffer from a total WPI of</w:t>
        <w:br/>
        <w:br/>
        <w:t>31% - 60%;</w:t>
      </w:r>
    </w:p>
    <w:p>
      <w:r>
        <w:t>c) The</w:t>
        <w:br/>
        <w:br/>
        <w:t>offender has incurred an administrative penalty or has an unspent conviction</w:t>
        <w:br/>
        <w:br/>
        <w:t>for the same offence.</w:t>
      </w:r>
    </w:p>
    <w:p>
      <w:r>
        <w:t>2. This</w:t>
        <w:br/>
        <w:br/>
        <w:t>offence committed in any of the following circumstances carries a fine of from</w:t>
        <w:br/>
        <w:br/>
        <w:t>VND 50,000,000 to VND 150,000,000 or a penalty of 01 - 05 years' imprisonment:</w:t>
      </w:r>
    </w:p>
    <w:p>
      <w:r>
        <w:t>d) The</w:t>
        <w:br/>
        <w:br/>
        <w:t>property damage caused by the offence is assessed at from VND 100,000,000 to</w:t>
        <w:br/>
        <w:br/>
        <w:t>under VND 500,000,000;</w:t>
      </w:r>
    </w:p>
    <w:p>
      <w:r>
        <w:t>dd) The</w:t>
        <w:br/>
        <w:br/>
        <w:t>offender causes an accident and leaves the site to evade responsibility or</w:t>
        <w:br/>
        <w:br/>
        <w:t>refuses to help the victim;</w:t>
      </w:r>
    </w:p>
    <w:p>
      <w:r>
        <w:t>e) The</w:t>
        <w:br/>
        <w:br/>
        <w:t>offender participates in betting;</w:t>
      </w:r>
    </w:p>
    <w:p>
      <w:r>
        <w:t>g) The</w:t>
        <w:br/>
        <w:br/>
        <w:t>offender resists people in charge of road traffic safety and order or people in</w:t>
        <w:br/>
        <w:br/>
        <w:t>charge of dismissing the street race;</w:t>
      </w:r>
    </w:p>
    <w:p>
      <w:r>
        <w:t>h) The</w:t>
        <w:br/>
        <w:br/>
        <w:t>street race is held in a crowded area;</w:t>
      </w:r>
    </w:p>
    <w:p>
      <w:r>
        <w:t>i) Safety</w:t>
        <w:br/>
        <w:br/>
        <w:t>equipment is removed from the racing vehicles;</w:t>
      </w:r>
    </w:p>
    <w:p>
      <w:r>
        <w:t>4. This</w:t>
        <w:br/>
        <w:br/>
        <w:t>offence committed in any of the following circumstances carries a penalty of 07</w:t>
        <w:br/>
        <w:br/>
        <w:t>- 15 years' imprisonment:</w:t>
      </w:r>
    </w:p>
    <w:p>
      <w:r>
        <w:t>c) The</w:t>
        <w:br/>
        <w:br/>
        <w:t>offence results in bodily harm to ≥ 03 people who suffer from a total WPI of ≥</w:t>
        <w:br/>
        <w:br/>
        <w:t>201%;</w:t>
      </w:r>
    </w:p>
    <w:p>
      <w:r>
        <w:t>d) The property</w:t>
        <w:br/>
        <w:br/>
        <w:t>damage caused by the offence is assessed at ≥ VND 1,500,000,000.</w:t>
      </w:r>
    </w:p>
    <w:p>
      <w:r>
        <w:t>5. The</w:t>
        <w:br/>
        <w:br/>
        <w:t>offender might also be liable to a fine of from VND 10,000,000 to VND</w:t>
        <w:br/>
        <w:br/>
        <w:t>50,000,000.</w:t>
      </w:r>
    </w:p>
    <w:p>
      <w:r>
        <w:t>Article</w:t>
        <w:br/>
        <w:br/>
        <w:t>267. Offences against regulations on control of railway vehicles</w:t>
      </w:r>
    </w:p>
    <w:p>
      <w:r>
        <w:t>1. The</w:t>
        <w:br/>
        <w:br/>
        <w:t>commander or operator of a railway vehicle who violates regulations on railway</w:t>
        <w:br/>
        <w:br/>
        <w:t>safety in any of the following circumstances shall be liable to a fine of from</w:t>
        <w:br/>
        <w:br/>
        <w:t>VND 50,000,000 to VND 200,000,000 or face a penalty of up to 03 years'</w:t>
        <w:br/>
        <w:br/>
        <w:t>community sentence or 01 - 05 years' imprisonment:</w:t>
      </w:r>
    </w:p>
    <w:p>
      <w:r>
        <w:t>c) The offence</w:t>
        <w:br/>
        <w:br/>
        <w:t>results in bodily harm to ≥ 03 people who suffer from a total WPI of 61% -</w:t>
        <w:br/>
        <w:br/>
        <w:t>121%;</w:t>
      </w:r>
    </w:p>
    <w:p>
      <w:r>
        <w:t>a) The</w:t>
        <w:br/>
        <w:br/>
        <w:t>offender does not have a license, qualification or certificate suitable for</w:t>
        <w:br/>
        <w:br/>
        <w:t>his/her duties;</w:t>
      </w:r>
    </w:p>
    <w:p>
      <w:r>
        <w:t>b) The</w:t>
        <w:br/>
        <w:br/>
        <w:t>offender commits the offence under the influence of alcohol with blood or</w:t>
        <w:br/>
        <w:br/>
        <w:t>breath alcohol content above the limit or under the influence of drugs or other</w:t>
        <w:br/>
        <w:br/>
        <w:t>strong stimulants banned by law;</w:t>
      </w:r>
    </w:p>
    <w:p>
      <w:r>
        <w:t>c) The</w:t>
        <w:br/>
        <w:br/>
        <w:t>offender leaves the site after causing the accident to evade responsibility or</w:t>
        <w:br/>
        <w:br/>
        <w:t>refuses to help the victim;</w:t>
      </w:r>
    </w:p>
    <w:p>
      <w:r>
        <w:t>d) The</w:t>
        <w:br/>
        <w:br/>
        <w:t>offender fails to comply with the commands of the commander or person in charge</w:t>
        <w:br/>
        <w:br/>
        <w:t>of railway safety;</w:t>
      </w:r>
    </w:p>
    <w:p>
      <w:r>
        <w:t>e) The</w:t>
        <w:br/>
        <w:br/>
        <w:t>offence results in bodily harm to 02 people, each of whom suffers from 61% WPI</w:t>
        <w:br/>
        <w:br/>
        <w:t>or more;</w:t>
      </w:r>
    </w:p>
    <w:p>
      <w:r>
        <w:t>h) The</w:t>
        <w:br/>
        <w:br/>
        <w:t>property damage caused by the offence is assessed at from VND 500,000,000 to</w:t>
        <w:br/>
        <w:br/>
        <w:t>under VND 1,500,000,000.</w:t>
      </w:r>
    </w:p>
    <w:p>
      <w:r>
        <w:t>d) The</w:t>
        <w:br/>
        <w:br/>
        <w:t>property damage caused by the offence is assessed at ≥ VND 1,500,000,000.</w:t>
      </w:r>
    </w:p>
    <w:p>
      <w:r>
        <w:t>4. If</w:t>
        <w:br/>
        <w:br/>
        <w:t>this offence poses a threat to life, health or property of other people and is</w:t>
        <w:br/>
        <w:br/>
        <w:t>not promptly prevented, the offender shall be liable to a fine of from VND</w:t>
        <w:br/>
        <w:br/>
        <w:t>10,000,000 to VND 50,000,000 or face a penalty of up to 02 years' community</w:t>
        <w:br/>
        <w:br/>
        <w:t>sentence or 03 - 24 months' imprisonment.</w:t>
      </w:r>
    </w:p>
    <w:p>
      <w:r>
        <w:t>5. If</w:t>
        <w:br/>
        <w:br/>
        <w:t>this offence results in bodily harm to 01 person who suffers from 31% - 60% WPI</w:t>
        <w:br/>
        <w:br/>
        <w:t>or bodily harm to 02 or more people who suffer from a total WPI of 31% - 60%,</w:t>
        <w:br/>
        <w:br/>
        <w:t>the offender shall be liable to a fine of from VND 30,000,000 to VND</w:t>
        <w:br/>
        <w:br/>
        <w:t>100,000,000 or up to 03 years' community sentence or 03 - 24 months'</w:t>
        <w:br/>
        <w:br/>
        <w:t>imprisonment.</w:t>
      </w:r>
    </w:p>
    <w:p>
      <w:r>
        <w:t>Article</w:t>
        <w:br/>
        <w:br/>
        <w:t>268. Obstruction of rail traffic</w:t>
      </w:r>
    </w:p>
    <w:p>
      <w:r>
        <w:t>1. Any</w:t>
        <w:br/>
        <w:br/>
        <w:t>person who places obstacles on the railway; moves the rail or sleepers;</w:t>
        <w:br/>
        <w:br/>
        <w:t>illegally drills, digs, cuts the railway ground, opens crossing, builds drains</w:t>
        <w:br/>
        <w:br/>
        <w:t>or other illegal works across the railway; breaks, changes, moves, blocks</w:t>
        <w:br/>
        <w:br/>
        <w:t>railway signals, signs, milestones; lets animals cross the railway against the</w:t>
        <w:br/>
        <w:br/>
        <w:t>rules or allows animals pulling a vehicle across the railway without a rider;</w:t>
        <w:br/>
        <w:br/>
        <w:t>illegally uses a self-made vehicle or vehicle banned from railway; damages</w:t>
        <w:br/>
        <w:br/>
        <w:t>railway vehicles or illegally occupies railway safety corridors or perimeters</w:t>
        <w:br/>
        <w:br/>
        <w:t>in any of the following circumstances shall be liable to a fine of from VND</w:t>
        <w:br/>
        <w:br/>
        <w:t>30,000,000 to VND 100,000,000 or face a penalty of up to 03 years' community</w:t>
        <w:br/>
        <w:br/>
        <w:t>sentence or 01 - 03 years' imprisonment:</w:t>
      </w:r>
    </w:p>
    <w:p>
      <w:r>
        <w:t>dd) The</w:t>
        <w:br/>
        <w:br/>
        <w:t>offender has incurred an administrative penalty or has an unspent conviction</w:t>
        <w:br/>
        <w:br/>
        <w:t>for the same offence .</w:t>
      </w:r>
    </w:p>
    <w:p>
      <w:r>
        <w:t>3. This offence</w:t>
        <w:br/>
        <w:br/>
        <w:t>committed in any of the following circumstances carries a penalty of 07 - 15</w:t>
        <w:br/>
        <w:br/>
        <w:t>years' imprisonment:</w:t>
      </w:r>
    </w:p>
    <w:p>
      <w:r>
        <w:t>4. If</w:t>
        <w:br/>
        <w:br/>
        <w:t>this offence results in bodily harm to 01 person who suffers from 31% - 60% WPI</w:t>
        <w:br/>
        <w:br/>
        <w:t>or bodily harm to more than one person who suffer from a total WPI of 31% -</w:t>
        <w:br/>
        <w:br/>
        <w:t>60%, the offender shall be liable to a fine of from VND 10,000,000 to VND</w:t>
        <w:br/>
        <w:br/>
        <w:t>100,000,000 or face a penalty of up to 02 years' community sentence or 03 - 24</w:t>
        <w:br/>
        <w:br/>
        <w:t>months' imprisonment:</w:t>
      </w:r>
    </w:p>
    <w:p>
      <w:r>
        <w:t>5. If</w:t>
        <w:br/>
        <w:br/>
        <w:t>this offence poses a threat to life, health or property of other people and is</w:t>
        <w:br/>
        <w:br/>
        <w:t>not promptly prevented, the offender shall be liable to a fine of from VND</w:t>
        <w:br/>
        <w:br/>
        <w:t>10,000,000 to VND 100,000,000 or face a penalty of up to 02 years' community</w:t>
        <w:br/>
        <w:br/>
        <w:t>sentence or 03 - 24 months' imprisonment.</w:t>
      </w:r>
    </w:p>
    <w:p>
      <w:r>
        <w:t>Article</w:t>
        <w:br/>
        <w:br/>
        <w:t>269. Allowing the use of unsafe railway vehicles or equipment</w:t>
      </w:r>
    </w:p>
    <w:p>
      <w:r>
        <w:t>1. Any</w:t>
        <w:br/>
        <w:br/>
        <w:t>person who is responsible for operation or operating conditions of railway</w:t>
        <w:br/>
        <w:br/>
        <w:t>vehicles but allows the use of a vehicle or piece of equipment that does not have</w:t>
        <w:br/>
        <w:br/>
        <w:t>the certificate of registration, inspection or that does not satisfy technical</w:t>
        <w:br/>
        <w:br/>
        <w:t>standards or safety standards and as a result causes any of the following</w:t>
        <w:br/>
        <w:br/>
        <w:t>consequences or does it while having incurred a disciplinary penalty for the</w:t>
        <w:br/>
        <w:br/>
        <w:t>same offence shall be liable to a fine of from VND 20,000,000 to VND</w:t>
        <w:br/>
        <w:br/>
        <w:t>100,000,000 or face a penalty of up to 03 years' community sentence or 01 - 05</w:t>
        <w:br/>
        <w:br/>
        <w:t>years' imprisonment:</w:t>
      </w:r>
    </w:p>
    <w:p>
      <w:r>
        <w:t>4. If</w:t>
        <w:br/>
        <w:br/>
        <w:t>this offence results in bodily harm to 01 person who suffers from 31% - 60% WPI</w:t>
        <w:br/>
        <w:br/>
        <w:t>or bodily harm to more than one person who suffer from a total WPI of 31% -</w:t>
        <w:br/>
        <w:br/>
        <w:t>60%, the offender shall be liable to a fine of from VND 20,000,000 to VND</w:t>
        <w:br/>
        <w:br/>
        <w:t>100,000,000 or face a penalty of up to 02 years' community sentence or 03 - 24</w:t>
        <w:br/>
        <w:br/>
        <w:t>months' imprisonment.</w:t>
      </w:r>
    </w:p>
    <w:p>
      <w:r>
        <w:t>Article</w:t>
        <w:br/>
        <w:br/>
        <w:t>270. Requesting an unqualified person to operate railway vehicles</w:t>
      </w:r>
    </w:p>
    <w:p>
      <w:r>
        <w:t>1. Any</w:t>
        <w:br/>
        <w:br/>
        <w:t>person who requests or allows a person who does not have a license for train</w:t>
        <w:br/>
        <w:br/>
        <w:t>operation or a person under the influence of alcohol with blood or breath</w:t>
        <w:br/>
        <w:br/>
        <w:t>alcohol content above the limit or under the influence of drugs or other strong</w:t>
        <w:br/>
        <w:br/>
        <w:t>stimulants or otherwise unqualified to operate a railway vehicle and as a</w:t>
        <w:br/>
        <w:br/>
        <w:t>results causes any of the following consequences or does it while having</w:t>
        <w:br/>
        <w:br/>
        <w:t>incurred a disciplinary penalty for the same offence shall be liable to a fine</w:t>
        <w:br/>
        <w:br/>
        <w:t>of from VND 30,000,000 to VND 100,000,000 or face a penalty of up to 03 years'</w:t>
        <w:br/>
        <w:br/>
        <w:t>community sentence or 01 - 05 years' imprisonment:</w:t>
      </w:r>
    </w:p>
    <w:p>
      <w:r>
        <w:t>4. If</w:t>
        <w:br/>
        <w:br/>
        <w:t>this offence results in bodily harm to 01 person who suffers from 31% - 60% WPI</w:t>
        <w:br/>
        <w:br/>
        <w:t>or bodily harm to more than one person who suffer from a total WPI of 31% - 60%</w:t>
        <w:br/>
        <w:br/>
        <w:t>or the offender has incurred a disciplinary penalty for the same offence, the</w:t>
        <w:br/>
        <w:br/>
        <w:t>offender shall be liable to a fine of from VND 30,000,000 to VND 100,000,000 or</w:t>
        <w:br/>
        <w:br/>
        <w:t>face a penalty of up to 03 years' community sentence or 03 - 24 months'</w:t>
        <w:br/>
        <w:br/>
        <w:t>imprisonment.</w:t>
      </w:r>
    </w:p>
    <w:p>
      <w:r>
        <w:t>Article</w:t>
        <w:br/>
        <w:br/>
        <w:t>271. Allowing an unqualified person to operate railway vehicles</w:t>
      </w:r>
    </w:p>
    <w:p>
      <w:r>
        <w:t>1. Any</w:t>
        <w:br/>
        <w:br/>
        <w:t>person who allows a person who does not have a license for train operation or a</w:t>
        <w:br/>
        <w:br/>
        <w:t>person under the influence of alcohol with blood or breath alcohol content</w:t>
        <w:br/>
        <w:br/>
        <w:t>above the limit or under the influence of drugs or other strong stimulants or</w:t>
        <w:br/>
        <w:br/>
        <w:t>otherwise unqualified to operate a railway vehicle and as a results causes any</w:t>
        <w:br/>
        <w:br/>
        <w:t>of the following consequences or does it while having incurred a disciplinary</w:t>
        <w:br/>
        <w:br/>
        <w:t>penalty for the same offence shall be liable to a fine of from VND 30,000,000</w:t>
        <w:br/>
        <w:br/>
        <w:t>to VND 100,000,000 or face a penalty of up to 03 years' community sentence or</w:t>
        <w:br/>
        <w:br/>
        <w:t>06 - 36 months' imprisonment:</w:t>
      </w:r>
    </w:p>
    <w:p>
      <w:r>
        <w:t>b) The offence</w:t>
        <w:br/>
        <w:br/>
        <w:t>results in bodily harm to 03 people, each of whom suffers from 61% WPI or more;</w:t>
      </w:r>
    </w:p>
    <w:p>
      <w:r>
        <w:t>4. If</w:t>
        <w:br/>
        <w:br/>
        <w:t>this offence results in bodily harm to 01 person who suffers from 31% - 60% WPI</w:t>
        <w:br/>
        <w:br/>
        <w:t>or bodily harm to more than one person who suffer from a total WPI of 31% - 60%</w:t>
        <w:br/>
        <w:br/>
        <w:t>or the offender has incurred a disciplinary penalty for the same offence, the</w:t>
        <w:br/>
        <w:br/>
        <w:t>offender shall be liable to a fine of from VND 30,000,000 to VND 100,000,000 or</w:t>
        <w:br/>
        <w:br/>
        <w:t>face a penalty of up to 03 years' community sentence.</w:t>
      </w:r>
    </w:p>
    <w:p>
      <w:r>
        <w:t>Article</w:t>
        <w:br/>
        <w:br/>
        <w:t>272. Offences against regulations on control of water-borne vehicles</w:t>
      </w:r>
    </w:p>
    <w:p>
      <w:r>
        <w:t>1. Any</w:t>
        <w:br/>
        <w:br/>
        <w:t>water-borne vehicle operator who violates regulations on waterway traffic</w:t>
        <w:br/>
        <w:br/>
        <w:t>safety and as a result causes any of the following consequences shall be liable</w:t>
        <w:br/>
        <w:br/>
        <w:t>to a fine of from VND 30,000,000 to VND 100,000,000 or face a penalty of up to</w:t>
        <w:br/>
        <w:br/>
        <w:t>03 years' community sentence or 01 - 05 years' imprisonment:</w:t>
      </w:r>
    </w:p>
    <w:p>
      <w:r>
        <w:t>a) The</w:t>
        <w:br/>
        <w:br/>
        <w:t>offence results in the death of 01 person or bodily harm to 01 person who suffers</w:t>
        <w:br/>
        <w:br/>
        <w:t>from ≥ 61% WPI;</w:t>
      </w:r>
    </w:p>
    <w:p>
      <w:r>
        <w:t>a) The</w:t>
        <w:br/>
        <w:br/>
        <w:t>offender does not have a license or qualification suitable for his/her position</w:t>
        <w:br/>
        <w:br/>
        <w:t>or the vehicle as prescribed;</w:t>
      </w:r>
    </w:p>
    <w:p>
      <w:r>
        <w:t>b) The</w:t>
        <w:br/>
        <w:br/>
        <w:t>offender is under the influence of alcohol with blood or breath alcohol content</w:t>
        <w:br/>
        <w:br/>
        <w:t>above the limit or under the influence of drugs or other strong stimulants;</w:t>
      </w:r>
    </w:p>
    <w:p>
      <w:r>
        <w:t>d) The</w:t>
        <w:br/>
        <w:br/>
        <w:t>offender fails to comply with the commands of commander or person in charge of</w:t>
        <w:br/>
        <w:br/>
        <w:t>waterway traffic safety;</w:t>
      </w:r>
    </w:p>
    <w:p>
      <w:r>
        <w:t>4. If</w:t>
        <w:br/>
        <w:br/>
        <w:t>this offence poses a threat to life, health or property of other people and is</w:t>
        <w:br/>
        <w:br/>
        <w:t>not promptly prevented, the offender shall be liable to a fine of from VND</w:t>
        <w:br/>
        <w:br/>
        <w:t>10,000,000 to VND 50,000,000 or face a penalty of up to 03 years' community</w:t>
        <w:br/>
        <w:br/>
        <w:t>sentence or 06 - 36 months' imprisonment.</w:t>
      </w:r>
    </w:p>
    <w:p>
      <w:r>
        <w:t>5. If</w:t>
        <w:br/>
        <w:br/>
        <w:t>this offence results in bodily harm to 01 person who suffers from 31% - 60% WPI</w:t>
        <w:br/>
        <w:br/>
        <w:t>or bodily harm to more than one person who suffer from a total WPI of 31% -</w:t>
        <w:br/>
        <w:br/>
        <w:t>60%, the offender shall be liable to a fine of from VND 30,000,000 to VND</w:t>
        <w:br/>
        <w:br/>
        <w:t>100,000,000 or face a penalty of up to 03 years' community sentence or 03 - 24</w:t>
        <w:br/>
        <w:br/>
        <w:t>months' imprisonment.</w:t>
      </w:r>
    </w:p>
    <w:p>
      <w:r>
        <w:t>Article</w:t>
        <w:br/>
        <w:br/>
        <w:t>273. Obstruction of waterway traffic</w:t>
      </w:r>
    </w:p>
    <w:p>
      <w:r>
        <w:t>1. Any person</w:t>
        <w:br/>
        <w:br/>
        <w:t>who illegally drills or digs and as a result damages the structure of waterway</w:t>
        <w:br/>
        <w:br/>
        <w:t>traffic works; placing obstacles that obstruct waterway traffic without putting</w:t>
        <w:br/>
        <w:br/>
        <w:t>up and signs; moves the signs; remove the signs or destroy waterway traffic</w:t>
        <w:br/>
        <w:br/>
        <w:t>works; occupies channels or safety corridor of waterway traffic or otherwise</w:t>
        <w:br/>
        <w:br/>
        <w:t>obstructs waterway traffic and causes any of the following consequences shall</w:t>
        <w:br/>
        <w:br/>
        <w:t>be liable to a fine of from VND 30,000,000 to VND 100,000,000 or face a penalty</w:t>
        <w:br/>
        <w:br/>
        <w:t>of up to 03 years' community sentence or 01 - 05 years' imprisonment:</w:t>
      </w:r>
    </w:p>
    <w:p>
      <w:r>
        <w:t>a) The offence</w:t>
        <w:br/>
        <w:br/>
        <w:t>results in the death of 03 or more people;</w:t>
      </w:r>
    </w:p>
    <w:p>
      <w:r>
        <w:t>4. If</w:t>
        <w:br/>
        <w:br/>
        <w:t>this offence results in bodily harm to 01 person who suffers from 31% - 60% WPI</w:t>
        <w:br/>
        <w:br/>
        <w:t>or bodily harm to more than one person who suffer from a total WPI of 31% -</w:t>
        <w:br/>
        <w:br/>
        <w:t>60%, the offender shall be liable to a fine of from VND 10,000,000 to VND</w:t>
        <w:br/>
        <w:br/>
        <w:t>50,000,000 or face a penalty of up to 02 years' community sentence or 03 - 24</w:t>
        <w:br/>
        <w:br/>
        <w:t>months' imprisonment.</w:t>
      </w:r>
    </w:p>
    <w:p>
      <w:r>
        <w:t>5. If</w:t>
        <w:br/>
        <w:br/>
        <w:t>this offence poses a threat to life, health or property of other people and is</w:t>
        <w:br/>
        <w:br/>
        <w:t>not promptly prevented, the offender shall be liable to a fine of from VND</w:t>
        <w:br/>
        <w:br/>
        <w:t>10,000,000 to VND 50,000,000 or face a penalty of up to 02 years' community</w:t>
        <w:br/>
        <w:br/>
        <w:t>sentence or 03 - 24 months' imprisonment.</w:t>
      </w:r>
    </w:p>
    <w:p>
      <w:r>
        <w:t>Article</w:t>
        <w:br/>
        <w:br/>
        <w:t>274. Allowing the use of unsafe water-borne vehicles</w:t>
      </w:r>
    </w:p>
    <w:p>
      <w:r>
        <w:t>1. Any</w:t>
        <w:br/>
        <w:br/>
        <w:t>person who is responsible for operation or operating conditions of water-borne</w:t>
        <w:br/>
        <w:br/>
        <w:t>vehicles but allows the use of a water-borne vehicle that is obviously unsafe</w:t>
        <w:br/>
        <w:br/>
        <w:t>and as a result causes any of the following consequences or does it while</w:t>
        <w:br/>
        <w:br/>
        <w:t>having incurred a disciplinary or administrative penalty for the same offence</w:t>
        <w:br/>
        <w:br/>
        <w:t>or having an unspent conviction for the same offence shall be liable to a fine</w:t>
        <w:br/>
        <w:br/>
        <w:t>of from VND 30,000,000 to VND 100,000,000 or face a penalty of up to 03 years'</w:t>
        <w:br/>
        <w:br/>
        <w:t>community sentence or 01 - 05 years' imprisonment:</w:t>
      </w:r>
    </w:p>
    <w:p>
      <w:r>
        <w:t>4. If</w:t>
        <w:br/>
        <w:br/>
        <w:t>this offence results in bodily harm to 01 person who suffers from 31% - 60% WPI</w:t>
        <w:br/>
        <w:br/>
        <w:t>or bodily harm to more than one person who suffer from a total WPI of 31% - 60%</w:t>
        <w:br/>
        <w:br/>
        <w:t>or the offender has incurred a disciplinary penalty or administrative penalty</w:t>
        <w:br/>
        <w:br/>
        <w:t>for the same offence or has an unspent conviction for the same offence , the</w:t>
        <w:br/>
        <w:br/>
        <w:t>offender shall be liable to a fine of from VND 30,000,000 to VND 100,000,000 or</w:t>
        <w:br/>
        <w:br/>
        <w:t>face a penalty of up to 03 years' community sentence or 03 - 24 months'</w:t>
        <w:br/>
        <w:br/>
        <w:t>imprisonment.</w:t>
      </w:r>
    </w:p>
    <w:p>
      <w:r>
        <w:t>Article</w:t>
        <w:br/>
        <w:br/>
        <w:t>275. Requesting an unqualified person to operate water-borne vehicles</w:t>
      </w:r>
    </w:p>
    <w:p>
      <w:r>
        <w:t>1. Any person</w:t>
        <w:br/>
        <w:br/>
        <w:t>who requests a person who does not have an appropriate license, certificate or</w:t>
        <w:br/>
        <w:br/>
        <w:t>qualification or is otherwise unqualified to operate a water-borne vehicles and</w:t>
        <w:br/>
        <w:br/>
        <w:t>as a result causes any of the following consequences or does it while having</w:t>
        <w:br/>
        <w:br/>
        <w:t>incurred a disciplinary or administrative penalty for the same offence or</w:t>
        <w:br/>
        <w:br/>
        <w:t>having an unspent conviction for the same offence shall be liable to a fine of</w:t>
        <w:br/>
        <w:br/>
        <w:t>from VND 30,000,000 to VND 100,000,000 or face a penalty of up to 03 years'</w:t>
        <w:br/>
        <w:br/>
        <w:t>community sentence or 01 - 05 years' imprisonment:</w:t>
      </w:r>
    </w:p>
    <w:p>
      <w:r>
        <w:t>4. If</w:t>
        <w:br/>
        <w:br/>
        <w:t>this offence results in bodily harm to 01 person who suffers from 31% - 60% WPI</w:t>
        <w:br/>
        <w:br/>
        <w:t>or bodily harm to more than one person who suffer from a total WPI of 31% - 60%</w:t>
        <w:br/>
        <w:br/>
        <w:t>or the offender has incurred a disciplinary or administrative penalty for the</w:t>
        <w:br/>
        <w:br/>
        <w:t>same offence or has an unspent conviction for the same offence, the offender</w:t>
        <w:br/>
        <w:br/>
        <w:t>shall be liable to a fine of from VND 30,000,000 to VND 100,000,000 or face a</w:t>
        <w:br/>
        <w:br/>
        <w:t>penalty of up to 03 years' community sentence or 03 - 24 months' imprisonment.</w:t>
      </w:r>
    </w:p>
    <w:p>
      <w:r>
        <w:t>Article</w:t>
        <w:br/>
        <w:br/>
        <w:t>276. Allowing an unqualified person to operate water-borne vehicles</w:t>
      </w:r>
    </w:p>
    <w:p>
      <w:r>
        <w:t>1. Any</w:t>
        <w:br/>
        <w:br/>
        <w:t>person who allows another person who does not have an appropriate license,</w:t>
        <w:br/>
        <w:br/>
        <w:t>certificate or qualification or is otherwise unqualified to operate a</w:t>
        <w:br/>
        <w:br/>
        <w:t>water-borne vehicles and as a result causes any of the following consequences</w:t>
        <w:br/>
        <w:br/>
        <w:t>or does it while having incurred a disciplinary or administrative penalty for</w:t>
        <w:br/>
        <w:br/>
        <w:t>the same offence or has an unspent conviction for the same offence shall be</w:t>
        <w:br/>
        <w:br/>
        <w:t>liable to a fine of from VND 30,000,000 to VND 100,000,000 or face a penalty of</w:t>
        <w:br/>
        <w:br/>
        <w:t>up to 03 years' community sentence or 06 - 36 months' imprisonment:</w:t>
      </w:r>
    </w:p>
    <w:p>
      <w:r>
        <w:t>d) The property</w:t>
        <w:br/>
        <w:br/>
        <w:t>damage caused by the offence is assessed at from VND 100,000,000 to under VND</w:t>
        <w:br/>
        <w:br/>
        <w:t>500,000,000.</w:t>
      </w:r>
    </w:p>
    <w:p>
      <w:r>
        <w:t>4. If this</w:t>
        <w:br/>
        <w:br/>
        <w:t>offence results in bodily harm to 01 person who suffers from 31% - 60% WPI or</w:t>
        <w:br/>
        <w:br/>
        <w:t>bodily harm to more than one person who suffer from a total WPI of 31% - 60% or</w:t>
        <w:br/>
        <w:br/>
        <w:t>the offender has incurred a disciplinary or administrative penalty or has an</w:t>
        <w:br/>
        <w:br/>
        <w:t>unspent conviction for the same offence, the offender shall be liable to a fine</w:t>
        <w:br/>
        <w:br/>
        <w:t>of from VND 30,000,000 to VND 100,000,000 or face a penalty of up to 03 years'</w:t>
        <w:br/>
        <w:br/>
        <w:t>community sentence.</w:t>
      </w:r>
    </w:p>
    <w:p>
      <w:r>
        <w:t>Article</w:t>
        <w:br/>
        <w:br/>
        <w:t>277. Offences against regulations on airplane operation</w:t>
      </w:r>
    </w:p>
    <w:p>
      <w:r>
        <w:t>1. An</w:t>
        <w:br/>
        <w:br/>
        <w:t>airplane commander or operator who commits a violation against regulations on</w:t>
        <w:br/>
        <w:br/>
        <w:t>air traffic safety which poses a threat to life, health or property of other</w:t>
        <w:br/>
        <w:br/>
        <w:t>people and is not promptly prevented shall be liable to a fine of from VND</w:t>
        <w:br/>
        <w:br/>
        <w:t>30,000,000 to VND 100,000,000 or face a penalty of up to 03 years' community</w:t>
        <w:br/>
        <w:br/>
        <w:t>sentence or 01 -05 years' imprisonment.</w:t>
      </w:r>
    </w:p>
    <w:p>
      <w:r>
        <w:t>Article</w:t>
        <w:br/>
        <w:br/>
        <w:t>278. Obstruction of air traffic</w:t>
      </w:r>
    </w:p>
    <w:p>
      <w:r>
        <w:t>1. A</w:t>
        <w:br/>
        <w:br/>
        <w:t>person who commits any of the following acts which obstruct air traffic and</w:t>
        <w:br/>
        <w:br/>
        <w:t>result in to the death of 01 person or bodily harm to 01 person who suffers</w:t>
        <w:br/>
        <w:br/>
        <w:t>from 31% - 60% WPI or bodily harm to 02 people, each of whom suffers from 31% -</w:t>
        <w:br/>
        <w:br/>
        <w:t>60% WPI or bodily harm to ≥ 03 people who suffer from a total WPI of 62% - 121%</w:t>
        <w:br/>
        <w:br/>
        <w:t>or property damage assessed at from VND 100,000,000 to under VND 500,000,000 or</w:t>
        <w:br/>
        <w:br/>
        <w:t>does it while having incurred a disciplinary or administrative penalty for the</w:t>
        <w:br/>
        <w:br/>
        <w:t>same offence or has an unspent conviction for the same offence shall be liable</w:t>
        <w:br/>
        <w:br/>
        <w:t>to a fine of from VND 30,000,000 to VND 100,000,000 or face a penalty of up to</w:t>
        <w:br/>
        <w:br/>
        <w:t>03 years' community sentence or 01 - 05 years' imprisonment.</w:t>
      </w:r>
    </w:p>
    <w:p>
      <w:r>
        <w:t>a)</w:t>
        <w:br/>
        <w:br/>
        <w:t>Placing obstacles that obstruct air traffic;</w:t>
      </w:r>
    </w:p>
    <w:p>
      <w:r>
        <w:t>b)</w:t>
        <w:br/>
        <w:br/>
        <w:t>Illegally moving, blocking or destroying air traffic signs or signals;</w:t>
      </w:r>
    </w:p>
    <w:p>
      <w:r>
        <w:t>c)</w:t>
        <w:br/>
        <w:br/>
        <w:t>Incorrectly using or jamming communication frequencies;</w:t>
      </w:r>
    </w:p>
    <w:p>
      <w:r>
        <w:t>d)</w:t>
        <w:br/>
        <w:br/>
        <w:t>Deliberately providing false information to an extent that threatens the safety</w:t>
        <w:br/>
        <w:br/>
        <w:t>of the flying airplane or on the ground, safety of passengers, flight crew,</w:t>
        <w:br/>
        <w:br/>
        <w:t>ground crew, people at the airport/airfield or civil aviation equipment;</w:t>
      </w:r>
    </w:p>
    <w:p>
      <w:r>
        <w:t>dd)</w:t>
        <w:br/>
        <w:br/>
        <w:t>Damaging airport equipment or other ancillary equipment serving flight safety;</w:t>
      </w:r>
    </w:p>
    <w:p>
      <w:r>
        <w:t>e) Other</w:t>
        <w:br/>
        <w:br/>
        <w:t>acts obstructing air traffic.</w:t>
      </w:r>
    </w:p>
    <w:p>
      <w:r>
        <w:t>e) The</w:t>
        <w:br/>
        <w:br/>
        <w:t>offender is in charge of air traffic safety assurance or air traffic safety</w:t>
        <w:br/>
        <w:br/>
        <w:t>equipment.</w:t>
      </w:r>
    </w:p>
    <w:p>
      <w:r>
        <w:t>4. If</w:t>
        <w:br/>
        <w:br/>
        <w:t>this offence results in bodily harm to 01 person who suffers from 31% - 60% WPI</w:t>
        <w:br/>
        <w:br/>
        <w:t>or bodily harm to more than one person who suffer from a total WPI of 31% - 60%</w:t>
        <w:br/>
        <w:br/>
        <w:t>or the offender has incurred a disciplinary or administrative penalty for the</w:t>
        <w:br/>
        <w:br/>
        <w:t>same offence or has an unspent conviction for the same offence, the offender</w:t>
        <w:br/>
        <w:br/>
        <w:t>shall be liable to a fine of from VND 10,000,000 to VND 100,000,000 or face a</w:t>
        <w:br/>
        <w:br/>
        <w:t>penalty of up to 03 years' community sentence or 06 - 36 months' imprisonment.</w:t>
      </w:r>
    </w:p>
    <w:p>
      <w:r>
        <w:t>5. If</w:t>
        <w:br/>
        <w:br/>
        <w:t>this offence poses a threat to life, health or property of other people and is</w:t>
        <w:br/>
        <w:br/>
        <w:t>not promptly prevented, the offender shall be liable to a fine of from VND</w:t>
        <w:br/>
        <w:br/>
        <w:t>10,000,000 to VND 50,000,000 or face a penalty of up to 03 years' community</w:t>
        <w:br/>
        <w:br/>
        <w:t>sentence or 06 - 36 months' imprisonment.</w:t>
      </w:r>
    </w:p>
    <w:p>
      <w:r>
        <w:t>Article</w:t>
        <w:br/>
        <w:br/>
        <w:t>279. Allowing the use of unsafe air transport vehicles</w:t>
      </w:r>
    </w:p>
    <w:p>
      <w:r>
        <w:t>1. Any</w:t>
        <w:br/>
        <w:br/>
        <w:t>person who is responsible for operation or operating conditions of air</w:t>
        <w:br/>
        <w:br/>
        <w:t>transport vehicles but allows the use of a vehicle that is obviously unsafe</w:t>
        <w:br/>
        <w:br/>
        <w:t>shall face a penalty of 01 - 05 years' imprisonment.</w:t>
      </w:r>
    </w:p>
    <w:p>
      <w:r>
        <w:t>d) The</w:t>
        <w:br/>
        <w:br/>
        <w:t>property damage caused by the offence is assessed at from VND 100,000,000 to under</w:t>
        <w:br/>
        <w:br/>
        <w:t>VND 500,000,000.</w:t>
      </w:r>
    </w:p>
    <w:p>
      <w:r>
        <w:t>5. If</w:t>
        <w:br/>
        <w:br/>
        <w:t>this offence results in bodily harm to 01 person who suffers from 31% - 60% WPI</w:t>
        <w:br/>
        <w:br/>
        <w:t>or bodily harm to more than one person who suffer from a total WPI of 31% -</w:t>
        <w:br/>
        <w:br/>
        <w:t>60%, the offender shall face a penalty of 06 - 36 months' imprisonment.</w:t>
      </w:r>
    </w:p>
    <w:p>
      <w:r>
        <w:t>Article</w:t>
        <w:br/>
        <w:br/>
        <w:t>280. Requesting or allowing an unqualified person to operate air transport</w:t>
        <w:br/>
        <w:br/>
        <w:t>vehicles</w:t>
      </w:r>
    </w:p>
    <w:p>
      <w:r>
        <w:t>1. Any</w:t>
        <w:br/>
        <w:br/>
        <w:t>person who requests or allows a person who does not have a license for airplane</w:t>
        <w:br/>
        <w:br/>
        <w:t>operation is otherwise unqualified as prescribed by law to operate air</w:t>
        <w:br/>
        <w:br/>
        <w:t>transport vehicles shall face a penalty of 01 - 05 years' imprisonment.</w:t>
      </w:r>
    </w:p>
    <w:p>
      <w:r>
        <w:t>5. If this</w:t>
        <w:br/>
        <w:br/>
        <w:t>offence results in bodily harm to 01 person who suffers from 31% - 60% WPI or</w:t>
        <w:br/>
        <w:br/>
        <w:t>bodily harm to more than one person who suffer from a total WPI of 31% - 60%,</w:t>
        <w:br/>
        <w:br/>
        <w:t>the offender shall face a penalty of 06 - 36 months' imprisonment.</w:t>
      </w:r>
    </w:p>
    <w:p>
      <w:r>
        <w:t>Article</w:t>
        <w:br/>
        <w:br/>
        <w:t>281. Offences against regulations of maintenance, repair, management of traffic</w:t>
        <w:br/>
        <w:br/>
        <w:t>works</w:t>
      </w:r>
    </w:p>
    <w:p>
      <w:r>
        <w:t>1. A</w:t>
        <w:br/>
        <w:br/>
        <w:t>person who is in charge of maintenance, repair or management of road traffic,</w:t>
        <w:br/>
        <w:br/>
        <w:t>rail traffic, waterway traffic or air traffic works and commits any of the</w:t>
        <w:br/>
        <w:br/>
        <w:t>following acts which results in bodily harm to 01 person who suffers from 31% -</w:t>
        <w:br/>
        <w:br/>
        <w:t>60% WPI or bodily harm to more than one person who suffer from a total WPI of</w:t>
        <w:br/>
        <w:br/>
        <w:t>31% - 60% shall be liable to a fine of from VND 30,000,000 to VND 100,000,000</w:t>
        <w:br/>
        <w:br/>
        <w:t>or face a penalty of up to 03 years' community sentence.</w:t>
      </w:r>
    </w:p>
    <w:p>
      <w:r>
        <w:t>a)</w:t>
        <w:br/>
        <w:br/>
        <w:t>Failure to comply with or correctly comply with regulations on maintenance,</w:t>
        <w:br/>
        <w:br/>
        <w:t>repair, management of traffic works which make them fail to assure technical</w:t>
        <w:br/>
        <w:br/>
        <w:t>safety and satisfy technical standards of works related to traffic safety;</w:t>
      </w:r>
    </w:p>
    <w:p>
      <w:r>
        <w:t>b)</w:t>
        <w:br/>
        <w:br/>
        <w:t>Failure to repair damaged traffic works that threaten traffic safety;</w:t>
      </w:r>
    </w:p>
    <w:p>
      <w:r>
        <w:t>c)</w:t>
        <w:br/>
        <w:br/>
        <w:t>Failure to follow or correctly follow instructions on traffic control,</w:t>
        <w:br/>
        <w:br/>
        <w:t>placement of signs, milestones, fences for prevention of accidents when a</w:t>
        <w:br/>
        <w:br/>
        <w:t>traffic work is damaged or under repair or maintenance;</w:t>
      </w:r>
    </w:p>
    <w:p>
      <w:r>
        <w:t>d)</w:t>
        <w:br/>
        <w:br/>
        <w:t>Failure to frequently check and take measures for assurance of traffic safety</w:t>
        <w:br/>
        <w:br/>
        <w:t>on a dangerous mountain pass, road segments where landslide, stone fall or</w:t>
        <w:br/>
        <w:br/>
        <w:t>flood is likely or unsafe road segments;</w:t>
      </w:r>
    </w:p>
    <w:p>
      <w:r>
        <w:t>dd)</w:t>
        <w:br/>
        <w:br/>
        <w:t>Failure to promptly take measures for prevention of accidents when receiving</w:t>
        <w:br/>
        <w:br/>
        <w:t>information about a damaged traffic work under the offender's management;</w:t>
      </w:r>
    </w:p>
    <w:p>
      <w:r>
        <w:t>e)</w:t>
        <w:br/>
        <w:br/>
        <w:t>Failure to place or adequately place warning signals according to regulations</w:t>
        <w:br/>
        <w:br/>
        <w:t>on construction and repair of traffic works;</w:t>
      </w:r>
    </w:p>
    <w:p>
      <w:r>
        <w:t>g)</w:t>
        <w:br/>
        <w:br/>
        <w:t>Failure to clean up warning signs, fences, equipment and materials after the</w:t>
        <w:br/>
        <w:br/>
        <w:t>construction is complete;</w:t>
      </w:r>
    </w:p>
    <w:p>
      <w:r>
        <w:t>h) Other</w:t>
        <w:br/>
        <w:br/>
        <w:t>violations against regulations on maintenance, repair, management of traffic</w:t>
        <w:br/>
        <w:br/>
        <w:t>works.</w:t>
      </w:r>
    </w:p>
    <w:p>
      <w:r>
        <w:t>2. This</w:t>
        <w:br/>
        <w:br/>
        <w:t>offence committed in any of the following circumstances carries a penalty of 06</w:t>
        <w:br/>
        <w:br/>
        <w:t>- 36 months' imprisonment:</w:t>
      </w:r>
    </w:p>
    <w:p>
      <w:r>
        <w:t>5. The offender</w:t>
        <w:br/>
        <w:br/>
        <w:t>might also be liable to a fine of from VND 10,000,000 to VND 50,000,000 or</w:t>
        <w:br/>
        <w:br/>
        <w:t>prohibited from holding certain positions or doing certain jobs for 01 - 05</w:t>
        <w:br/>
        <w:br/>
        <w:t>years.</w:t>
      </w:r>
    </w:p>
    <w:p>
      <w:r>
        <w:t>Article</w:t>
        <w:br/>
        <w:br/>
        <w:t>282. Hijacking of an airplane or ship</w:t>
      </w:r>
    </w:p>
    <w:p>
      <w:r>
        <w:t>1. Any</w:t>
        <w:br/>
        <w:br/>
        <w:t>person who uses violence, threat of violence or otherwise hijacks an airplane</w:t>
        <w:br/>
        <w:br/>
        <w:t>or ship shall face a penalty of 07 - 15 years' imprisonment.</w:t>
      </w:r>
    </w:p>
    <w:p>
      <w:r>
        <w:t>b) The</w:t>
        <w:br/>
        <w:br/>
        <w:t>offence involves the use of dangerous weapons or equipment;</w:t>
      </w:r>
    </w:p>
    <w:p>
      <w:r>
        <w:t>c) The</w:t>
        <w:br/>
        <w:br/>
        <w:t>offence results in the death of 01 person or bodily harm to 01 person who</w:t>
        <w:br/>
        <w:br/>
        <w:t>suffers from ≥ 61% WPI;</w:t>
      </w:r>
    </w:p>
    <w:p>
      <w:r>
        <w:t>d) The</w:t>
        <w:br/>
        <w:br/>
        <w:t>offence results in bodily harm to 02 people, each of whom suffers from 31% -</w:t>
        <w:br/>
        <w:br/>
        <w:t>60% WPI;</w:t>
      </w:r>
    </w:p>
    <w:p>
      <w:r>
        <w:t>dd) The</w:t>
        <w:br/>
        <w:br/>
        <w:t>offence results in bodily harm to ≥ 03 people who suffer from a total WPI of</w:t>
        <w:br/>
        <w:br/>
        <w:t>61% - 121%;</w:t>
      </w:r>
    </w:p>
    <w:p>
      <w:r>
        <w:t>e) The</w:t>
        <w:br/>
        <w:br/>
        <w:t>property damage caused by the offence is assessed at from VND 100,000,000 to</w:t>
        <w:br/>
        <w:br/>
        <w:t>under VND 500,000,000;</w:t>
      </w:r>
    </w:p>
    <w:p>
      <w:r>
        <w:t>3. This</w:t>
        <w:br/>
        <w:br/>
        <w:t>offence committed in any of the following circumstances carries a penalty of 20</w:t>
        <w:br/>
        <w:br/>
        <w:t>years' imprisonment or life imprisonment:</w:t>
      </w:r>
    </w:p>
    <w:p>
      <w:r>
        <w:t>c) The</w:t>
        <w:br/>
        <w:br/>
        <w:t>offence results in bodily harm to ≥ 03 people who suffer from a total WPI of ≥</w:t>
        <w:br/>
        <w:br/>
        <w:t>122%;</w:t>
      </w:r>
    </w:p>
    <w:p>
      <w:r>
        <w:t>d) The</w:t>
        <w:br/>
        <w:br/>
        <w:t>property damage caused by the offence is assessed at ≥ VND 500,000,000.</w:t>
      </w:r>
    </w:p>
    <w:p>
      <w:r>
        <w:t>4. The</w:t>
        <w:br/>
        <w:br/>
        <w:t>offender might also be put under mandatory supervision or prohibition from</w:t>
        <w:br/>
        <w:br/>
        <w:t>residence for 01 - 05 years.</w:t>
      </w:r>
    </w:p>
    <w:p>
      <w:r>
        <w:t>Article</w:t>
        <w:br/>
        <w:br/>
        <w:t>283. Operating airplanes against aviation laws of Socialist Republic of Vietnam</w:t>
      </w:r>
    </w:p>
    <w:p>
      <w:r>
        <w:t>1. Any</w:t>
        <w:br/>
        <w:br/>
        <w:t>person who operates an airplane to or from Vietnam against regulations of law</w:t>
        <w:br/>
        <w:br/>
        <w:t>on aviation of Socialist Republic of Vietnam, except for the cases in Article</w:t>
        <w:br/>
        <w:br/>
        <w:t>110 and Article 111 hereof, shall be liable to a fine of from VND 100,000,000</w:t>
        <w:br/>
        <w:br/>
        <w:t>to VND 300,000,000 or face a penalty of 03 - 36 months' imprisonment.</w:t>
      </w:r>
    </w:p>
    <w:p>
      <w:r>
        <w:t>2. This</w:t>
        <w:br/>
        <w:br/>
        <w:t>offence committed in any of the following circumstances carries a fine of from</w:t>
        <w:br/>
        <w:br/>
        <w:t>VND 300,000,000 to VND 500,000,000 or a penalty of 01 - 05 years' imprisonment:</w:t>
      </w:r>
    </w:p>
    <w:p>
      <w:r>
        <w:t>3. This offence</w:t>
        <w:br/>
        <w:br/>
        <w:t>committed in any of the following circumstances carries a fine of from VND</w:t>
        <w:br/>
        <w:br/>
        <w:t>500,000,000 to VND 1,500,000,000 or a penalty of 03 - 07 years' imprisonment:</w:t>
      </w:r>
    </w:p>
    <w:p>
      <w:r>
        <w:t>4. This</w:t>
        <w:br/>
        <w:br/>
        <w:t>offence committed in any of the following circumstances carries a fine of from</w:t>
        <w:br/>
        <w:br/>
        <w:t>VND 1,500,000,000 to VND 3,000,000,000 or a penalty of 05 - 12 years'</w:t>
        <w:br/>
        <w:br/>
        <w:t>imprisonment:</w:t>
      </w:r>
    </w:p>
    <w:p>
      <w:r>
        <w:t>5. If</w:t>
        <w:br/>
        <w:br/>
        <w:t>this offence results in bodily harm to 01 person who suffers from 31% - 60% WPI</w:t>
        <w:br/>
        <w:br/>
        <w:t>or bodily harm to more than one person who suffer from a total WPI of 31% -</w:t>
        <w:br/>
        <w:br/>
        <w:t>60%, the offender shall be liable to a fine of from VND 100,000,000 to VND</w:t>
        <w:br/>
        <w:br/>
        <w:t>300,000,000 or face a penalty of up to 03 years' community sentence.</w:t>
      </w:r>
    </w:p>
    <w:p>
      <w:r>
        <w:t>Article</w:t>
        <w:br/>
        <w:br/>
        <w:t>284. Operating maritime vehicles against maritime laws of Socialist Republic of</w:t>
        <w:br/>
        <w:br/>
        <w:t>Vietnam</w:t>
      </w:r>
    </w:p>
    <w:p>
      <w:r>
        <w:t>1. A</w:t>
        <w:br/>
        <w:br/>
        <w:t>person who operates a ship or another maritime vehicle to or from Vietnam or</w:t>
        <w:br/>
        <w:br/>
        <w:t>across Vietnam's territorial sea and commits any of the following acts which</w:t>
        <w:br/>
        <w:br/>
        <w:t>causes 31% - 60% WPI for 01 person or a total WPI of 31% - 60% for more than</w:t>
        <w:br/>
        <w:br/>
        <w:t>one person or does it while having incurred an administrative penalty for the</w:t>
        <w:br/>
        <w:br/>
        <w:t>same offence, except for the cases in Article 110 and Article 111 hereof, the</w:t>
        <w:br/>
        <w:br/>
        <w:t>offender shall be liable to a fine of from VND 50,000,000 to VND 200,000,000 or</w:t>
        <w:br/>
        <w:br/>
        <w:t>face a penalty of up to 03 years' community sentence:</w:t>
      </w:r>
    </w:p>
    <w:p>
      <w:r>
        <w:t>a)</w:t>
        <w:br/>
        <w:br/>
        <w:t>Exceeding speed limit in port waters;</w:t>
      </w:r>
    </w:p>
    <w:p>
      <w:r>
        <w:t>b)</w:t>
        <w:br/>
        <w:br/>
        <w:t>Failure to operate within permissible areas;</w:t>
      </w:r>
    </w:p>
    <w:p>
      <w:r>
        <w:t>c) Failure</w:t>
        <w:br/>
        <w:br/>
        <w:t>to follow or fully follow procedures for entering, leaving the port, pilotage</w:t>
        <w:br/>
        <w:br/>
        <w:t>regulation, procedures for anchoring, docking, side-by-side docking,</w:t>
        <w:br/>
        <w:br/>
        <w:t>regulations on order and hygiene, fire safety, prevention of environmental</w:t>
        <w:br/>
        <w:br/>
        <w:t>pollution by maritime vehicles;</w:t>
      </w:r>
    </w:p>
    <w:p>
      <w:r>
        <w:t>d)</w:t>
        <w:br/>
        <w:br/>
        <w:t>Failure to comply with or correctly comply with regulations on operating,</w:t>
        <w:br/>
        <w:br/>
        <w:t>evading, overtaking, yielding in maritime traffic or the maritime vehicle does</w:t>
        <w:br/>
        <w:br/>
        <w:t>not have honks, bells, gongs or the volume of which is not conformable;</w:t>
      </w:r>
    </w:p>
    <w:p>
      <w:r>
        <w:t>dd)</w:t>
        <w:br/>
        <w:br/>
        <w:t>Failure to adhere to the route or comply with signals as prescribed; failure to</w:t>
        <w:br/>
        <w:br/>
        <w:t>comply with or correctly comply with regulations on making sound or light</w:t>
        <w:br/>
        <w:br/>
        <w:t>signals.</w:t>
      </w:r>
    </w:p>
    <w:p>
      <w:r>
        <w:t>2. This</w:t>
        <w:br/>
        <w:br/>
        <w:t>offence committed in any of the following circumstances carries a fine of from</w:t>
        <w:br/>
        <w:br/>
        <w:t>VND 50,000,000 to VND 200,000,000 or a penalty of 03 - 24 months' imprisonment:</w:t>
      </w:r>
    </w:p>
    <w:p>
      <w:r>
        <w:t>3. This</w:t>
        <w:br/>
        <w:br/>
        <w:t>offence committed in any of the following circumstances carries a fine of from</w:t>
        <w:br/>
        <w:br/>
        <w:t>VND 200,000,000 to VND 500,000,000 or a penalty of 01 - 03 years' imprisonment:</w:t>
      </w:r>
    </w:p>
    <w:p>
      <w:r>
        <w:t>3. This</w:t>
        <w:br/>
        <w:br/>
        <w:t>offence committed in any of the following circumstances carries a fine of from</w:t>
        <w:br/>
        <w:br/>
        <w:t>VND 500,000,000 to VND 1,500,000,000 or a penalty of 03 - 07 years'</w:t>
        <w:br/>
        <w:br/>
        <w:t>imprisonment:</w:t>
      </w:r>
    </w:p>
    <w:p>
      <w:r>
        <w:t>Section</w:t>
        <w:br/>
        <w:br/>
        <w:t>2. OFFENCES AGAINST REGULATIONS ON INFORMATION TECHNOLOGY AND</w:t>
        <w:br/>
        <w:br/>
        <w:t>TELECOMMUNICATIONS NETWORK</w:t>
      </w:r>
    </w:p>
    <w:p>
      <w:r>
        <w:t>Article</w:t>
        <w:br/>
        <w:br/>
        <w:t>285. Manufacturing, trading, exchanging, giving instruments, equipment,</w:t>
        <w:br/>
        <w:br/>
        <w:t>software serving illegal purposes</w:t>
      </w:r>
    </w:p>
    <w:p>
      <w:r>
        <w:t>1. Any</w:t>
        <w:br/>
        <w:br/>
        <w:t>person who manufactures, deals in, exchanges, gives out instruments, equipment or</w:t>
        <w:br/>
        <w:br/>
        <w:t>software meant to attack a computer network, telecommunications network or an</w:t>
        <w:br/>
        <w:br/>
        <w:t>electronic device serving illegal purposes shall be liable to a fine of from</w:t>
        <w:br/>
        <w:br/>
        <w:t>VND 20,000,000 to VND 100,000,000 or face a penalty of up to 02 years'</w:t>
        <w:br/>
        <w:br/>
        <w:t>community sentence or 03 - 24 months' imprisonment.</w:t>
      </w:r>
    </w:p>
    <w:p>
      <w:r>
        <w:t>c) The</w:t>
        <w:br/>
        <w:br/>
        <w:t>offence is committed in a professional manner;</w:t>
      </w:r>
    </w:p>
    <w:p>
      <w:r>
        <w:t>d) The</w:t>
        <w:br/>
        <w:br/>
        <w:t>illegal profit earned is from VND 50,000,000 to under VND 500,000,000;</w:t>
      </w:r>
    </w:p>
    <w:p>
      <w:r>
        <w:t>dd) The</w:t>
        <w:br/>
        <w:br/>
        <w:t>property damage caused by the offence is assessed at from VND 100,000,000 to under</w:t>
        <w:br/>
        <w:br/>
        <w:t>VND 1,000,000,000;</w:t>
      </w:r>
    </w:p>
    <w:p>
      <w:r>
        <w:t>3. This</w:t>
        <w:br/>
        <w:br/>
        <w:t>offence committed in any of the following circumstances carries a fine of from</w:t>
        <w:br/>
        <w:br/>
        <w:t>VND 500,000,000 to VND 1,000,000,000 or a penalty of 03 - 07 years'</w:t>
        <w:br/>
        <w:br/>
        <w:t>imprisonment:</w:t>
      </w:r>
    </w:p>
    <w:p>
      <w:r>
        <w:t>e) The</w:t>
        <w:br/>
        <w:br/>
        <w:t>illegal profit earned is ≥ VND 500,000,000;</w:t>
      </w:r>
    </w:p>
    <w:p>
      <w:r>
        <w:t>b) The</w:t>
        <w:br/>
        <w:br/>
        <w:t>property damage caused by the offence is assessed at ≥ VND 1,000,000,000.</w:t>
      </w:r>
    </w:p>
    <w:p>
      <w:r>
        <w:t>4. The</w:t>
        <w:br/>
        <w:br/>
        <w:t>offender might also be liable to a fine of from VND 5,000,000 to VND</w:t>
        <w:br/>
        <w:br/>
        <w:t>100,000,000 or prohibited from holding certain positions or doing certain jobs</w:t>
        <w:br/>
        <w:br/>
        <w:t>for 01 - 05 years or have part or all of his/her property confiscated.</w:t>
      </w:r>
    </w:p>
    <w:p>
      <w:r>
        <w:t>Article</w:t>
        <w:br/>
        <w:br/>
        <w:t>286. Spreading software programs harmful for computer networks,</w:t>
        <w:br/>
        <w:br/>
        <w:t>telecommunications networks or electronic devices</w:t>
      </w:r>
    </w:p>
    <w:p>
      <w:r>
        <w:t>1. Any</w:t>
        <w:br/>
        <w:br/>
        <w:t>person who deliberately spreads a software program that is harmful for a</w:t>
        <w:br/>
        <w:br/>
        <w:t>computer network, telecommunications network or an electronic device in any of</w:t>
        <w:br/>
        <w:br/>
        <w:t>the following circumstances shall be liable to a fine of from VND 50,000,000 to</w:t>
        <w:br/>
        <w:br/>
        <w:t>VND 200,000,000 or face a penalty of up to 03 years' community sentence or 06 -</w:t>
        <w:br/>
        <w:br/>
        <w:t>36 months' imprisonment:</w:t>
      </w:r>
    </w:p>
    <w:p>
      <w:r>
        <w:t>a) The</w:t>
        <w:br/>
        <w:br/>
        <w:t>illegal profit earned is from VND 50,000,000 to under VND 200,000,000;</w:t>
      </w:r>
    </w:p>
    <w:p>
      <w:r>
        <w:t>b) The</w:t>
        <w:br/>
        <w:br/>
        <w:t>property damage caused by the offence is assessed at from VND 50,000,000 to</w:t>
        <w:br/>
        <w:br/>
        <w:t>under VND 300,000,000;</w:t>
      </w:r>
    </w:p>
    <w:p>
      <w:r>
        <w:t>c) The</w:t>
        <w:br/>
        <w:br/>
        <w:t>harmful program is infected by 50 - 199 electronic devices or by an information</w:t>
        <w:br/>
        <w:br/>
        <w:t>system with 50 - 199 users;</w:t>
      </w:r>
    </w:p>
    <w:p>
      <w:r>
        <w:t>d) The</w:t>
        <w:br/>
        <w:br/>
        <w:t>offender has incurred an administrative penalty or has an unspent conviction</w:t>
        <w:br/>
        <w:br/>
        <w:t>for the same offence.</w:t>
      </w:r>
    </w:p>
    <w:p>
      <w:r>
        <w:t>2. This</w:t>
        <w:br/>
        <w:br/>
        <w:t>offence committed in any of the following circumstances carries a fine of from</w:t>
        <w:br/>
        <w:br/>
        <w:t>VND 200,000,000 to VND 500,000,000 or a penalty of 03 - 07 years' imprisonment:</w:t>
      </w:r>
    </w:p>
    <w:p>
      <w:r>
        <w:t>b) The</w:t>
        <w:br/>
        <w:br/>
        <w:t>illegal profit earned is from VND 200,000,000 to under VND 500,000,000;</w:t>
      </w:r>
    </w:p>
    <w:p>
      <w:r>
        <w:t>c) The</w:t>
        <w:br/>
        <w:br/>
        <w:t>property damage caused by the offence is assessed at from VND 300,000,000 to</w:t>
        <w:br/>
        <w:br/>
        <w:t>under VND 1,000,000,000;</w:t>
      </w:r>
    </w:p>
    <w:p>
      <w:r>
        <w:t>d) The</w:t>
        <w:br/>
        <w:br/>
        <w:t>harmful program is infected by 200 - 499 electronic devices or by an</w:t>
        <w:br/>
        <w:br/>
        <w:t>information system with 200 - 499 users;</w:t>
      </w:r>
    </w:p>
    <w:p>
      <w:r>
        <w:t>a) The</w:t>
        <w:br/>
        <w:br/>
        <w:t>offence is committed against a system of data which is classified information</w:t>
        <w:br/>
        <w:br/>
        <w:t>or an information system serving national defense and security;</w:t>
      </w:r>
    </w:p>
    <w:p>
      <w:r>
        <w:t>b) The</w:t>
        <w:br/>
        <w:br/>
        <w:t>offence is committed against national information infrastructure; national grid</w:t>
        <w:br/>
        <w:br/>
        <w:t>control information system; banking or finance information system; traffic</w:t>
        <w:br/>
        <w:br/>
        <w:t>control information system;</w:t>
      </w:r>
    </w:p>
    <w:p>
      <w:r>
        <w:t>c) The</w:t>
        <w:br/>
        <w:br/>
        <w:t>illegal profit earned is ≥ VND 500,000,000;</w:t>
      </w:r>
    </w:p>
    <w:p>
      <w:r>
        <w:t>d) The property</w:t>
        <w:br/>
        <w:br/>
        <w:t>damage caused by the offence is assessed at ≥ VND 1,000,000,000;</w:t>
      </w:r>
    </w:p>
    <w:p>
      <w:r>
        <w:t>dd) The</w:t>
        <w:br/>
        <w:br/>
        <w:t>harmful program is infected by ≥ 500 electronic devices or by an information</w:t>
        <w:br/>
        <w:br/>
        <w:t>system with ≥ 500 users.</w:t>
      </w:r>
    </w:p>
    <w:p>
      <w:r>
        <w:t>4. The</w:t>
        <w:br/>
        <w:br/>
        <w:t>offender might also be liable to a fine of from VND 30,000,000 to VND</w:t>
        <w:br/>
        <w:br/>
        <w:t>200,000,000 or prohibited from holding certain positions or doing certain jobs</w:t>
        <w:br/>
        <w:br/>
        <w:t>for 01 - 05 years.</w:t>
      </w:r>
    </w:p>
    <w:p>
      <w:r>
        <w:t>Article</w:t>
        <w:br/>
        <w:br/>
        <w:t>287. Obstruction or disturbance of computer networks, telecommunications</w:t>
        <w:br/>
        <w:br/>
        <w:t>networks or electronic devices</w:t>
      </w:r>
    </w:p>
    <w:p>
      <w:r>
        <w:t>1. Any</w:t>
        <w:br/>
        <w:br/>
        <w:t>person who deletes, damages or changes a software program or electronic data or</w:t>
        <w:br/>
        <w:br/>
        <w:t>illegally obstructs the transmission of data of a computer network,</w:t>
        <w:br/>
        <w:br/>
        <w:t>telecommunications network or an electronic device or otherwise obstructs or</w:t>
        <w:br/>
        <w:br/>
        <w:t>disturbs a computer network, telecommunications network or an electronic device</w:t>
        <w:br/>
        <w:br/>
        <w:t>in any of the following circumstances, except for the cases in Article 286 and</w:t>
        <w:br/>
        <w:br/>
        <w:t>Article 289 hereof, shall be liable to a fine of from VND 30,000,000 to VND</w:t>
        <w:br/>
        <w:br/>
        <w:t>200,000,000 or face a penalty of 06 - 36 months' imprisonment:</w:t>
      </w:r>
    </w:p>
    <w:p>
      <w:r>
        <w:t>b) The</w:t>
        <w:br/>
        <w:br/>
        <w:t>property damage caused by the offence is assessed at from VND 100,000,000 to</w:t>
        <w:br/>
        <w:br/>
        <w:t>under VND 500,000,000;</w:t>
      </w:r>
    </w:p>
    <w:p>
      <w:r>
        <w:t>c) The</w:t>
        <w:br/>
        <w:br/>
        <w:t>offence results in shutdown or suspension or the computer network,</w:t>
        <w:br/>
        <w:br/>
        <w:t>telecommunications network or electronic device for a period from 30 minutes to</w:t>
        <w:br/>
        <w:br/>
        <w:t>under 24 hours or from 03 to under 10 times within 24 hours;</w:t>
      </w:r>
    </w:p>
    <w:p>
      <w:r>
        <w:t>d) The</w:t>
        <w:br/>
        <w:br/>
        <w:t>offence results in suspension of operation of an organization for a period from</w:t>
        <w:br/>
        <w:br/>
        <w:t>24 hours to under 72 hours;</w:t>
      </w:r>
    </w:p>
    <w:p>
      <w:r>
        <w:t>2. This</w:t>
        <w:br/>
        <w:br/>
        <w:t>offence committed in any of the following circumstances carries a fine of from</w:t>
        <w:br/>
        <w:br/>
        <w:t>VND 200,000,000 to VND 1,000,000,000 or a penalty of 03 - 07 years'</w:t>
        <w:br/>
        <w:br/>
        <w:t>imprisonment:</w:t>
      </w:r>
    </w:p>
    <w:p>
      <w:r>
        <w:t>b) The</w:t>
        <w:br/>
        <w:br/>
        <w:t>offender misuses his/her position as the administrator of the computer network</w:t>
        <w:br/>
        <w:br/>
        <w:t>or telecommunications network;</w:t>
      </w:r>
    </w:p>
    <w:p>
      <w:r>
        <w:t>c)</w:t>
        <w:br/>
        <w:br/>
        <w:t>Dangerous recidivism;</w:t>
      </w:r>
    </w:p>
    <w:p>
      <w:r>
        <w:t>d) The</w:t>
        <w:br/>
        <w:br/>
        <w:t>illegal profit earned is from VND 200,000,000 to under VND 1,000,000,000;</w:t>
      </w:r>
    </w:p>
    <w:p>
      <w:r>
        <w:t>dd) The</w:t>
        <w:br/>
        <w:br/>
        <w:t>property damage caused by the offence is assessed at from VND 500,000,000 to</w:t>
        <w:br/>
        <w:br/>
        <w:t>under VND 1,500,000,000;</w:t>
      </w:r>
    </w:p>
    <w:p>
      <w:r>
        <w:t>e) The</w:t>
        <w:br/>
        <w:br/>
        <w:t>offence results in suspension or the computer network, telecommunications</w:t>
        <w:br/>
        <w:br/>
        <w:t>network or electronic device for a period from 24 hours to under 168 hours or</w:t>
        <w:br/>
        <w:br/>
        <w:t>from 10 to under 50 times within 24 hours;</w:t>
      </w:r>
    </w:p>
    <w:p>
      <w:r>
        <w:t>g) The</w:t>
        <w:br/>
        <w:br/>
        <w:t>offence results in suspension of operation of an organization for a period from</w:t>
        <w:br/>
        <w:br/>
        <w:t>72 hours to under 168 hours.</w:t>
      </w:r>
    </w:p>
    <w:p>
      <w:r>
        <w:t>c) The</w:t>
        <w:br/>
        <w:br/>
        <w:t>illegal profit earned is ≥ VND 1,000,000,000;</w:t>
      </w:r>
    </w:p>
    <w:p>
      <w:r>
        <w:t>dd) The</w:t>
        <w:br/>
        <w:br/>
        <w:t>offence results in suspension or the computer network, telecommunications</w:t>
        <w:br/>
        <w:br/>
        <w:t>network or electronic device for ≥ 168 hours or ≥ 50 times within 24 hours;</w:t>
      </w:r>
    </w:p>
    <w:p>
      <w:r>
        <w:t>e) The</w:t>
        <w:br/>
        <w:br/>
        <w:t>offence results in suspension of operation of an organization for ≥ 168 hours.</w:t>
      </w:r>
    </w:p>
    <w:p>
      <w:r>
        <w:t>Article</w:t>
        <w:br/>
        <w:br/>
        <w:t>288. Illegal provision or use of information on computer networks or telecommunications</w:t>
        <w:br/>
        <w:br/>
        <w:t>networks</w:t>
      </w:r>
    </w:p>
    <w:p>
      <w:r>
        <w:t>1. A</w:t>
        <w:br/>
        <w:br/>
        <w:t>person who commits any of the following acts and earns an illegal profit of</w:t>
        <w:br/>
        <w:br/>
        <w:t>from VND 50,000,000 to under VND 200,000,000 or causes property damage assessed</w:t>
        <w:br/>
        <w:br/>
        <w:t>at from VND 100,000,000 to under VND 500,000,000 or damages reputation of an</w:t>
        <w:br/>
        <w:br/>
        <w:t>organization or individual shall be liable to a fine of from VND 30,000,000 to</w:t>
        <w:br/>
        <w:br/>
        <w:t>VND 200,000,000 or face a penalty of up to 03 years' community sentence or 03 -</w:t>
        <w:br/>
        <w:br/>
        <w:t>36 months' imprisonment:</w:t>
      </w:r>
    </w:p>
    <w:p>
      <w:r>
        <w:t>a)</w:t>
        <w:br/>
        <w:br/>
        <w:t>Uploading information on a computer or telecommunications network against</w:t>
        <w:br/>
        <w:br/>
        <w:t>regulations of law, except in the circumstances specified in Article 117, 155,</w:t>
        <w:br/>
        <w:br/>
        <w:t>156 and 326 hereof;</w:t>
      </w:r>
    </w:p>
    <w:p>
      <w:r>
        <w:t>b)</w:t>
        <w:br/>
        <w:br/>
        <w:t>Trading, exchanging, giving, changing or publishing lawfully private</w:t>
        <w:br/>
        <w:br/>
        <w:t>information of an organization or individual on the computer or telecommunications</w:t>
        <w:br/>
        <w:br/>
        <w:t>network without the consent of the information owner;</w:t>
      </w:r>
    </w:p>
    <w:p>
      <w:r>
        <w:t>c) Other</w:t>
        <w:br/>
        <w:br/>
        <w:t>acts that involve illegal use of information on the computer or</w:t>
        <w:br/>
        <w:br/>
        <w:t>telecommunications network.</w:t>
      </w:r>
    </w:p>
    <w:p>
      <w:r>
        <w:t>2. This</w:t>
        <w:br/>
        <w:br/>
        <w:t>offence committed in any of the following circumstances carries a fine of from</w:t>
        <w:br/>
        <w:br/>
        <w:t>VND 200,000,000 to VND 1,000,000,000 or a penalty of 02 - 07 years'</w:t>
        <w:br/>
        <w:br/>
        <w:t>imprisonment:</w:t>
      </w:r>
    </w:p>
    <w:p>
      <w:r>
        <w:t>b) The</w:t>
        <w:br/>
        <w:br/>
        <w:t>offender misuses his/her position as the administrator of the computer or</w:t>
        <w:br/>
        <w:br/>
        <w:t>telecommunications network;</w:t>
      </w:r>
    </w:p>
    <w:p>
      <w:r>
        <w:t>c) The illegal</w:t>
        <w:br/>
        <w:br/>
        <w:t>profit earned is ≥ VND 200,000,000;</w:t>
      </w:r>
    </w:p>
    <w:p>
      <w:r>
        <w:t>d) The</w:t>
        <w:br/>
        <w:br/>
        <w:t>property damage caused by the offence is assessed at ≥ VND 500,000,000;</w:t>
      </w:r>
    </w:p>
    <w:p>
      <w:r>
        <w:t>dd) The</w:t>
        <w:br/>
        <w:br/>
        <w:t>offence involves infringement of privacy which results in the suicide of the</w:t>
        <w:br/>
        <w:br/>
        <w:t>victim;</w:t>
      </w:r>
    </w:p>
    <w:p>
      <w:r>
        <w:t>e) The</w:t>
        <w:br/>
        <w:br/>
        <w:t>offence has a negative impact on social security, order or safety or Vietnam's</w:t>
        <w:br/>
        <w:br/>
        <w:t>diplomatic relationship;</w:t>
      </w:r>
    </w:p>
    <w:p>
      <w:r>
        <w:t>g) The</w:t>
        <w:br/>
        <w:br/>
        <w:t>offence results in a demonstration.</w:t>
      </w:r>
    </w:p>
    <w:p>
      <w:r>
        <w:t>3. The</w:t>
        <w:br/>
        <w:br/>
        <w:t>offender might also be liable to a fine of from VND 20,000,000 to VND</w:t>
        <w:br/>
        <w:br/>
        <w:t>200,000,000 or prohibited from holding certain positions or doing certain jobs</w:t>
        <w:br/>
        <w:br/>
        <w:t>for 01 - 05 years.</w:t>
      </w:r>
    </w:p>
    <w:p>
      <w:r>
        <w:t>Article</w:t>
        <w:br/>
        <w:br/>
        <w:t>289. Illegal infiltration into the computer network, telecommunications network</w:t>
        <w:br/>
        <w:br/>
        <w:t>or electronic device of another person</w:t>
      </w:r>
    </w:p>
    <w:p>
      <w:r>
        <w:t>1. Any</w:t>
        <w:br/>
        <w:br/>
        <w:t>person who deliberately bypasses the warning, hacks the password or firewall or</w:t>
        <w:br/>
        <w:br/>
        <w:t>uses the administrator’s right of another person to infiltrate another person's</w:t>
        <w:br/>
        <w:br/>
        <w:t>computer network, telecommunications network or electronic device in order to</w:t>
        <w:br/>
        <w:br/>
        <w:t>take control, interfere the operation of the electronic device; steal, change,</w:t>
        <w:br/>
        <w:br/>
        <w:t>destroy, fabricate data or illegally use services shall be liable to a fine of</w:t>
        <w:br/>
        <w:br/>
        <w:t>from VND 50,000,000 to VND 300,000,000 or face a penalty of 01 - 05 years'</w:t>
        <w:br/>
        <w:br/>
        <w:t>imprisonment.</w:t>
      </w:r>
    </w:p>
    <w:p>
      <w:r>
        <w:t>2. This</w:t>
        <w:br/>
        <w:br/>
        <w:t>offence committed in any of the following circumstances carries a fine of from</w:t>
        <w:br/>
        <w:br/>
        <w:t>VND 300,000,000 to VND 1,000,000,000 or a penalty of 03 - 07 years'</w:t>
        <w:br/>
        <w:br/>
        <w:t>imprisonment:</w:t>
      </w:r>
    </w:p>
    <w:p>
      <w:r>
        <w:t>b) The</w:t>
        <w:br/>
        <w:br/>
        <w:t>offender abuses his/her position or power to commit the offence;</w:t>
      </w:r>
    </w:p>
    <w:p>
      <w:r>
        <w:t>c) The</w:t>
        <w:br/>
        <w:br/>
        <w:t>illegal profit earned is from VND 200,000,000 to under VND 500,000,000;</w:t>
      </w:r>
    </w:p>
    <w:p>
      <w:r>
        <w:t>d) The</w:t>
        <w:br/>
        <w:br/>
        <w:t>property damage caused by the offence is assessed at from VND 300,000,000 to</w:t>
        <w:br/>
        <w:br/>
        <w:t>under VND 1,000,000,000;</w:t>
      </w:r>
    </w:p>
    <w:p>
      <w:r>
        <w:t>dd) The</w:t>
        <w:br/>
        <w:br/>
        <w:t>offence is committed against a national Internet exchange point, domain name</w:t>
        <w:br/>
        <w:br/>
        <w:t>database system or national domain name server system;</w:t>
      </w:r>
    </w:p>
    <w:p>
      <w:r>
        <w:t>e) Dangerous</w:t>
        <w:br/>
        <w:br/>
        <w:t>recidivism.</w:t>
      </w:r>
    </w:p>
    <w:p>
      <w:r>
        <w:t>b) The</w:t>
        <w:br/>
        <w:br/>
        <w:t>offence is committed against a national information infrastructure; national</w:t>
        <w:br/>
        <w:br/>
        <w:t>grid control information system; banking or finance information system; traffic</w:t>
        <w:br/>
        <w:br/>
        <w:t>control information system;</w:t>
      </w:r>
    </w:p>
    <w:p>
      <w:r>
        <w:t>d) The</w:t>
        <w:br/>
        <w:br/>
        <w:t>property damage caused by the offence is assessed at ≥ VND 1,000,000,000.</w:t>
      </w:r>
    </w:p>
    <w:p>
      <w:r>
        <w:t>4. The</w:t>
        <w:br/>
        <w:br/>
        <w:t>offender might also be liable to a fine of from VND 5,000,000 to VND 50,000,000</w:t>
        <w:br/>
        <w:br/>
        <w:t>or prohibited from holding certain positions or doing certain jobs for 01 - 05</w:t>
        <w:br/>
        <w:br/>
        <w:t>years.</w:t>
      </w:r>
    </w:p>
    <w:p>
      <w:r>
        <w:t>Article</w:t>
        <w:br/>
        <w:br/>
        <w:t>290. Appropriation of property using a computer network, telecommunications</w:t>
        <w:br/>
        <w:br/>
        <w:t>network or electronic device</w:t>
      </w:r>
    </w:p>
    <w:p>
      <w:r>
        <w:t>1. Any</w:t>
        <w:br/>
        <w:br/>
        <w:t>person who uses a computer network, telecommunications network or electronic</w:t>
        <w:br/>
        <w:br/>
        <w:t>device to commit any of the following acts, except for the cases in Article 173</w:t>
        <w:br/>
        <w:br/>
        <w:t>and Article 174 hereof, shall face a penalty of up to 03 years' community</w:t>
        <w:br/>
        <w:br/>
        <w:t>sentence or 06 - 36 months' imprisonment:</w:t>
      </w:r>
    </w:p>
    <w:p>
      <w:r>
        <w:t>a) Using</w:t>
        <w:br/>
        <w:br/>
        <w:t>information about another organization's or individual's bank account or card</w:t>
        <w:br/>
        <w:br/>
        <w:t>to appropriate the account holder's or card holder's property or illegally pay</w:t>
        <w:br/>
        <w:br/>
        <w:t>for the offender's purchases;</w:t>
      </w:r>
    </w:p>
    <w:p>
      <w:r>
        <w:t>b)</w:t>
        <w:br/>
        <w:br/>
        <w:t>Making, possessing, trading, using fake bank cards to steal money of card</w:t>
        <w:br/>
        <w:br/>
        <w:t>holders or illegally pay for the offenders' purchases;</w:t>
      </w:r>
    </w:p>
    <w:p>
      <w:r>
        <w:t>c) Illegally</w:t>
        <w:br/>
        <w:br/>
        <w:t>accessing the account of an organization or individual in order to appropriate</w:t>
        <w:br/>
        <w:br/>
        <w:t>their property;</w:t>
      </w:r>
    </w:p>
    <w:p>
      <w:r>
        <w:t>d) Commit</w:t>
        <w:br/>
        <w:br/>
        <w:t>frauds in electronic commerce, electronic payment, online currency trading,</w:t>
        <w:br/>
        <w:br/>
        <w:t>online capital raising, online multi-level marketing or online securities</w:t>
        <w:br/>
        <w:br/>
        <w:t>trading for the purpose of property appropriation;</w:t>
      </w:r>
    </w:p>
    <w:p>
      <w:r>
        <w:t>dd)</w:t>
        <w:br/>
        <w:br/>
        <w:t>Illegally establishing or providing telecommunications or Internet services for</w:t>
        <w:br/>
        <w:br/>
        <w:t>the purpose of property appropriation;</w:t>
      </w:r>
    </w:p>
    <w:p>
      <w:r>
        <w:t>d) The</w:t>
        <w:br/>
        <w:br/>
        <w:t>offence involves 50 - 199 fake cards;</w:t>
      </w:r>
    </w:p>
    <w:p>
      <w:r>
        <w:t>dd) The</w:t>
        <w:br/>
        <w:br/>
        <w:t>property appropriated is assessed at from VND 50,000,000 to under VND</w:t>
        <w:br/>
        <w:br/>
        <w:t>200,000,000;</w:t>
      </w:r>
    </w:p>
    <w:p>
      <w:r>
        <w:t>e) The</w:t>
        <w:br/>
        <w:br/>
        <w:t>property damage caused by the offence is assessed at from VND 50,000,000 to</w:t>
        <w:br/>
        <w:br/>
        <w:t>under VND 300,000,000;</w:t>
      </w:r>
    </w:p>
    <w:p>
      <w:r>
        <w:t>a) The</w:t>
        <w:br/>
        <w:br/>
        <w:t>property appropriated is assessed at from VND 200,000,000 to under VND</w:t>
        <w:br/>
        <w:br/>
        <w:t>500,000,000;</w:t>
      </w:r>
    </w:p>
    <w:p>
      <w:r>
        <w:t>b) The</w:t>
        <w:br/>
        <w:br/>
        <w:t>property damage caused by the offence is assessed at from VND 300,000,000 to</w:t>
        <w:br/>
        <w:br/>
        <w:t>under VND 500,000,000;</w:t>
      </w:r>
    </w:p>
    <w:p>
      <w:r>
        <w:t>c) The</w:t>
        <w:br/>
        <w:br/>
        <w:t>offence involves 200 - 499 fake cards.</w:t>
      </w:r>
    </w:p>
    <w:p>
      <w:r>
        <w:t>a) The</w:t>
        <w:br/>
        <w:br/>
        <w:t>property appropriated is assessed at ≥ VND 500,000,000;</w:t>
      </w:r>
    </w:p>
    <w:p>
      <w:r>
        <w:t>b) The</w:t>
        <w:br/>
        <w:br/>
        <w:t>property damage caused by the offence is assessed at ≥ VND 500,000,000;</w:t>
      </w:r>
    </w:p>
    <w:p>
      <w:r>
        <w:t>c) The</w:t>
        <w:br/>
        <w:br/>
        <w:t>offence involves ≥ 500 fake cards.</w:t>
      </w:r>
    </w:p>
    <w:p>
      <w:r>
        <w:t>5. The</w:t>
        <w:br/>
        <w:br/>
        <w:t>offender might also be liable to a fine of from VND 20,000,000 to VND</w:t>
        <w:br/>
        <w:br/>
        <w:t>100,000,000 or prohibited from holding certain positions or doing certain jobs</w:t>
        <w:br/>
        <w:br/>
        <w:t>for 01 - 05 years or have part or all of his/her property confiscated.</w:t>
      </w:r>
    </w:p>
    <w:p>
      <w:r>
        <w:t>Article</w:t>
        <w:br/>
        <w:br/>
        <w:t>291. Illegal collection, possession, exchanging, trading, publishing of</w:t>
        <w:br/>
        <w:br/>
        <w:t>information about bank accounts</w:t>
      </w:r>
    </w:p>
    <w:p>
      <w:r>
        <w:t>1. Any</w:t>
        <w:br/>
        <w:br/>
        <w:t>person who illegally collects, possesses, exchanges, trades, publishes</w:t>
        <w:br/>
        <w:br/>
        <w:t>information about other people's bank accounts with a quantity of 20 - 49</w:t>
        <w:br/>
        <w:br/>
        <w:t>accounts or earns an illegal profit of from VND 20,000,000 to under VND</w:t>
        <w:br/>
        <w:br/>
        <w:t>50,000,000 shall be liable to a fine of from VND 20,000,000 to VND 100,000,000</w:t>
        <w:br/>
        <w:br/>
        <w:t>or face a penalty of up to 03 years' community sentence.</w:t>
      </w:r>
    </w:p>
    <w:p>
      <w:r>
        <w:t>2. This</w:t>
        <w:br/>
        <w:br/>
        <w:t>offence committed in any of the following circumstances carries a fine of from</w:t>
        <w:br/>
        <w:br/>
        <w:t>VND 1000,000,000 to VND 200,000,000 or a penalty of 03 - 24 months'</w:t>
        <w:br/>
        <w:br/>
        <w:t>imprisonment:</w:t>
      </w:r>
    </w:p>
    <w:p>
      <w:r>
        <w:t>a) The</w:t>
        <w:br/>
        <w:br/>
        <w:t>offence involves information about 50 - 199 accounts of other people;</w:t>
      </w:r>
    </w:p>
    <w:p>
      <w:r>
        <w:t>d) The</w:t>
        <w:br/>
        <w:br/>
        <w:t>illegal profit earned is from VND 50,000,000 to under VND 200,000,000;</w:t>
      </w:r>
    </w:p>
    <w:p>
      <w:r>
        <w:t>3. This offence</w:t>
        <w:br/>
        <w:br/>
        <w:t>committed in any of the following circumstances carries a fine of from VND</w:t>
        <w:br/>
        <w:br/>
        <w:t>200,000,000 to VND 500,000,000 or a penalty of 02 - 07 years' imprisonment:</w:t>
      </w:r>
    </w:p>
    <w:p>
      <w:r>
        <w:t>a) The</w:t>
        <w:br/>
        <w:br/>
        <w:t>offence involves information about ≥ 200 accounts of other people;</w:t>
      </w:r>
    </w:p>
    <w:p>
      <w:r>
        <w:t>b) The</w:t>
        <w:br/>
        <w:br/>
        <w:t>illegal profit earned is ≥ VND 200,000,000;</w:t>
      </w:r>
    </w:p>
    <w:p>
      <w:r>
        <w:t>4. The</w:t>
        <w:br/>
        <w:br/>
        <w:t>offender might also be liable to a fine of from VND 10,000,000 to VND</w:t>
        <w:br/>
        <w:br/>
        <w:t>50,000,000 or prohibited from holding certain positions or doing certain jobs</w:t>
        <w:br/>
        <w:br/>
        <w:t>for 01 - 05 years or have part or all of his/her property confiscated.</w:t>
      </w:r>
    </w:p>
    <w:p>
      <w:r>
        <w:t>Article</w:t>
        <w:br/>
        <w:br/>
        <w:t>292. Illegal provision of services on computer network or telecommunications</w:t>
        <w:br/>
        <w:br/>
        <w:t>network</w:t>
      </w:r>
    </w:p>
    <w:p>
      <w:r>
        <w:t>1. A</w:t>
        <w:br/>
        <w:br/>
        <w:t>person who provides any of the following services on a computer network or</w:t>
        <w:br/>
        <w:br/>
        <w:t>telecommunications network without a license or against the license and earns a</w:t>
        <w:br/>
        <w:br/>
        <w:t>profit of from VND 50,000,000 to under VND 200,000,000 or a revenue of from VND</w:t>
        <w:br/>
        <w:br/>
        <w:t>500,000,000 to under VND 2,000,000,000 shall be liable to a fine of from VND</w:t>
        <w:br/>
        <w:br/>
        <w:t>200,000,000 to VND 500,000,000 or face a penalty of up to 02 years' community</w:t>
        <w:br/>
        <w:br/>
        <w:t>sentence:</w:t>
      </w:r>
    </w:p>
    <w:p>
      <w:r>
        <w:t>a)</w:t>
        <w:br/>
        <w:br/>
        <w:t>Trading gold on accounts;</w:t>
      </w:r>
    </w:p>
    <w:p>
      <w:r>
        <w:t>b)</w:t>
        <w:br/>
        <w:br/>
        <w:t>Electronic commerce exchange;</w:t>
      </w:r>
    </w:p>
    <w:p>
      <w:r>
        <w:t>c)</w:t>
        <w:br/>
        <w:br/>
        <w:t>Multi-level marketing;</w:t>
      </w:r>
    </w:p>
    <w:p>
      <w:r>
        <w:t>d)</w:t>
        <w:br/>
        <w:br/>
        <w:t>Payment services;</w:t>
      </w:r>
    </w:p>
    <w:p>
      <w:r>
        <w:t>dd)</w:t>
        <w:br/>
        <w:br/>
        <w:t>Online video games;</w:t>
      </w:r>
    </w:p>
    <w:p>
      <w:r>
        <w:t>e) Other</w:t>
        <w:br/>
        <w:br/>
        <w:t>services on computer networks or telecommunications networks as prescribed by</w:t>
        <w:br/>
        <w:br/>
        <w:t>law.</w:t>
      </w:r>
    </w:p>
    <w:p>
      <w:r>
        <w:t>2. This offence</w:t>
        <w:br/>
        <w:br/>
        <w:t>committed in any of the following circumstances carries a fine of from VND</w:t>
        <w:br/>
        <w:br/>
        <w:t>500,000,000 to VND 1,500,000,000 or a penalty of 03 - 24 months' imprisonment:</w:t>
      </w:r>
    </w:p>
    <w:p>
      <w:r>
        <w:t>dd) The</w:t>
        <w:br/>
        <w:br/>
        <w:t>illegal profit earned is from VND 200,000,000 to under VND 500,000,000 or</w:t>
        <w:br/>
        <w:br/>
        <w:t>illegal revenue of from VND 2,000,000,000 to under VND 5,000,000,000.</w:t>
      </w:r>
    </w:p>
    <w:p>
      <w:r>
        <w:t>3. If the</w:t>
        <w:br/>
        <w:br/>
        <w:t>illegal profit is ≥ 500,000,000 or revenue ≥ VND 5,000,000,000, the offender</w:t>
        <w:br/>
        <w:br/>
        <w:t>shall be liable to a fine of from VND 1,500,000,000 to VND 5000,000,000 or face</w:t>
        <w:br/>
        <w:br/>
        <w:t>a penalty of 02 - 05 years' imprisonment.</w:t>
      </w:r>
    </w:p>
    <w:p>
      <w:r>
        <w:t>4. The</w:t>
        <w:br/>
        <w:br/>
        <w:t>offender might also be liable to a fine of from VND 20,000,000 to VND</w:t>
        <w:br/>
        <w:br/>
        <w:t>100,000,000 or prohibited from holding certain positions or doing certain jobs</w:t>
        <w:br/>
        <w:br/>
        <w:t>for 01 - 05 years or have part or all of his/her property confiscated.</w:t>
      </w:r>
    </w:p>
    <w:p>
      <w:r>
        <w:t>Article</w:t>
        <w:br/>
        <w:br/>
        <w:t>293. Illegal use of radio frequencies dedicated to emergency services, safety</w:t>
        <w:br/>
        <w:br/>
        <w:t>services, search and rescue or national defense and security</w:t>
      </w:r>
    </w:p>
    <w:p>
      <w:r>
        <w:t>1. Any</w:t>
        <w:br/>
        <w:br/>
        <w:t>person who illegally uses radio frequencies dedicated to emergency services,</w:t>
        <w:br/>
        <w:br/>
        <w:t>safety services, search and rescue or national defense and security and as a</w:t>
        <w:br/>
        <w:br/>
        <w:t>result causes property damage assessed at from VND 200,000,000 to under VND</w:t>
        <w:br/>
        <w:br/>
        <w:t>500,000,000 or does it while having incurred an administrative penalty for the</w:t>
        <w:br/>
        <w:br/>
        <w:t>same offence or having an unspent conviction for the same offence shall be</w:t>
        <w:br/>
        <w:br/>
        <w:t>liable to a fine of from VND 50,000,000 to VND 100,000,000 or face a penalty of</w:t>
        <w:br/>
        <w:br/>
        <w:t>up to 03 years' community sentence.</w:t>
      </w:r>
    </w:p>
    <w:p>
      <w:r>
        <w:t>Article</w:t>
        <w:br/>
        <w:br/>
        <w:t>294. Deliberate harmful interference of radio frequencies</w:t>
      </w:r>
    </w:p>
    <w:p>
      <w:r>
        <w:t>1. Any</w:t>
        <w:br/>
        <w:br/>
        <w:t>person who deliberately causes harmful interference or obstructs the normal</w:t>
        <w:br/>
        <w:br/>
        <w:t>operation of the radio information system and as a result causes property</w:t>
        <w:br/>
        <w:br/>
        <w:t>damage assessed at from VND 200,000,000 to under VND 500,000,000 or does it</w:t>
        <w:br/>
        <w:br/>
        <w:t>while having incurred an administrative penalty for the same offence or having</w:t>
        <w:br/>
        <w:br/>
        <w:t>an unspent conviction for the same offence shall be liable to a fine of from</w:t>
        <w:br/>
        <w:br/>
        <w:t>VND 50,000,000 to VND 100,000,000 or face a penalty of up to 03 years'</w:t>
        <w:br/>
        <w:br/>
        <w:t>community sentence.</w:t>
      </w:r>
    </w:p>
    <w:p>
      <w:r>
        <w:t>Section</w:t>
        <w:br/>
        <w:br/>
        <w:t>3. OTHER OFFENCES AGAINST PUBLIC SAFETY</w:t>
      </w:r>
    </w:p>
    <w:p>
      <w:r>
        <w:t>Article</w:t>
        <w:br/>
        <w:br/>
        <w:t>295. Violations against regulations of law on occupational safety, occupational</w:t>
        <w:br/>
        <w:br/>
        <w:t>hygiene and safety in crowded areas</w:t>
      </w:r>
    </w:p>
    <w:p>
      <w:r>
        <w:t>1. Any</w:t>
        <w:br/>
        <w:br/>
        <w:t>person who violates regulations of law on occupational safety, occupational</w:t>
        <w:br/>
        <w:br/>
        <w:t>hygiene or safety in crowded areas in any of the following circumstances shall</w:t>
        <w:br/>
        <w:br/>
        <w:t>be liable to a fine of from VND 20,000,000 to VND 100,000,000 or face a penalty</w:t>
        <w:br/>
        <w:br/>
        <w:t>of up to 03 years' community sentence or 01 - 05 years' imprisonment:</w:t>
      </w:r>
    </w:p>
    <w:p>
      <w:r>
        <w:t>b) The</w:t>
        <w:br/>
        <w:br/>
        <w:t>offence results in bodily harm to 02 people, each of whom suffers from ≥ 61%</w:t>
        <w:br/>
        <w:br/>
        <w:t>WPI;</w:t>
      </w:r>
    </w:p>
    <w:p>
      <w:r>
        <w:t>dd) The</w:t>
        <w:br/>
        <w:br/>
        <w:t>offender is the person in charge of occupational safety, occupational hygiene</w:t>
        <w:br/>
        <w:br/>
        <w:t>or safety in crowded areas.</w:t>
      </w:r>
    </w:p>
    <w:p>
      <w:r>
        <w:t>a) The</w:t>
        <w:br/>
        <w:br/>
        <w:t>offence results in the death of ≥ 03 people;</w:t>
      </w:r>
    </w:p>
    <w:p>
      <w:r>
        <w:t>4. If this</w:t>
        <w:br/>
        <w:br/>
        <w:t>offence results in bodily harm to 01 person who suffers from 31% - 60% WPI or</w:t>
        <w:br/>
        <w:br/>
        <w:t>bodily harm to more than one person who suffer from a total WPI of 31% - 60%,</w:t>
        <w:br/>
        <w:br/>
        <w:t>the offender shall be liable to a fine of from VND 20,000,000 to VND</w:t>
        <w:br/>
        <w:br/>
        <w:t>100,000,000 or face a penalty of up to 02 years' community sentence or 03 - 24</w:t>
        <w:br/>
        <w:br/>
        <w:t>months' imprisonment.</w:t>
      </w:r>
    </w:p>
    <w:p>
      <w:r>
        <w:t>5. If</w:t>
        <w:br/>
        <w:br/>
        <w:t>this offence is likely to cause harm to life, health or property of other</w:t>
        <w:br/>
        <w:br/>
        <w:t>people and is not promptly prevented, the offender shall face a penalty of up</w:t>
        <w:br/>
        <w:br/>
        <w:t>to 03 year's community sentence or 06 - 36 months' imprisonment.</w:t>
      </w:r>
    </w:p>
    <w:p>
      <w:r>
        <w:t>6. The</w:t>
        <w:br/>
        <w:br/>
        <w:t>offender might also be liable to a fine of from VND 10,000,000 to VND</w:t>
        <w:br/>
        <w:br/>
        <w:t>50,000,000 or prohibited from holding certain positions or doing certain jobs</w:t>
        <w:br/>
        <w:br/>
        <w:t>for 01 - 05 years.</w:t>
      </w:r>
    </w:p>
    <w:p>
      <w:r>
        <w:t>Article</w:t>
        <w:br/>
        <w:br/>
        <w:t>296. Violations against regulations of law on employment of workers under 16</w:t>
      </w:r>
    </w:p>
    <w:p>
      <w:r>
        <w:t>1. Any</w:t>
        <w:br/>
        <w:br/>
        <w:t>person who employs a person under 16 to do hard or dangerous works or works</w:t>
        <w:br/>
        <w:br/>
        <w:t>that involve contact with harmful substances on the list compiled by the State</w:t>
        <w:br/>
        <w:br/>
        <w:t>in any of the following circumstances shall be liable to a fine of from VND</w:t>
        <w:br/>
        <w:br/>
        <w:t>30,000,000 to VND 200,000,000 or face a penalty of up to 03 years' community</w:t>
        <w:br/>
        <w:br/>
        <w:t>sentence or 06 - 36 months' imprisonment:</w:t>
      </w:r>
    </w:p>
    <w:p>
      <w:r>
        <w:t>b) The</w:t>
        <w:br/>
        <w:br/>
        <w:t>offence results in bodily harm to 01 people who suffers from 31% - 60% WPI;</w:t>
      </w:r>
    </w:p>
    <w:p>
      <w:r>
        <w:t>c) The</w:t>
        <w:br/>
        <w:br/>
        <w:t>offence results in bodily harm to more than one person who suffer from a total</w:t>
        <w:br/>
        <w:br/>
        <w:t>WPI of 31% - 60%.</w:t>
      </w:r>
    </w:p>
    <w:p>
      <w:r>
        <w:t>b) The</w:t>
        <w:br/>
        <w:br/>
        <w:t>offence involves ≥ 02 workers under 16;</w:t>
      </w:r>
    </w:p>
    <w:p>
      <w:r>
        <w:t>dd) The</w:t>
        <w:br/>
        <w:br/>
        <w:t>offence results in bodily harm to ≥ 03 people who suffer from a total WPI of ≥</w:t>
        <w:br/>
        <w:br/>
        <w:t>61%.</w:t>
      </w:r>
    </w:p>
    <w:p>
      <w:r>
        <w:t>a) The</w:t>
        <w:br/>
        <w:br/>
        <w:t>offence results in the death of more than one person;</w:t>
      </w:r>
    </w:p>
    <w:p>
      <w:r>
        <w:t>b) The</w:t>
        <w:br/>
        <w:br/>
        <w:t>offence results in bodily harm to more than one person, each of whom suffers</w:t>
        <w:br/>
        <w:br/>
        <w:t>from ≥ 61% WPI;</w:t>
      </w:r>
    </w:p>
    <w:p>
      <w:r>
        <w:t>c) The</w:t>
        <w:br/>
        <w:br/>
        <w:t>offence results in bodily harm to ≥ 03 people who suffer from a total WPI of ≥</w:t>
        <w:br/>
        <w:br/>
        <w:t>122%.</w:t>
      </w:r>
    </w:p>
    <w:p>
      <w:r>
        <w:t>Article</w:t>
        <w:br/>
        <w:br/>
        <w:t>297. Coercive labor</w:t>
      </w:r>
    </w:p>
    <w:p>
      <w:r>
        <w:t>1. Any</w:t>
        <w:br/>
        <w:br/>
        <w:t>person who uses violence, threat of violence or otherwise forces a person to</w:t>
        <w:br/>
        <w:br/>
        <w:t>work against his/her will in any of the following circumstances shall be liable</w:t>
        <w:br/>
        <w:br/>
        <w:t>to a fine of from VND 50,000,000 to VND 200,000,000 or face a penalty of up to</w:t>
        <w:br/>
        <w:br/>
        <w:t>03 years' community sentence or 06 - 36 months' imprisonment:</w:t>
      </w:r>
    </w:p>
    <w:p>
      <w:r>
        <w:t>c) The</w:t>
        <w:br/>
        <w:br/>
        <w:t>offence is committed against a person under 16, a woman whose pregnancy is</w:t>
        <w:br/>
        <w:br/>
        <w:t>known by the offender, an old and weak person, a person suffering for severe or</w:t>
        <w:br/>
        <w:br/>
        <w:t>extremely severe physical disability;</w:t>
      </w:r>
    </w:p>
    <w:p>
      <w:r>
        <w:t>d) The</w:t>
        <w:br/>
        <w:br/>
        <w:t>offence results in the death of 01 person or bodily harm to 01 person who</w:t>
        <w:br/>
        <w:br/>
        <w:t>suffers from ≥ 61% WPI;</w:t>
      </w:r>
    </w:p>
    <w:p>
      <w:r>
        <w:t>dd) The</w:t>
        <w:br/>
        <w:br/>
        <w:t>offence results in bodily harm to 02 people, each of whom suffers from 31% -</w:t>
        <w:br/>
        <w:br/>
        <w:t>60% WPI;</w:t>
      </w:r>
    </w:p>
    <w:p>
      <w:r>
        <w:t>e) The</w:t>
        <w:br/>
        <w:br/>
        <w:t>offence results in bodily harm to ≥ 03 people who suffer from a total WPI of ≥</w:t>
        <w:br/>
        <w:br/>
        <w:t>61%;</w:t>
      </w:r>
    </w:p>
    <w:p>
      <w:r>
        <w:t>4. The</w:t>
        <w:br/>
        <w:br/>
        <w:t>offender might also be liable to a fine of from VND 30,000,000 to VND</w:t>
        <w:br/>
        <w:br/>
        <w:t>100,000,000 or prohibited from holding certain positions or doing certain jobs</w:t>
        <w:br/>
        <w:br/>
        <w:t>for 01 - 05 years.</w:t>
      </w:r>
    </w:p>
    <w:p>
      <w:r>
        <w:t>Article</w:t>
        <w:br/>
        <w:br/>
        <w:t>298. Offences against regulations of law on construction that lead to serious</w:t>
        <w:br/>
        <w:br/>
        <w:t>consequences</w:t>
      </w:r>
    </w:p>
    <w:p>
      <w:r>
        <w:t>1. Any</w:t>
        <w:br/>
        <w:br/>
        <w:t>person who violates regulations of law on construction in terms of survey, design,</w:t>
        <w:br/>
        <w:br/>
        <w:t>construction, use of materials, machinery, construction supervision, acceptance</w:t>
        <w:br/>
        <w:br/>
        <w:t>or other issues in any of the following circumstances, except for the cases in</w:t>
        <w:br/>
        <w:br/>
        <w:t>Article 224 or 281 hereof, shall be liable to a fine of from VND 50,000,000 to</w:t>
        <w:br/>
        <w:br/>
        <w:t>VND 500,000,000 or face a penalty of up to 03 years' community sentence or 01 -</w:t>
        <w:br/>
        <w:br/>
        <w:t>05 years' imprisonment:</w:t>
      </w:r>
    </w:p>
    <w:p>
      <w:r>
        <w:t>c) The</w:t>
        <w:br/>
        <w:br/>
        <w:t>offence results in bodily harm to ≥ 03 people who suffer from a total WPI of</w:t>
        <w:br/>
        <w:br/>
        <w:t>62% - 121%;</w:t>
      </w:r>
    </w:p>
    <w:p>
      <w:r>
        <w:t>a) The</w:t>
        <w:br/>
        <w:br/>
        <w:t>offender is the person in charge;</w:t>
      </w:r>
    </w:p>
    <w:p>
      <w:r>
        <w:t>3. This</w:t>
        <w:br/>
        <w:br/>
        <w:t>offence committed in any of the following circumstances carries a penalty of 08</w:t>
        <w:br/>
        <w:br/>
        <w:t>- 20 years' imprisonment:</w:t>
      </w:r>
    </w:p>
    <w:p>
      <w:r>
        <w:t>4. If</w:t>
        <w:br/>
        <w:br/>
        <w:t>this offence results in bodily harm to 01 person who suffers from 31% - 60% WPI</w:t>
        <w:br/>
        <w:br/>
        <w:t>or bodily harm to more than one person who suffer from a total WPI of 31% -</w:t>
        <w:br/>
        <w:br/>
        <w:t>60%, the offender shall be liable to a fine of from VND 50,000,000 to VND</w:t>
        <w:br/>
        <w:br/>
        <w:t>200,000,000 or face a penalty of up to 03 years' community sentence or 06 - 36</w:t>
        <w:br/>
        <w:br/>
        <w:t>months' imprisonment.</w:t>
      </w:r>
    </w:p>
    <w:p>
      <w:r>
        <w:t>5. The offender</w:t>
        <w:br/>
        <w:br/>
        <w:t>might also be liable to a fine of from VND 30,000,000 to VND 100,000,000 or</w:t>
        <w:br/>
        <w:br/>
        <w:t>prohibited from holding certain positions or doing certain jobs for 01 - 05</w:t>
        <w:br/>
        <w:br/>
        <w:t>years.</w:t>
      </w:r>
    </w:p>
    <w:p>
      <w:r>
        <w:t>Article</w:t>
        <w:br/>
        <w:br/>
        <w:t>299. Terrorism</w:t>
      </w:r>
    </w:p>
    <w:p>
      <w:r>
        <w:t>1. Any</w:t>
        <w:br/>
        <w:br/>
        <w:t>person who harms other people's life or destroy property of another</w:t>
        <w:br/>
        <w:br/>
        <w:t>organization or individual to bring terror to the public shall face a penalty</w:t>
        <w:br/>
        <w:br/>
        <w:t>of 10 - 20 years' imprisonment, life imprisonment or death.</w:t>
      </w:r>
    </w:p>
    <w:p>
      <w:r>
        <w:t>2. This</w:t>
        <w:br/>
        <w:br/>
        <w:t>offence committed in any of the following circumstances carries a penalty of 05</w:t>
        <w:br/>
        <w:br/>
        <w:t>- 15 years' imprisonment:</w:t>
      </w:r>
    </w:p>
    <w:p>
      <w:r>
        <w:t>a)</w:t>
        <w:br/>
        <w:br/>
        <w:t>Establishing or participating in a terrorist organization or</w:t>
        <w:br/>
        <w:br/>
        <w:t>terrorism-financing organization;</w:t>
      </w:r>
    </w:p>
    <w:p>
      <w:r>
        <w:t>b)</w:t>
        <w:br/>
        <w:br/>
        <w:t>Forcing, persuading, recruiting, training terrorists; manufacturing or</w:t>
        <w:br/>
        <w:br/>
        <w:t>providing weapons for terrorists;</w:t>
      </w:r>
    </w:p>
    <w:p>
      <w:r>
        <w:t>c)</w:t>
        <w:br/>
        <w:br/>
        <w:t>Infringing upon bodily integrity, health or appropriating, damaging property of</w:t>
        <w:br/>
        <w:br/>
        <w:t>another organization or individual.</w:t>
      </w:r>
    </w:p>
    <w:p>
      <w:r>
        <w:t>3. A</w:t>
        <w:br/>
        <w:br/>
        <w:t>person that threatens to commit any of the acts specified in Clause 1 of this</w:t>
        <w:br/>
        <w:br/>
        <w:t>Article or uses other methods to cause mental intimidation shall face a penalty</w:t>
        <w:br/>
        <w:br/>
        <w:t>of 02 - 07 years' imprisonment.</w:t>
      </w:r>
    </w:p>
    <w:p>
      <w:r>
        <w:t>4. A</w:t>
        <w:br/>
        <w:br/>
        <w:t>person that prepares for the commission of this offence shall face a penalty of</w:t>
        <w:br/>
        <w:br/>
        <w:t>01 - 05 years' imprisonment.</w:t>
      </w:r>
    </w:p>
    <w:p>
      <w:r>
        <w:t>5. The</w:t>
        <w:br/>
        <w:br/>
        <w:t>offender might also have some citizenship rights deprived of, be put under</w:t>
        <w:br/>
        <w:br/>
        <w:t>mandatory supervision or prohibition from residence for 01 - 05 years or have</w:t>
        <w:br/>
        <w:br/>
        <w:t>all or part of his/her property confiscated.</w:t>
      </w:r>
    </w:p>
    <w:p>
      <w:r>
        <w:t>Article</w:t>
        <w:br/>
        <w:br/>
        <w:t>300. Terrorism financing</w:t>
      </w:r>
    </w:p>
    <w:p>
      <w:r>
        <w:t>1. Any</w:t>
        <w:br/>
        <w:br/>
        <w:t>person who raises or provides money or property in any shape or form to a terrorist</w:t>
        <w:br/>
        <w:br/>
        <w:t>or terrorist organization shall face a penalty of 05 - 10 years' imprisonment.</w:t>
      </w:r>
    </w:p>
    <w:p>
      <w:r>
        <w:t>2. A</w:t>
        <w:br/>
        <w:br/>
        <w:t>person that prepares for the commission of this offence shall face a penalty of</w:t>
        <w:br/>
        <w:br/>
        <w:t>01 - 05 years' imprisonment.</w:t>
      </w:r>
    </w:p>
    <w:p>
      <w:r>
        <w:t>3. The</w:t>
        <w:br/>
        <w:br/>
        <w:t>offender might also be put under mandatory supervision or prohibition from</w:t>
        <w:br/>
        <w:br/>
        <w:t>residence for 01 - 05 years or have all or part of his/her property</w:t>
        <w:br/>
        <w:br/>
        <w:t>confiscated.</w:t>
      </w:r>
    </w:p>
    <w:p>
      <w:r>
        <w:t>Article</w:t>
        <w:br/>
        <w:br/>
        <w:t>301. Taking hostages</w:t>
      </w:r>
    </w:p>
    <w:p>
      <w:r>
        <w:t>1. Any</w:t>
        <w:br/>
        <w:br/>
        <w:t>person who takes another person hostage and threatens to kill, hurt the hostage</w:t>
        <w:br/>
        <w:br/>
        <w:t>or detains the hostage to force a nation, territory, international organization</w:t>
        <w:br/>
        <w:br/>
        <w:t>or another organization or individual to act or not to act as a condition for</w:t>
        <w:br/>
        <w:br/>
        <w:t>releasing the hostage, except for the cases in Article 113 and Article 299</w:t>
        <w:br/>
        <w:br/>
        <w:t>hereof, shall face a penalty of 01 - 05 years' imprisonment.</w:t>
      </w:r>
    </w:p>
    <w:p>
      <w:r>
        <w:t>c) The</w:t>
        <w:br/>
        <w:br/>
        <w:t>offence is committed against a person under 18, a woman whose pregnancy is</w:t>
        <w:br/>
        <w:br/>
        <w:t>known by the offender or a person aged ≥ 70;</w:t>
      </w:r>
    </w:p>
    <w:p>
      <w:r>
        <w:t>dd) The</w:t>
        <w:br/>
        <w:br/>
        <w:t>offence is committed against more than one person;</w:t>
      </w:r>
    </w:p>
    <w:p>
      <w:r>
        <w:t>e) The</w:t>
        <w:br/>
        <w:br/>
        <w:t>offence results in bodily harm to 01 person who suffers from 31% - 60% WPI or</w:t>
        <w:br/>
        <w:br/>
        <w:t>bodily harm to ≥ 02 who suffer from a total WPI of 31% - 60%;</w:t>
      </w:r>
    </w:p>
    <w:p>
      <w:r>
        <w:t>g) The</w:t>
        <w:br/>
        <w:br/>
        <w:t>victim suffers from 11% - 45% mental and behavioral disability because of the offence.</w:t>
      </w:r>
    </w:p>
    <w:p>
      <w:r>
        <w:t>e) The</w:t>
        <w:br/>
        <w:br/>
        <w:t>victim suffers from ≥ 46% mental and behavioral disability because of the</w:t>
        <w:br/>
        <w:br/>
        <w:t>offence.</w:t>
      </w:r>
    </w:p>
    <w:p>
      <w:r>
        <w:t>5. A</w:t>
        <w:br/>
        <w:br/>
        <w:t>person that prepares for the commission of this offence shall face a penalty of</w:t>
        <w:br/>
        <w:br/>
        <w:t>06 - 36 months' imprisonment.</w:t>
      </w:r>
    </w:p>
    <w:p>
      <w:r>
        <w:t>Article</w:t>
        <w:br/>
        <w:br/>
        <w:t>302. Piracy</w:t>
      </w:r>
    </w:p>
    <w:p>
      <w:r>
        <w:t>1. A</w:t>
        <w:br/>
        <w:br/>
        <w:t>person who commits any of the following acts shall face a penalty of 05 - 10</w:t>
        <w:br/>
        <w:br/>
        <w:t>years' imprisonment:</w:t>
      </w:r>
    </w:p>
    <w:p>
      <w:r>
        <w:t>a)</w:t>
        <w:br/>
        <w:br/>
        <w:t>Attacking a ship, aircraft or another maritime vehicle at sea or in an area</w:t>
        <w:br/>
        <w:br/>
        <w:t>which is not under any nation's jurisdiction;</w:t>
      </w:r>
    </w:p>
    <w:p>
      <w:r>
        <w:t>b)</w:t>
        <w:br/>
        <w:br/>
        <w:t>Attacking or capturing people on a ship, aircraft or another maritime vehicle</w:t>
        <w:br/>
        <w:br/>
        <w:t>specified in Point a of this Clause;</w:t>
      </w:r>
    </w:p>
    <w:p>
      <w:r>
        <w:t>c)</w:t>
        <w:br/>
        <w:br/>
        <w:t>Robbing or destroying property on a ship, aircraft or another maritime vehicle</w:t>
        <w:br/>
        <w:br/>
        <w:t>specified in Point a of this Clause.</w:t>
      </w:r>
    </w:p>
    <w:p>
      <w:r>
        <w:t>2. This</w:t>
        <w:br/>
        <w:br/>
        <w:t>offence committed in any of the following circumstances carries a penalty of 10</w:t>
        <w:br/>
        <w:br/>
        <w:t>- 15 years' imprisonment:</w:t>
      </w:r>
    </w:p>
    <w:p>
      <w:r>
        <w:t>b) The</w:t>
        <w:br/>
        <w:br/>
        <w:t>offence results in the death of 01 person or bodily harm to 01 person who</w:t>
        <w:br/>
        <w:br/>
        <w:t>suffers from ≥ 61% WPI;</w:t>
      </w:r>
    </w:p>
    <w:p>
      <w:r>
        <w:t>c) The</w:t>
        <w:br/>
        <w:br/>
        <w:t>offence results in bodily harm to 02 people, each of whom suffers from 31% -</w:t>
        <w:br/>
        <w:br/>
        <w:t>60% WPI;</w:t>
      </w:r>
    </w:p>
    <w:p>
      <w:r>
        <w:t>d) The</w:t>
        <w:br/>
        <w:br/>
        <w:t>offence results in bodily harm to ≥ 03 people who suffer from a total WPI of</w:t>
        <w:br/>
        <w:br/>
        <w:t>61% - 121%;</w:t>
      </w:r>
    </w:p>
    <w:p>
      <w:r>
        <w:t>dd) The</w:t>
        <w:br/>
        <w:br/>
        <w:t>property appropriated is assessed at from VND 50,000,000 to under VND</w:t>
        <w:br/>
        <w:br/>
        <w:t>300,000,000;</w:t>
      </w:r>
    </w:p>
    <w:p>
      <w:r>
        <w:t>e) The</w:t>
        <w:br/>
        <w:br/>
        <w:t>property damage caused by the offence is assessed at from VND 100,000,000 to</w:t>
        <w:br/>
        <w:br/>
        <w:t>under VND 500,000,000.</w:t>
      </w:r>
    </w:p>
    <w:p>
      <w:r>
        <w:t>d) The</w:t>
        <w:br/>
        <w:br/>
        <w:t>property appropriated is assessed at from VND 300,000,000 to under VND</w:t>
        <w:br/>
        <w:br/>
        <w:t>1,000,000,000;</w:t>
      </w:r>
    </w:p>
    <w:p>
      <w:r>
        <w:t>d) The</w:t>
        <w:br/>
        <w:br/>
        <w:t>property appropriated is assessed at ≥ VND 1,000,000,000;</w:t>
      </w:r>
    </w:p>
    <w:p>
      <w:r>
        <w:t>dd) The</w:t>
        <w:br/>
        <w:br/>
        <w:t>property damage caused by the offence is assessed at ≥ VND 1,500,000,000.</w:t>
      </w:r>
    </w:p>
    <w:p>
      <w:r>
        <w:t>5. A</w:t>
        <w:br/>
        <w:br/>
        <w:t>person that prepares for the commission of this offence shall face a penalty of</w:t>
        <w:br/>
        <w:br/>
        <w:t>01 - 05 years' imprisonment.</w:t>
      </w:r>
    </w:p>
    <w:p>
      <w:r>
        <w:t>Article</w:t>
        <w:br/>
        <w:br/>
        <w:t>303. Destruction of work, facility, equipment important for national security</w:t>
      </w:r>
    </w:p>
    <w:p>
      <w:r>
        <w:t>1. Any</w:t>
        <w:br/>
        <w:br/>
        <w:t>person who destroys a work, facility, means of transport, means of</w:t>
        <w:br/>
        <w:br/>
        <w:t>communications, electricity work, fuel transport work, irrigation work or</w:t>
        <w:br/>
        <w:br/>
        <w:t>another work that is important for national security, of economic,</w:t>
        <w:br/>
        <w:br/>
        <w:t>technological or cultural and social importance, except for the cases in</w:t>
        <w:br/>
        <w:br/>
        <w:t>Article 114 hereof, shall face a penalty of 03 - 12 years' imprisonment.</w:t>
      </w:r>
    </w:p>
    <w:p>
      <w:r>
        <w:t>2. This</w:t>
        <w:br/>
        <w:br/>
        <w:t>offence committed in any of the following circumstances carries a penalty of 10</w:t>
        <w:br/>
        <w:br/>
        <w:t>- 20 years' imprisonment or life imprisonment:</w:t>
      </w:r>
    </w:p>
    <w:p>
      <w:r>
        <w:t>b) The</w:t>
        <w:br/>
        <w:br/>
        <w:t>offence results in damage or breakdown of the work, facility or equipment</w:t>
        <w:br/>
        <w:br/>
        <w:t>important for national security;</w:t>
      </w:r>
    </w:p>
    <w:p>
      <w:r>
        <w:t>c) The</w:t>
        <w:br/>
        <w:br/>
        <w:t>offence results in the death of ≥ 03 people;</w:t>
      </w:r>
    </w:p>
    <w:p>
      <w:r>
        <w:t>d) The</w:t>
        <w:br/>
        <w:br/>
        <w:t>offence results in bodily harm to 03 people, each of whom suffers from 61% WPI</w:t>
        <w:br/>
        <w:br/>
        <w:t>or more;</w:t>
      </w:r>
    </w:p>
    <w:p>
      <w:r>
        <w:t>dd) The</w:t>
        <w:br/>
        <w:br/>
        <w:t>offence results in bodily harm to ≥ 03 people who suffer from a total WPI of ≥</w:t>
        <w:br/>
        <w:br/>
        <w:t>200%;</w:t>
      </w:r>
    </w:p>
    <w:p>
      <w:r>
        <w:t>e) The property</w:t>
        <w:br/>
        <w:br/>
        <w:t>damage caused by the offence is assessed at ≥ VND 1,500,000,000;</w:t>
      </w:r>
    </w:p>
    <w:p>
      <w:r>
        <w:t>g) The</w:t>
        <w:br/>
        <w:br/>
        <w:t>offence has a negative impact of socio-economic situation;</w:t>
      </w:r>
    </w:p>
    <w:p>
      <w:r>
        <w:t>3. A</w:t>
        <w:br/>
        <w:br/>
        <w:t>person that prepares for the commission of this offence shall face a penalty of</w:t>
        <w:br/>
        <w:br/>
        <w:t>01 - 05 years' imprisonment.</w:t>
      </w:r>
    </w:p>
    <w:p>
      <w:r>
        <w:t>4. The</w:t>
        <w:br/>
        <w:br/>
        <w:t>offender might also be put under mandatory supervision for 01 - 05 years.</w:t>
      </w:r>
    </w:p>
    <w:p>
      <w:r>
        <w:t>Article</w:t>
        <w:br/>
        <w:br/>
        <w:t>304. Illegal manufacture, possession, transport, use or appropriation of</w:t>
        <w:br/>
        <w:br/>
        <w:t>military weapons or devices</w:t>
      </w:r>
    </w:p>
    <w:p>
      <w:r>
        <w:t>1. Any</w:t>
        <w:br/>
        <w:br/>
        <w:t>person who illegally manufactures, possesses, transports, uses or appropriates</w:t>
        <w:br/>
        <w:br/>
        <w:t>a military weapon or device shall face a penalty of 01 - 07 years'</w:t>
        <w:br/>
        <w:br/>
        <w:t>imprisonment.</w:t>
      </w:r>
    </w:p>
    <w:p>
      <w:r>
        <w:t>b) The</w:t>
        <w:br/>
        <w:br/>
        <w:t>offence involves: 03 - 10 pistols, rifles or sub machine guns; 01 - 05 infantry</w:t>
        <w:br/>
        <w:br/>
        <w:t>guns of other types such as light machine guns, machine guns, 12.7 mm - 25 mm</w:t>
        <w:br/>
        <w:br/>
        <w:t>anti-aircraft guns, B40 or B41 guns; 05 - 15 mines or grenades; 03 - 10 mortar</w:t>
        <w:br/>
        <w:br/>
        <w:t>bombs or mortar shells; 300 - 1,000 bullets ≤ 11.43 mm; 200 - 600 bullets of</w:t>
        <w:br/>
        <w:br/>
        <w:t>12.7 mm - 25 mm anti-aircraft guns; 10 kg - 30 kg of explosives or 1,000 -</w:t>
        <w:br/>
        <w:br/>
        <w:t>3,000 detonators; from 1,000 m to under 10,000 m of delay fuse.</w:t>
      </w:r>
    </w:p>
    <w:p>
      <w:r>
        <w:t>c)</w:t>
        <w:br/>
        <w:br/>
        <w:t>Illegal goods are transported or traded across the border;</w:t>
      </w:r>
    </w:p>
    <w:p>
      <w:r>
        <w:t>e) The</w:t>
        <w:br/>
        <w:br/>
        <w:t>offence results in bodily harm to ≥ 03 people who suffer from a total WPI of</w:t>
        <w:br/>
        <w:br/>
        <w:t>61% - 121%;</w:t>
      </w:r>
    </w:p>
    <w:p>
      <w:r>
        <w:t>g) The</w:t>
        <w:br/>
        <w:br/>
        <w:t>property damage caused by the offence is assessed at from VND 100,000,000 to</w:t>
        <w:br/>
        <w:br/>
        <w:t>under VND 500,000,000;</w:t>
      </w:r>
    </w:p>
    <w:p>
      <w:r>
        <w:t>dd) The</w:t>
        <w:br/>
        <w:br/>
        <w:t>offence involves: 11 - 30 pistols, rifles or sub machine guns; 06 - 20 infantry</w:t>
        <w:br/>
        <w:br/>
        <w:t>guns of other types such as light machine guns, machine guns, 12.7 mm - 25 mm</w:t>
        <w:br/>
        <w:br/>
        <w:t>anti-aircraft guns, B40 or B41 guns; 16 - 45 mines or grenades; 11 - 30 mortar</w:t>
        <w:br/>
        <w:br/>
        <w:t>bombs or mortar shells; 1,001 - 3,000 bullets ≤ 11.43 mm; 601 - 2,000 bullets</w:t>
        <w:br/>
        <w:br/>
        <w:t>of 12.7 mm - 25 mm anti-aircraft guns; 31 kg - 100 kg of explosives or 3,001 -</w:t>
        <w:br/>
        <w:br/>
        <w:t>10,000 detonators; from 10,000 m to under 30,000 m of delay fuse.</w:t>
      </w:r>
    </w:p>
    <w:p>
      <w:r>
        <w:t>a) The</w:t>
        <w:br/>
        <w:br/>
        <w:t>offence involves: ≥ 31 pistols, rifles or sub machine guns; ≥ 21 guns of other</w:t>
        <w:br/>
        <w:br/>
        <w:t>types such as light machine guns, machine guns, 12.7 mm - 25 mm anti-aircraft</w:t>
        <w:br/>
        <w:br/>
        <w:t>guns, B40 or B41 guns; ≥ 46 mines or grenades; ≥ 31 mortar bombs or mortar</w:t>
        <w:br/>
        <w:br/>
        <w:t>shells; ≥ 3,001 bullets ≤ 11.43 mm; ≥ 2,001 bullets of 12.7 mm - 25 mm</w:t>
        <w:br/>
        <w:br/>
        <w:t>anti-aircraft guns; ≥ 101 kg of explosives or ≥ 10,001 detonators; ≥ 30,000 m</w:t>
        <w:br/>
        <w:br/>
        <w:t>of delay fuse.</w:t>
      </w:r>
    </w:p>
    <w:p>
      <w:r>
        <w:t>b) The</w:t>
        <w:br/>
        <w:br/>
        <w:t>offence results in the death of ≥ 03 people;</w:t>
      </w:r>
    </w:p>
    <w:p>
      <w:r>
        <w:t>c) The</w:t>
        <w:br/>
        <w:br/>
        <w:t>offence results in bodily harm to 03 people, each of whom suffers from 61% WPI</w:t>
        <w:br/>
        <w:br/>
        <w:t>or more;</w:t>
      </w:r>
    </w:p>
    <w:p>
      <w:r>
        <w:t>d) The</w:t>
        <w:br/>
        <w:br/>
        <w:t>offence results in bodily harm to ≥ 03 people who suffer from a total WPI of ≥</w:t>
        <w:br/>
        <w:br/>
        <w:t>201%;</w:t>
      </w:r>
    </w:p>
    <w:p>
      <w:r>
        <w:t>5. The offender</w:t>
        <w:br/>
        <w:br/>
        <w:t>might also be liable to a fine of from VND 10,000,000 to VND 50,000,000, put</w:t>
        <w:br/>
        <w:br/>
        <w:t>under mandatory supervision or prohibited from residence for 01 - 05 years.</w:t>
      </w:r>
    </w:p>
    <w:p>
      <w:r>
        <w:t>Article</w:t>
        <w:br/>
        <w:br/>
        <w:t>305. Illegal manufacture, possession, transport, use, trading or appropriation of</w:t>
        <w:br/>
        <w:br/>
        <w:t>explosive materials</w:t>
      </w:r>
    </w:p>
    <w:p>
      <w:r>
        <w:t>1. Any</w:t>
        <w:br/>
        <w:br/>
        <w:t>person who illegally manufactures, possesses, transports, uses, deals in or</w:t>
        <w:br/>
        <w:br/>
        <w:t>appropriates explosive materials shall face a penalty of 01 - 05 years'</w:t>
        <w:br/>
        <w:br/>
        <w:t>imprisonment.</w:t>
      </w:r>
    </w:p>
    <w:p>
      <w:r>
        <w:t>b) The</w:t>
        <w:br/>
        <w:br/>
        <w:t>offence involves 10 kg - 30 kg of explosive or 1,000 - 3,000 detonators or from</w:t>
        <w:br/>
        <w:br/>
        <w:t>3,000 m to under 10,000 m of delay fuse;</w:t>
      </w:r>
    </w:p>
    <w:p>
      <w:r>
        <w:t>a) The</w:t>
        <w:br/>
        <w:br/>
        <w:t>offence involves 31 kg - 100 kg of explosive or 3,001 - 10,000 detonators or</w:t>
        <w:br/>
        <w:br/>
        <w:t>from 10,000 m to under 30,000 m of delay fuse;</w:t>
      </w:r>
    </w:p>
    <w:p>
      <w:r>
        <w:t>b) The</w:t>
        <w:br/>
        <w:br/>
        <w:t>offence involves ≥ 101 kg of explosive or ≥ 10,001 detonators or ≥ 30,000 m of delay</w:t>
        <w:br/>
        <w:br/>
        <w:t>fuse;</w:t>
      </w:r>
    </w:p>
    <w:p>
      <w:r>
        <w:t>5. The</w:t>
        <w:br/>
        <w:br/>
        <w:t>offender might also be liable to a fine of from VND 10,000,000 to VND</w:t>
        <w:br/>
        <w:br/>
        <w:t>50,000,000, put under mandatory supervision or prohibited from residence for 01</w:t>
        <w:br/>
        <w:br/>
        <w:t>- 05 years.</w:t>
      </w:r>
    </w:p>
    <w:p>
      <w:r>
        <w:t>Article</w:t>
        <w:br/>
        <w:br/>
        <w:t>306. Illegal manufacture, possession, transport, use, trading or appropriation</w:t>
        <w:br/>
        <w:br/>
        <w:t>of hunting rifles, cold weapons, sporting weapons, combat gears and other</w:t>
        <w:br/>
        <w:br/>
        <w:t>weapons with similar functions</w:t>
      </w:r>
    </w:p>
    <w:p>
      <w:r>
        <w:t>1. Any</w:t>
        <w:br/>
        <w:br/>
        <w:t>person who illegally manufactures, possesses, transports, uses, deals in or</w:t>
        <w:br/>
        <w:br/>
        <w:t>appropriates a hunting rifle, cold weapon, sporting weapon, combat gear or</w:t>
        <w:br/>
        <w:br/>
        <w:t>another weapon with similar functions despite the fact that he/she has incurred</w:t>
        <w:br/>
        <w:br/>
        <w:t>an administrative penalty for the same offence or has an unspent conviction for</w:t>
        <w:br/>
        <w:br/>
        <w:t>the same offence shall face a penalty of 03 - 24 months' imprisonment.</w:t>
      </w:r>
    </w:p>
    <w:p>
      <w:r>
        <w:t>b) The</w:t>
        <w:br/>
        <w:br/>
        <w:t>offence involves ≥ 11 hunting rifles, cold weapons, sporting weapons, combat</w:t>
        <w:br/>
        <w:br/>
        <w:t>gears or other weapons that are not on the list of weapons compiled by the</w:t>
        <w:br/>
        <w:br/>
        <w:t>Government but have similar functions as military weapons;</w:t>
      </w:r>
    </w:p>
    <w:p>
      <w:r>
        <w:t>d) The offence</w:t>
        <w:br/>
        <w:br/>
        <w:t>results in the death of 01 person or bodily harm to 01 person who suffers from</w:t>
        <w:br/>
        <w:br/>
        <w:t>≥ 61% WPI;</w:t>
      </w:r>
    </w:p>
    <w:p>
      <w:r>
        <w:t>dd) The</w:t>
        <w:br/>
        <w:br/>
        <w:t>offence results in bodily harm to more than one person, each of whom suffers</w:t>
        <w:br/>
        <w:br/>
        <w:t>from 31% - 60% WPI;</w:t>
      </w:r>
    </w:p>
    <w:p>
      <w:r>
        <w:t>g) The</w:t>
        <w:br/>
        <w:br/>
        <w:t>property damage caused by the offence is assessed at ≥ VND 100,000,000;</w:t>
      </w:r>
    </w:p>
    <w:p>
      <w:r>
        <w:t>3. The</w:t>
        <w:br/>
        <w:br/>
        <w:t>offender might also be liable to a fine of from VND 10,000,000 to VND</w:t>
        <w:br/>
        <w:br/>
        <w:t>50,000,000, put under mandatory supervision or prohibited from residence for 01</w:t>
        <w:br/>
        <w:br/>
        <w:t>- 05 years.</w:t>
      </w:r>
    </w:p>
    <w:p>
      <w:r>
        <w:t>Article</w:t>
        <w:br/>
        <w:br/>
        <w:t>307. Offences against regulations of law on management of weapons, explosive</w:t>
        <w:br/>
        <w:br/>
        <w:t>materials and combat gears</w:t>
      </w:r>
    </w:p>
    <w:p>
      <w:r>
        <w:t>1. Any</w:t>
        <w:br/>
        <w:br/>
        <w:t>person who violates regulations of law on management of the manufacture, repair,</w:t>
        <w:br/>
        <w:br/>
        <w:t>provision, use, preservation, storage, transport, trading of military weapons,</w:t>
        <w:br/>
        <w:br/>
        <w:t>hunting rifles, sporting weapons, explosive materials and combat gears in any</w:t>
        <w:br/>
        <w:br/>
        <w:t>of the following circumstances shall face a penalty of 01 - 05 years'</w:t>
        <w:br/>
        <w:br/>
        <w:t>imprisonment:</w:t>
      </w:r>
    </w:p>
    <w:p>
      <w:r>
        <w:t>a) The offence</w:t>
        <w:br/>
        <w:br/>
        <w:t>results in the death of 02 people;</w:t>
      </w:r>
    </w:p>
    <w:p>
      <w:r>
        <w:t>d) The property</w:t>
        <w:br/>
        <w:br/>
        <w:t>damage caused by the offence is assessed at from VND 500,000,000 to under VND</w:t>
        <w:br/>
        <w:br/>
        <w:t>1,500,000,000.</w:t>
      </w:r>
    </w:p>
    <w:p>
      <w:r>
        <w:t>4. If</w:t>
        <w:br/>
        <w:br/>
        <w:t>this offence results in bodily harm to 01 person who suffers from 31% - 60% WPI</w:t>
        <w:br/>
        <w:br/>
        <w:t>or bodily harm to more than one person who suffer from a total WPI of 31% -</w:t>
        <w:br/>
        <w:br/>
        <w:t>60%, the offender shall be liable to a fine of from VND 30,000,000 to VND</w:t>
        <w:br/>
        <w:br/>
        <w:t>100,000,000 or face a penalty of up to 03 years' community sentence or 06 - 36</w:t>
        <w:br/>
        <w:br/>
        <w:t>months' imprisonment.</w:t>
      </w:r>
    </w:p>
    <w:p>
      <w:r>
        <w:t>5. If</w:t>
        <w:br/>
        <w:br/>
        <w:t>this offence poses a threat to life, health or property of other people and is</w:t>
        <w:br/>
        <w:br/>
        <w:t>not promptly prevented, the offender shall face a penalty of up to 03 years'</w:t>
        <w:br/>
        <w:br/>
        <w:t>community sentence or 06 - 36 months' imprisonment.</w:t>
      </w:r>
    </w:p>
    <w:p>
      <w:r>
        <w:t>Article</w:t>
        <w:br/>
        <w:br/>
        <w:t>308. Negligence in management of weapons, explosive materials and combat gears</w:t>
        <w:br/>
        <w:br/>
        <w:t>that results in serious consequences</w:t>
      </w:r>
    </w:p>
    <w:p>
      <w:r>
        <w:t>1. Any</w:t>
        <w:br/>
        <w:br/>
        <w:t>person who is responsible for management of military weapons, hunting rifles,</w:t>
        <w:br/>
        <w:br/>
        <w:t>sporting weapons, explosive materials or combat gears but negligently allows</w:t>
        <w:br/>
        <w:br/>
        <w:t>another person to use them in any of the following circumstances shall face a</w:t>
        <w:br/>
        <w:br/>
        <w:t>penalty of up to 03 years' community sentence or 06 - 36 months' imprisonment:</w:t>
      </w:r>
    </w:p>
    <w:p>
      <w:r>
        <w:t>b) The offence</w:t>
        <w:br/>
        <w:br/>
        <w:t>results in bodily harm to 02 people, each of whom suffers from 31% - 60% WPI;</w:t>
      </w:r>
    </w:p>
    <w:p>
      <w:r>
        <w:t>c) The offence</w:t>
        <w:br/>
        <w:br/>
        <w:t>results in bodily harm to ≥ 03 people who suffer from a total WPI of ≥ 201%;</w:t>
      </w:r>
    </w:p>
    <w:p>
      <w:r>
        <w:t>4. If</w:t>
        <w:br/>
        <w:br/>
        <w:t>this offence results in bodily harm to 01 person who suffers from 31% - 60% WPI</w:t>
        <w:br/>
        <w:br/>
        <w:t>or bodily harm to more than one person who suffer from a total WPI of 31% -</w:t>
        <w:br/>
        <w:br/>
        <w:t>60%, the offender shall be liable to a fine of from VND 30,000,000 to VND</w:t>
        <w:br/>
        <w:br/>
        <w:t>100,000,000 or face a penalty of up to 02 years' community sentence or 03 - 24</w:t>
        <w:br/>
        <w:br/>
        <w:t>months' imprisonment.</w:t>
      </w:r>
    </w:p>
    <w:p>
      <w:r>
        <w:t>Article</w:t>
        <w:br/>
        <w:br/>
        <w:t>309. Illegal manufacture, possession, transport, use, spreading, trading or</w:t>
        <w:br/>
        <w:br/>
        <w:t>appropriation of radioactive substances or nuclear materials</w:t>
      </w:r>
    </w:p>
    <w:p>
      <w:r>
        <w:t>1. Any person</w:t>
        <w:br/>
        <w:br/>
        <w:t>who illegally manufactures, possesses, transports, uses, spreads, deals in or</w:t>
        <w:br/>
        <w:br/>
        <w:t>appropriates radioactive substances or nuclear materials shall face a penalty</w:t>
        <w:br/>
        <w:br/>
        <w:t>of 02 - 07 years' imprisonment.</w:t>
      </w:r>
    </w:p>
    <w:p>
      <w:r>
        <w:t>b)</w:t>
        <w:br/>
        <w:br/>
        <w:t>Illegal goods are transported or traded across the border;</w:t>
      </w:r>
    </w:p>
    <w:p>
      <w:r>
        <w:t>5. If</w:t>
        <w:br/>
        <w:br/>
        <w:t>this offence results in bodily harm to 01 person who suffers from 31% - 60% WPI</w:t>
        <w:br/>
        <w:br/>
        <w:t>or bodily harm to more than one person who suffer from a total WPI of 31% -</w:t>
        <w:br/>
        <w:br/>
        <w:t>60%, the offender shall be liable to a fine of from VND 30,000,000 to VND</w:t>
        <w:br/>
        <w:br/>
        <w:t>100,000,000 or face a penalty of up to 03 years' community sentence or 06 - 36</w:t>
        <w:br/>
        <w:br/>
        <w:t>months' imprisonment.</w:t>
      </w:r>
    </w:p>
    <w:p>
      <w:r>
        <w:t>6. The</w:t>
        <w:br/>
        <w:br/>
        <w:t>offender might also be liable to a fine of from VND 5,000,000 to VND 50,000,000,</w:t>
        <w:br/>
        <w:br/>
        <w:t>put under mandatory supervision or prohibited from residence for 01 - 05 years.</w:t>
      </w:r>
    </w:p>
    <w:p>
      <w:r>
        <w:t>Article</w:t>
        <w:br/>
        <w:br/>
        <w:t>310. Offences against regulations of law on management of radioactive</w:t>
        <w:br/>
        <w:br/>
        <w:t>substances and nuclear materials</w:t>
      </w:r>
    </w:p>
    <w:p>
      <w:r>
        <w:t>1. Any</w:t>
        <w:br/>
        <w:br/>
        <w:t>person who violates regulations of law on manufacture, provision, use,</w:t>
        <w:br/>
        <w:br/>
        <w:t>preservation, storage, transport, trading of radioactive substances or nuclear</w:t>
        <w:br/>
        <w:br/>
        <w:t>materials in any of the following circumstances shall face a penalty of 03 - 10</w:t>
        <w:br/>
        <w:br/>
        <w:t>years' imprisonment:</w:t>
      </w:r>
    </w:p>
    <w:p>
      <w:r>
        <w:t>4. If</w:t>
        <w:br/>
        <w:br/>
        <w:t>this offence results in bodily harm to 01 person who suffers from 31% - 60% WPI</w:t>
        <w:br/>
        <w:br/>
        <w:t>or bodily harm to more than one person who suffer from a total WPI of 31% -</w:t>
        <w:br/>
        <w:br/>
        <w:t>60%, the offender shall be liable to a fine of from VND 30,000,000 to VND</w:t>
        <w:br/>
        <w:br/>
        <w:t>100,000,000 or face a penalty of 01 - 05 years' imprisonment.</w:t>
      </w:r>
    </w:p>
    <w:p>
      <w:r>
        <w:t>Article</w:t>
        <w:br/>
        <w:br/>
        <w:t>311. Illegal manufacture, possession, transport, use or trading of flammable or</w:t>
        <w:br/>
        <w:br/>
        <w:t>toxic substances</w:t>
      </w:r>
    </w:p>
    <w:p>
      <w:r>
        <w:t>1. Any</w:t>
        <w:br/>
        <w:br/>
        <w:t>person who illegally manufactures, possesses, transports, uses or deals in</w:t>
        <w:br/>
        <w:br/>
        <w:t>flammable or toxic substances shall face a penalty of 01 - 05 years'</w:t>
        <w:br/>
        <w:br/>
        <w:t>imprisonment.</w:t>
      </w:r>
    </w:p>
    <w:p>
      <w:r>
        <w:t>a) The offence</w:t>
        <w:br/>
        <w:br/>
        <w:t>results in bodily harm to 01 people who suffers from 31% - 60% WPI;</w:t>
      </w:r>
    </w:p>
    <w:p>
      <w:r>
        <w:t>b) The</w:t>
        <w:br/>
        <w:br/>
        <w:t>offence results in bodily harm to more than one person who suffer from a total</w:t>
        <w:br/>
        <w:br/>
        <w:t>WPI of 31% - 60%.</w:t>
      </w:r>
    </w:p>
    <w:p>
      <w:r>
        <w:t>3. This</w:t>
        <w:br/>
        <w:br/>
        <w:t>offence committed in any of the following circumstances carries a penalty of 03</w:t>
        <w:br/>
        <w:br/>
        <w:t>- 10 years' imprisonment:</w:t>
      </w:r>
    </w:p>
    <w:p>
      <w:r>
        <w:t>c) The</w:t>
        <w:br/>
        <w:br/>
        <w:t>offence involves Schedule 3 chemicals of Convention on the Prohibition of the</w:t>
        <w:br/>
        <w:br/>
        <w:t>Development, Production, Stockpiling and Use of Chemical Weapons and on their</w:t>
        <w:br/>
        <w:br/>
        <w:t>Destruction;</w:t>
      </w:r>
    </w:p>
    <w:p>
      <w:r>
        <w:t>a) The</w:t>
        <w:br/>
        <w:br/>
        <w:t>offence involves Schedule 2 chemicals of Convention on the Prohibition of the</w:t>
        <w:br/>
        <w:br/>
        <w:t>Development, Production, Stockpiling and Use of Chemical Weapons and on their</w:t>
        <w:br/>
        <w:br/>
        <w:t>Destruction;</w:t>
      </w:r>
    </w:p>
    <w:p>
      <w:r>
        <w:t>5. This</w:t>
        <w:br/>
        <w:br/>
        <w:t>offence committed in any of the following circumstances carries a penalty of 15</w:t>
        <w:br/>
        <w:br/>
        <w:t>- 20 years' imprisonment or life imprisonment:</w:t>
      </w:r>
    </w:p>
    <w:p>
      <w:r>
        <w:t>a) The</w:t>
        <w:br/>
        <w:br/>
        <w:t>offence involves Schedule 1 chemicals of Convention on the Prohibition of the</w:t>
        <w:br/>
        <w:br/>
        <w:t>Development, Production, Stockpiling and Use of Chemical Weapons and on their</w:t>
        <w:br/>
        <w:br/>
        <w:t>Destruction;</w:t>
      </w:r>
    </w:p>
    <w:p>
      <w:r>
        <w:t>6. The</w:t>
        <w:br/>
        <w:br/>
        <w:t>offender might also be liable to a fine of from VND 5,000,000 to VND</w:t>
        <w:br/>
        <w:br/>
        <w:t>50,000,000, put under mandatory supervision or prohibited from residence for 01</w:t>
        <w:br/>
        <w:br/>
        <w:t>- 05 years.</w:t>
      </w:r>
    </w:p>
    <w:p>
      <w:r>
        <w:t>Article</w:t>
        <w:br/>
        <w:br/>
        <w:t>312. Offences against regulations of law on management of flammable substances</w:t>
        <w:br/>
        <w:br/>
        <w:t>and toxic substances</w:t>
      </w:r>
    </w:p>
    <w:p>
      <w:r>
        <w:t>1. Any</w:t>
        <w:br/>
        <w:br/>
        <w:t>person who violates regulations of law on manufacture, provision, use,</w:t>
        <w:br/>
        <w:br/>
        <w:t>preservation, storage, transport, trading of flammable substances or toxic</w:t>
        <w:br/>
        <w:br/>
        <w:t>substances in any of the following circumstances shall face a penalty of 01 -</w:t>
        <w:br/>
        <w:br/>
        <w:t>05 years' imprisonment:</w:t>
      </w:r>
    </w:p>
    <w:p>
      <w:r>
        <w:t>4. If</w:t>
        <w:br/>
        <w:br/>
        <w:t>this offence results in bodily harm to 01 person who suffers from 31% - 60% WPI</w:t>
        <w:br/>
        <w:br/>
        <w:t>or bodily harm to more than one person who suffer from a total WPI of 31% -</w:t>
        <w:br/>
        <w:br/>
        <w:t>60%, the offender shall face a penalty of up to 02 year's community sentence or</w:t>
        <w:br/>
        <w:br/>
        <w:t>03 - 24 months' imprisonment.</w:t>
      </w:r>
    </w:p>
    <w:p>
      <w:r>
        <w:t>Article</w:t>
        <w:br/>
        <w:br/>
        <w:t>313. Offences against regulations of law on fire safety and fire fighting</w:t>
      </w:r>
    </w:p>
    <w:p>
      <w:r>
        <w:t>1. Any</w:t>
        <w:br/>
        <w:br/>
        <w:t>person who violates regulations of law on fire safety or fire fighting in any</w:t>
        <w:br/>
        <w:br/>
        <w:t>of the following circumstances shall face a penalty of up to 03 years'</w:t>
        <w:br/>
        <w:br/>
        <w:t>community sentence or 02 - 05 years' imprisonment:</w:t>
      </w:r>
    </w:p>
    <w:p>
      <w:r>
        <w:t>2. This</w:t>
        <w:br/>
        <w:br/>
        <w:t>offence committed in any of the following circumstances carries a penalty of 05</w:t>
        <w:br/>
        <w:br/>
        <w:t>- 08 years' imprisonment:</w:t>
      </w:r>
    </w:p>
    <w:p>
      <w:r>
        <w:t>5. If</w:t>
        <w:br/>
        <w:br/>
        <w:t>this offence is likely to cause harm to life, health or property of other</w:t>
        <w:br/>
        <w:br/>
        <w:t>people and is not promptly prevented, the offender shall face a penalty of up</w:t>
        <w:br/>
        <w:br/>
        <w:t>to 01 year's community sentence or 03 - 24 months' imprisonment.</w:t>
      </w:r>
    </w:p>
    <w:p>
      <w:r>
        <w:t>Article</w:t>
        <w:br/>
        <w:br/>
        <w:t>314. Offences against regulations of law on electricity work safety</w:t>
      </w:r>
    </w:p>
    <w:p>
      <w:r>
        <w:t>1. A</w:t>
        <w:br/>
        <w:br/>
        <w:t>person who commits any of the following acts which result in bodily harm to 01</w:t>
        <w:br/>
        <w:br/>
        <w:t>person who suffers from 31% - 60% WPI or bodily harm to more than one person</w:t>
        <w:br/>
        <w:br/>
        <w:t>who suffer from a total WPI of 31% - 60% or property damage assessed at from</w:t>
        <w:br/>
        <w:br/>
        <w:t>VND 100,000,000 to under VND 500,000,000 or commits them while having incurred</w:t>
        <w:br/>
        <w:br/>
        <w:t>a disciplinary or administrative penalty for the same offence or having an</w:t>
        <w:br/>
        <w:br/>
        <w:t>unspent conviction for the same offence shall be liable to a fine of from VND</w:t>
        <w:br/>
        <w:br/>
        <w:t>20,000,000 to VND 100,000,000 or face a penalty of up to 03 years' community</w:t>
        <w:br/>
        <w:br/>
        <w:t>sentence or 06 - 36 months' imprisonment:</w:t>
      </w:r>
    </w:p>
    <w:p>
      <w:r>
        <w:t>a)</w:t>
        <w:br/>
        <w:br/>
        <w:t>Allowing the construction of a house or work or building a house or work within</w:t>
        <w:br/>
        <w:br/>
        <w:t>the safety corridor of the electricity work;</w:t>
      </w:r>
    </w:p>
    <w:p>
      <w:r>
        <w:t>b)</w:t>
        <w:br/>
        <w:br/>
        <w:t>Negligence that results in explosion, fire, slash-and-burn or falling trees</w:t>
        <w:br/>
        <w:br/>
        <w:t>affecting electricity work safety;</w:t>
      </w:r>
    </w:p>
    <w:p>
      <w:r>
        <w:t>c)</w:t>
        <w:br/>
        <w:br/>
        <w:t>Digging, driving piles, building houses on the safety corridor of underground</w:t>
        <w:br/>
        <w:br/>
        <w:t>electric cables;</w:t>
      </w:r>
    </w:p>
    <w:p>
      <w:r>
        <w:t>d)</w:t>
        <w:br/>
        <w:br/>
        <w:t>Anchoring a ship in the safety corridor of underground electric cables under</w:t>
        <w:br/>
        <w:br/>
        <w:t>the river bed or sea bed despite the warning sign;</w:t>
      </w:r>
    </w:p>
    <w:p>
      <w:r>
        <w:t>dd)</w:t>
        <w:br/>
        <w:br/>
        <w:t>Installing electrical equipment or building electrical line unsafely.</w:t>
      </w:r>
    </w:p>
    <w:p>
      <w:r>
        <w:t>b) The</w:t>
        <w:br/>
        <w:br/>
        <w:t>offence results in bodily harm to 01 person who suffers from ≥ 61% WPI or</w:t>
        <w:br/>
        <w:br/>
        <w:t>bodily harm to ≥ 02 who suffer from a total WPI of 61% - 121%;</w:t>
      </w:r>
    </w:p>
    <w:p>
      <w:r>
        <w:t>b) The offence</w:t>
        <w:br/>
        <w:br/>
        <w:t>results in bodily harm to more than one person, each of whom suffers from ≥ 61%</w:t>
        <w:br/>
        <w:br/>
        <w:t>WPI or bodily harm to ≥ 02 who suffer from a total WPI of ≥ 122%;</w:t>
      </w:r>
    </w:p>
    <w:p>
      <w:r>
        <w:t>c) The</w:t>
        <w:br/>
        <w:br/>
        <w:t>property damage caused by the offence is assessed at ≥ VND 1,500,000,000.</w:t>
      </w:r>
    </w:p>
    <w:p>
      <w:r>
        <w:t>4. If</w:t>
        <w:br/>
        <w:br/>
        <w:t>this offence poses a threat to life, health or property of other people and is</w:t>
        <w:br/>
        <w:br/>
        <w:t>not promptly prevented, the offender shall be liable to a fine of from VND</w:t>
        <w:br/>
        <w:br/>
        <w:t>20,000,000 to VND 100,000,000 or face a penalty of up to 02 years' community</w:t>
        <w:br/>
        <w:br/>
        <w:t>sentence or 03 - 24 months' imprisonment.</w:t>
      </w:r>
    </w:p>
    <w:p>
      <w:r>
        <w:t>Article</w:t>
        <w:br/>
        <w:br/>
        <w:t>315. Offences against regulations on medical examination, medical treatment,</w:t>
        <w:br/>
        <w:br/>
        <w:t>manufacture, concoction, dispense of medicines, selling medicines or other</w:t>
        <w:br/>
        <w:br/>
        <w:t>medical services</w:t>
      </w:r>
    </w:p>
    <w:p>
      <w:r>
        <w:t>1. Any</w:t>
        <w:br/>
        <w:br/>
        <w:t>person who violates regulations of law on medical examination, medical</w:t>
        <w:br/>
        <w:br/>
        <w:t>treatment, manufacture, concoction, dispense of medicines, selling medicines or</w:t>
        <w:br/>
        <w:br/>
        <w:t>other medical services in any of the following circumstances, except for the</w:t>
        <w:br/>
        <w:br/>
        <w:t>cases in Article 259 hereof, or commits the offence while having incurred a</w:t>
        <w:br/>
        <w:br/>
        <w:t>disciplinary or administrative penalty for the same offence or having an</w:t>
        <w:br/>
        <w:br/>
        <w:t>unspent conviction for the same offence shall face a penalty of 01 - 05 years'</w:t>
        <w:br/>
        <w:br/>
        <w:t>imprisonment:</w:t>
      </w:r>
    </w:p>
    <w:p>
      <w:r>
        <w:t>b) The</w:t>
        <w:br/>
        <w:br/>
        <w:t>offence results in bodily harm to 03 people, each of whom suffers from ≥ 61%</w:t>
        <w:br/>
        <w:br/>
        <w:t>WPI;</w:t>
      </w:r>
    </w:p>
    <w:p>
      <w:r>
        <w:t>c) The</w:t>
        <w:br/>
        <w:br/>
        <w:t>offence results in bodily harm to ≥ 03 people who suffer from a total WPI of ≥</w:t>
        <w:br/>
        <w:br/>
        <w:t>200%;</w:t>
      </w:r>
    </w:p>
    <w:p>
      <w:r>
        <w:t>4. If</w:t>
        <w:br/>
        <w:br/>
        <w:t>this offence results in bodily harm of 01 person who suffers from 31% - 60% WPI</w:t>
        <w:br/>
        <w:br/>
        <w:t>or bodily harm to more than one person who suffer from a total WPI of 31% - 60%</w:t>
        <w:br/>
        <w:br/>
        <w:t>or the offender has incurred a disciplinary or administrative penalty for the</w:t>
        <w:br/>
        <w:br/>
        <w:t>same offence or has an unspent conviction for the same offence, the offender</w:t>
        <w:br/>
        <w:br/>
        <w:t>shall face a penalty of up to 02 year's community sentence or 03 - 24 months'</w:t>
        <w:br/>
        <w:br/>
        <w:t>imprisonment.</w:t>
      </w:r>
    </w:p>
    <w:p>
      <w:r>
        <w:t>5. The</w:t>
        <w:br/>
        <w:br/>
        <w:t>offender might also be liable to a fine of from VND 10,000,000 to VND 50,000,000</w:t>
        <w:br/>
        <w:br/>
        <w:t>or prohibited from holding certain positions or doing certain jobs for 01 - 05</w:t>
        <w:br/>
        <w:br/>
        <w:t>years.</w:t>
      </w:r>
    </w:p>
    <w:p>
      <w:r>
        <w:t>Article</w:t>
        <w:br/>
        <w:br/>
        <w:t>316. Illegal abortion</w:t>
      </w:r>
    </w:p>
    <w:p>
      <w:r>
        <w:t>1. Any</w:t>
        <w:br/>
        <w:br/>
        <w:t>person who illegally performs an abortion on another person in any of the</w:t>
        <w:br/>
        <w:br/>
        <w:t>following circumstances shall face a penalty of up to 03 years' community</w:t>
        <w:br/>
        <w:br/>
        <w:t>sentence or 01 - 03 years' imprisonment:</w:t>
      </w:r>
    </w:p>
    <w:p>
      <w:r>
        <w:t>d) The</w:t>
        <w:br/>
        <w:br/>
        <w:t>offender has incurred a disciplinary or administrative penalty or has an</w:t>
        <w:br/>
        <w:br/>
        <w:t>unspent conviction for the same offence .</w:t>
      </w:r>
    </w:p>
    <w:p>
      <w:r>
        <w:t>c) The</w:t>
        <w:br/>
        <w:br/>
        <w:t>offence results in bodily harm to ≥ 03 people who suffer from a total WPI of</w:t>
        <w:br/>
        <w:br/>
        <w:t>122% - 200%.</w:t>
      </w:r>
    </w:p>
    <w:p>
      <w:r>
        <w:t>Article</w:t>
        <w:br/>
        <w:br/>
        <w:t>317. Offences against regulations of law on food safety and hygiene</w:t>
      </w:r>
    </w:p>
    <w:p>
      <w:r>
        <w:t>1. A</w:t>
        <w:br/>
        <w:br/>
        <w:t>person who commits any of the following violations against regulations of law</w:t>
        <w:br/>
        <w:br/>
        <w:t>on food safety shall be liable to a fine of from VND 50,000,000 to VND</w:t>
        <w:br/>
        <w:br/>
        <w:t>200,000,000 or a penalty of 01 - 05 years' imprisonment:</w:t>
      </w:r>
    </w:p>
    <w:p>
      <w:r>
        <w:t>a) Using</w:t>
        <w:br/>
        <w:br/>
        <w:t>banned substances in manufacture, preparation, processing, preservation of food</w:t>
        <w:br/>
        <w:br/>
        <w:t>or selling, providing food in the knowledge that it contains banned substances;</w:t>
      </w:r>
    </w:p>
    <w:p>
      <w:r>
        <w:t>b) Using</w:t>
        <w:br/>
        <w:br/>
        <w:t>chemicals, antibiotics, veterinary medicines, pesticides banned from farming,</w:t>
        <w:br/>
        <w:br/>
        <w:t>breeding, aquaculture, salt production, preparation, processing, preservation</w:t>
        <w:br/>
        <w:br/>
        <w:t>of agricultural, forestry, aquaculture products and salt creating an amount of</w:t>
        <w:br/>
        <w:br/>
        <w:t>residue beyond permissible limit in products;</w:t>
      </w:r>
    </w:p>
    <w:p>
      <w:r>
        <w:t>c) Using</w:t>
        <w:br/>
        <w:br/>
        <w:t>chemicals, antibiotics, veterinary medicines, pesticides, environment recovery</w:t>
        <w:br/>
        <w:br/>
        <w:t>substances that are not on the list of permissible substances or of unknown origins</w:t>
        <w:br/>
        <w:br/>
        <w:t>or against regulations on preparation, processing, preservation of</w:t>
        <w:br/>
        <w:br/>
        <w:t>agricultural, forestry, aquaculture products creating an amount of residue</w:t>
        <w:br/>
        <w:br/>
        <w:t>beyond permissible limit in products; or committing the offence while having</w:t>
        <w:br/>
        <w:br/>
        <w:t>incurred an administrative penalty for any of the offences specified in this</w:t>
        <w:br/>
        <w:br/>
        <w:t>Point or Point a of this Clause;</w:t>
      </w:r>
    </w:p>
    <w:p>
      <w:r>
        <w:t>d)</w:t>
        <w:br/>
        <w:br/>
        <w:t>Processing, providing or selling food in the knowledge that it does not comply</w:t>
        <w:br/>
        <w:br/>
        <w:t>with technical regulations or regulations on food safety; using chemicals,</w:t>
        <w:br/>
        <w:br/>
        <w:t>additives, processing agents that are not on the list of permissible substances</w:t>
        <w:br/>
        <w:br/>
        <w:t>or of unknown origins for manufacture, preparation, processing or preservation</w:t>
        <w:br/>
        <w:br/>
        <w:t>of food causing bodily harm to 01 person who suffers from 31% - 60% WPI or</w:t>
        <w:br/>
        <w:br/>
        <w:t>bodily harm to more than one person who suffer from a total WPI of 31% - 60% or</w:t>
        <w:br/>
        <w:br/>
        <w:t>earning an illegal profit of from 50,000,000 - VND 100,000,000.</w:t>
      </w:r>
    </w:p>
    <w:p>
      <w:r>
        <w:t>c) The</w:t>
        <w:br/>
        <w:br/>
        <w:t>offence results in bodily harm to 02 people, each of whom suffers from 31% - 60%</w:t>
        <w:br/>
        <w:br/>
        <w:t>WPI;</w:t>
      </w:r>
    </w:p>
    <w:p>
      <w:r>
        <w:t>d) The</w:t>
        <w:br/>
        <w:br/>
        <w:t>offence results in bodily harm to ≥ 03 people who suffer from a total WPI of</w:t>
        <w:br/>
        <w:br/>
        <w:t>61% - 121%.</w:t>
      </w:r>
    </w:p>
    <w:p>
      <w:r>
        <w:t>dd) The</w:t>
        <w:br/>
        <w:br/>
        <w:t>illegal profit earned is from VND 100,000,000 to under VND 500,000,000;</w:t>
      </w:r>
    </w:p>
    <w:p>
      <w:r>
        <w:t>d) The</w:t>
        <w:br/>
        <w:br/>
        <w:t>illegal profit earned is from VND 500,000,000 to under VND 1,000,000,000.</w:t>
      </w:r>
    </w:p>
    <w:p>
      <w:r>
        <w:t>d) The</w:t>
        <w:br/>
        <w:br/>
        <w:t>illegal profit earned is ≥ VND 1,000,000,000.</w:t>
      </w:r>
    </w:p>
    <w:p>
      <w:r>
        <w:t>5. The</w:t>
        <w:br/>
        <w:br/>
        <w:t>offender might also be liable to a fine of from VND 20,000,000 to VND</w:t>
        <w:br/>
        <w:br/>
        <w:t>100,000,000 or prohibited from holding certain positions or doing certain jobs</w:t>
        <w:br/>
        <w:br/>
        <w:t>for 01 - 05 years.</w:t>
      </w:r>
    </w:p>
    <w:p>
      <w:r>
        <w:t>Section</w:t>
        <w:br/>
        <w:br/>
        <w:t>4. OTHER OFFENCES AGAINST PUBLIC ORDER</w:t>
      </w:r>
    </w:p>
    <w:p>
      <w:r>
        <w:t>Article</w:t>
        <w:br/>
        <w:br/>
        <w:t>318. Disturbance of public order</w:t>
      </w:r>
    </w:p>
    <w:p>
      <w:r>
        <w:t>1. Any</w:t>
        <w:br/>
        <w:br/>
        <w:t>person who causes disturbance of public order which negatively impacts social</w:t>
        <w:br/>
        <w:br/>
        <w:t>safety, order or security or does it while having incurred an administrative penalty</w:t>
        <w:br/>
        <w:br/>
        <w:t>for the same offence or having an unspent conviction for the same offence shall</w:t>
        <w:br/>
        <w:br/>
        <w:t>be liable to a fine of from VND 5,000,000 to VND 50,000,000 or face a penalty</w:t>
        <w:br/>
        <w:br/>
        <w:t>of up to 02 years' community sentence or 03 - 24 months' imprisonment.</w:t>
      </w:r>
    </w:p>
    <w:p>
      <w:r>
        <w:t>b) The</w:t>
        <w:br/>
        <w:br/>
        <w:t>offence involves use of weapons or vandalism;</w:t>
      </w:r>
    </w:p>
    <w:p>
      <w:r>
        <w:t>c) The</w:t>
        <w:br/>
        <w:br/>
        <w:t>offence results in serious traffic congestion or suspension of public</w:t>
        <w:br/>
        <w:br/>
        <w:t>activities;</w:t>
      </w:r>
    </w:p>
    <w:p>
      <w:r>
        <w:t>d) The</w:t>
        <w:br/>
        <w:br/>
        <w:t>offender incites other people to cause disturbance;</w:t>
      </w:r>
    </w:p>
    <w:p>
      <w:r>
        <w:t>dd) The</w:t>
        <w:br/>
        <w:br/>
        <w:t>offender attacks the person who intervenes to maintain public order;</w:t>
      </w:r>
    </w:p>
    <w:p>
      <w:r>
        <w:t>Article</w:t>
        <w:br/>
        <w:br/>
        <w:t>319. Infringement upon human bodies, graves or remains</w:t>
      </w:r>
    </w:p>
    <w:p>
      <w:r>
        <w:t>1. Any</w:t>
        <w:br/>
        <w:br/>
        <w:t>person who commits grave robbery or otherwise infringes upon a dead body, grave</w:t>
        <w:br/>
        <w:br/>
        <w:t>or human remains shall face a penalty of up to 02 years' community sentence or</w:t>
        <w:br/>
        <w:br/>
        <w:t>03 - 24 months' imprisonment.</w:t>
      </w:r>
    </w:p>
    <w:p>
      <w:r>
        <w:t>a) The</w:t>
        <w:br/>
        <w:br/>
        <w:t>offence has a negative impact on social security, order or safety;</w:t>
      </w:r>
    </w:p>
    <w:p>
      <w:r>
        <w:t>b) The</w:t>
        <w:br/>
        <w:br/>
        <w:t>offence involves appropriation or destruction of historically or culturally</w:t>
        <w:br/>
        <w:br/>
        <w:t>valuable items;</w:t>
      </w:r>
    </w:p>
    <w:p>
      <w:r>
        <w:t>c) The</w:t>
        <w:br/>
        <w:br/>
        <w:t>offender is committed by despicable motives;</w:t>
      </w:r>
    </w:p>
    <w:p>
      <w:r>
        <w:t>d) The</w:t>
        <w:br/>
        <w:br/>
        <w:t>offence is for the purpose of taking part of the body or remains.</w:t>
      </w:r>
    </w:p>
    <w:p>
      <w:r>
        <w:t>Article</w:t>
        <w:br/>
        <w:br/>
        <w:t>320. Practicing superstitions</w:t>
      </w:r>
    </w:p>
    <w:p>
      <w:r>
        <w:t>1. Any</w:t>
        <w:br/>
        <w:br/>
        <w:t>person who practices fortune-telling, witchcraft or other types of</w:t>
        <w:br/>
        <w:br/>
        <w:t>superstitions despite the fact that he/she has incurred an administrative</w:t>
        <w:br/>
        <w:br/>
        <w:t>penalty for the same offence or has an unspent conviction for the same offence</w:t>
        <w:br/>
        <w:br/>
        <w:t>shall be liable to a fine of from VND 10,000,000 to VND 100,000,000 or face a</w:t>
        <w:br/>
        <w:br/>
        <w:t>penalty of up to 03 years' community sentence or 06 - 36 months' imprisonment.</w:t>
      </w:r>
    </w:p>
    <w:p>
      <w:r>
        <w:t>c) The</w:t>
        <w:br/>
        <w:br/>
        <w:t>offence has a negative impact on social security, order or safety.</w:t>
      </w:r>
    </w:p>
    <w:p>
      <w:r>
        <w:t>Article</w:t>
        <w:br/>
        <w:br/>
        <w:t>321. Illegal gambling</w:t>
      </w:r>
    </w:p>
    <w:p>
      <w:r>
        <w:t>1. Any</w:t>
        <w:br/>
        <w:br/>
        <w:t>person who illegally gambles in any shape or form with the stakes (in cash or</w:t>
        <w:br/>
        <w:br/>
        <w:t>kind) assessed at from VND 5,000,000 to under VND 50,000,000 or under VND</w:t>
        <w:br/>
        <w:br/>
        <w:t>5,000,000 despite the fact that he/she has incurred an administrative penalty</w:t>
        <w:br/>
        <w:br/>
        <w:t>or has an unspent conviction for the same offence or any of the offences</w:t>
        <w:br/>
        <w:br/>
        <w:t>specified in Article 322 hereof shall face a penalty of up to 03 year's</w:t>
        <w:br/>
        <w:br/>
        <w:t>community sentence or 06 - 36 months' imprisonment.</w:t>
      </w:r>
    </w:p>
    <w:p>
      <w:r>
        <w:t>b) The stake</w:t>
        <w:br/>
        <w:br/>
        <w:t>is assessed at VND ≥ 50,000,000;</w:t>
      </w:r>
    </w:p>
    <w:p>
      <w:r>
        <w:t>c) The</w:t>
        <w:br/>
        <w:br/>
        <w:t>offence is committed using the Internet, a computer network, telecommunications</w:t>
        <w:br/>
        <w:br/>
        <w:t>network or electronic device;</w:t>
      </w:r>
    </w:p>
    <w:p>
      <w:r>
        <w:t>3. The</w:t>
        <w:br/>
        <w:br/>
        <w:t>offender might also be liable to a fine of from VND 10,000,000 to VND 50,000,000.</w:t>
      </w:r>
    </w:p>
    <w:p>
      <w:r>
        <w:t>Article</w:t>
        <w:br/>
        <w:br/>
        <w:t>322. Organizing gambling or running gambling-dens</w:t>
      </w:r>
    </w:p>
    <w:p>
      <w:r>
        <w:t>1. Any</w:t>
        <w:br/>
        <w:br/>
        <w:t>person who organizes gambling or runs a gambling den in any of the following</w:t>
        <w:br/>
        <w:br/>
        <w:t>circumstances carries be liable to a fine of from VND 50,000,000 to VND 300,000,000</w:t>
        <w:br/>
        <w:br/>
        <w:t>or face a penalty of 01 - 05 years' imprisonment:</w:t>
      </w:r>
    </w:p>
    <w:p>
      <w:r>
        <w:t>a) The</w:t>
        <w:br/>
        <w:br/>
        <w:t>offender uses a place under his/her ownership or management for ≥ 10 people to</w:t>
        <w:br/>
        <w:br/>
        <w:t>gamble at the same time or for ≥ 02 gambling mats with the stakes of ≥ VND</w:t>
        <w:br/>
        <w:br/>
        <w:t>5,000,000;</w:t>
      </w:r>
    </w:p>
    <w:p>
      <w:r>
        <w:t>b) The</w:t>
        <w:br/>
        <w:br/>
        <w:t>total value of stakes at a time is ≥ VND 20,000,000;</w:t>
      </w:r>
    </w:p>
    <w:p>
      <w:r>
        <w:t>c) The</w:t>
        <w:br/>
        <w:br/>
        <w:t>offender provides pawnbroker services for gamblers; installs equipment serving</w:t>
        <w:br/>
        <w:br/>
        <w:t>the gambling; appoint people to guard or serve; prepares escape in case of</w:t>
        <w:br/>
        <w:br/>
        <w:t>raid; uses equipment for assisting the gambling;</w:t>
      </w:r>
    </w:p>
    <w:p>
      <w:r>
        <w:t>d) The offender</w:t>
        <w:br/>
        <w:br/>
        <w:t>has incurred an administrative penalty or has an unspent conviction for the</w:t>
        <w:br/>
        <w:br/>
        <w:t>same offence or any of the offences specified in Article 321 hereof .</w:t>
      </w:r>
    </w:p>
    <w:p>
      <w:r>
        <w:t>b) The</w:t>
        <w:br/>
        <w:br/>
        <w:t>illegal profit earned is ≥ VND 50,000,000;</w:t>
      </w:r>
    </w:p>
    <w:p>
      <w:r>
        <w:t>3. The</w:t>
        <w:br/>
        <w:br/>
        <w:t>offender might also be liable to a fine of from VND 20,000,000 to VND</w:t>
        <w:br/>
        <w:br/>
        <w:t>100,000,000 or have part or all of his/her property confiscated.</w:t>
      </w:r>
    </w:p>
    <w:p>
      <w:r>
        <w:t>Article</w:t>
        <w:br/>
        <w:br/>
        <w:t>323. Storing or buying property obtained by crime</w:t>
      </w:r>
    </w:p>
    <w:p>
      <w:r>
        <w:t>1. Any</w:t>
        <w:br/>
        <w:br/>
        <w:t>person who, without prior promise, stores or buys a piece of property in the</w:t>
        <w:br/>
        <w:br/>
        <w:t>knowledge that it is obtained through another person's commission of a crime</w:t>
        <w:br/>
        <w:br/>
        <w:t>shall be liable to a fine of from VND 10,000,000 to VND 100,000,000 or face a</w:t>
        <w:br/>
        <w:br/>
        <w:t>penalty of up to 03 years' community sentence or 06 - 36 months' imprisonment.</w:t>
      </w:r>
    </w:p>
    <w:p>
      <w:r>
        <w:t>c) The</w:t>
        <w:br/>
        <w:br/>
        <w:t>illegal piece of property is assessed at from VND 100,000,000 to under VND</w:t>
        <w:br/>
        <w:br/>
        <w:t>300,000,000;</w:t>
      </w:r>
    </w:p>
    <w:p>
      <w:r>
        <w:t>d) The</w:t>
        <w:br/>
        <w:br/>
        <w:t>illegal profit earned is from VND 20,000,000 to under VND 100,000,000;</w:t>
      </w:r>
    </w:p>
    <w:p>
      <w:r>
        <w:t>3. This</w:t>
        <w:br/>
        <w:br/>
        <w:t>offence committed in any of the following circumstances carries a penalty of 07</w:t>
        <w:br/>
        <w:br/>
        <w:t>- 10 years' imprisonment:</w:t>
      </w:r>
    </w:p>
    <w:p>
      <w:r>
        <w:t>a) The</w:t>
        <w:br/>
        <w:br/>
        <w:t>illegal piece of property is assessed at from VND 300,000,000 to under VND</w:t>
        <w:br/>
        <w:br/>
        <w:t>1,000,000,000;</w:t>
      </w:r>
    </w:p>
    <w:p>
      <w:r>
        <w:t>b) The</w:t>
        <w:br/>
        <w:br/>
        <w:t>illegal profit earned is from VND 100,000,000 to under VND 300,000,000.</w:t>
      </w:r>
    </w:p>
    <w:p>
      <w:r>
        <w:t>4. This</w:t>
        <w:br/>
        <w:br/>
        <w:t>offence committed in any of the following circumstances carries a penalty of 10</w:t>
        <w:br/>
        <w:br/>
        <w:t>- 15 years' imprisonment:</w:t>
      </w:r>
    </w:p>
    <w:p>
      <w:r>
        <w:t>a) The</w:t>
        <w:br/>
        <w:br/>
        <w:t>illegal piece of property is assessed at ≥ VND 1,000,000,000;</w:t>
      </w:r>
    </w:p>
    <w:p>
      <w:r>
        <w:t>b) The</w:t>
        <w:br/>
        <w:br/>
        <w:t>illegal profit earned is ≥ VND 300,000,000;</w:t>
      </w:r>
    </w:p>
    <w:p>
      <w:r>
        <w:t>5. The</w:t>
        <w:br/>
        <w:br/>
        <w:t>offender might also be liable to a fine of from VND 5,000,000 to VND 50,000,000</w:t>
        <w:br/>
        <w:br/>
        <w:t>or have all or part of his/her property confiscated.</w:t>
      </w:r>
    </w:p>
    <w:p>
      <w:r>
        <w:t>Article</w:t>
        <w:br/>
        <w:br/>
        <w:t>324. Money laundering</w:t>
      </w:r>
    </w:p>
    <w:p>
      <w:r>
        <w:t>1. A</w:t>
        <w:br/>
        <w:br/>
        <w:t>person who commits any of the following acts shall face a penalty of 01 - 05</w:t>
        <w:br/>
        <w:br/>
        <w:t>years' imprisonment:</w:t>
      </w:r>
    </w:p>
    <w:p>
      <w:r>
        <w:t>a)</w:t>
        <w:br/>
        <w:br/>
        <w:t>Directly or indirectly participating in finance transactions, banking</w:t>
        <w:br/>
        <w:br/>
        <w:t>transactions or other transactions to conceal the illegal origin of the money</w:t>
        <w:br/>
        <w:br/>
        <w:t>or property obtained through his/her commission of a crime or obtained through</w:t>
        <w:br/>
        <w:br/>
        <w:t>another person's commission of a crime to his/her knowledge;</w:t>
      </w:r>
    </w:p>
    <w:p>
      <w:r>
        <w:t>b) Using</w:t>
        <w:br/>
        <w:br/>
        <w:t>money or property obtained through his/her commission of a crime or obtained</w:t>
        <w:br/>
        <w:br/>
        <w:t>through another person's commission of a crime to his/her knowledge for doing</w:t>
        <w:br/>
        <w:br/>
        <w:t>business or other activities;</w:t>
      </w:r>
    </w:p>
    <w:p>
      <w:r>
        <w:t>c)</w:t>
        <w:br/>
        <w:br/>
        <w:t>Concealing information about the true origin, nature, location, movement or</w:t>
        <w:br/>
        <w:br/>
        <w:t>ownership of money or property obtained through his/her or commission of a</w:t>
        <w:br/>
        <w:br/>
        <w:t>crime or obtained through another person's commission of a crime to his/her</w:t>
        <w:br/>
        <w:br/>
        <w:t>knowledge or obstructing the verification of such information;</w:t>
      </w:r>
    </w:p>
    <w:p>
      <w:r>
        <w:t>d)</w:t>
        <w:br/>
        <w:br/>
        <w:t>Committing any of the offences specified in Point a through c of this Clause in</w:t>
        <w:br/>
        <w:br/>
        <w:t>the knowledge that the money or property is obtained through transfer, conversion</w:t>
        <w:br/>
        <w:br/>
        <w:t>of money or property obtained through another person's commission of a crime.</w:t>
      </w:r>
    </w:p>
    <w:p>
      <w:r>
        <w:t>b) The offender</w:t>
        <w:br/>
        <w:br/>
        <w:t>abuses his/her position or power to commit the offence;</w:t>
      </w:r>
    </w:p>
    <w:p>
      <w:r>
        <w:t>dd) The</w:t>
        <w:br/>
        <w:br/>
        <w:t>offence involves deceitful methods;</w:t>
      </w:r>
    </w:p>
    <w:p>
      <w:r>
        <w:t>e) The</w:t>
        <w:br/>
        <w:br/>
        <w:t>illegal money or property is assessed at from VND 200,000,000 to under VND</w:t>
        <w:br/>
        <w:br/>
        <w:t>500,000,000;</w:t>
      </w:r>
    </w:p>
    <w:p>
      <w:r>
        <w:t>g) The</w:t>
        <w:br/>
        <w:br/>
        <w:t>illegal profit earned is from VND 50,000,000 to under VND 100,000,000;</w:t>
      </w:r>
    </w:p>
    <w:p>
      <w:r>
        <w:t>a) The</w:t>
        <w:br/>
        <w:br/>
        <w:t>illegal money or property is assessed at ≥ VND 500,000,000;</w:t>
      </w:r>
    </w:p>
    <w:p>
      <w:r>
        <w:t>b) The</w:t>
        <w:br/>
        <w:br/>
        <w:t>illegal profit earned is ≥ VND 100,000,000;</w:t>
      </w:r>
    </w:p>
    <w:p>
      <w:r>
        <w:t>c) The</w:t>
        <w:br/>
        <w:br/>
        <w:t>offence has a negative impact on security of the national currency or finance</w:t>
        <w:br/>
        <w:br/>
        <w:t>system.</w:t>
      </w:r>
    </w:p>
    <w:p>
      <w:r>
        <w:t>Article</w:t>
        <w:br/>
        <w:br/>
        <w:t>325. Persuading, forcing a person under 18 to commit a criminal offence or</w:t>
        <w:br/>
        <w:br/>
        <w:t>harboring a person under 18 who committed a criminal offence</w:t>
      </w:r>
    </w:p>
    <w:p>
      <w:r>
        <w:t>1. Any</w:t>
        <w:br/>
        <w:br/>
        <w:t>person aged 18 or over who commits any of the following violations against a</w:t>
        <w:br/>
        <w:br/>
        <w:t>person under 18 shall face a penalty of 01 - 05 years' imprisonment:</w:t>
      </w:r>
    </w:p>
    <w:p>
      <w:r>
        <w:t>a)</w:t>
        <w:br/>
        <w:br/>
        <w:t>Persuading, inciting a person under 18 to commit a criminal offence or indulge</w:t>
        <w:br/>
        <w:br/>
        <w:t>in debauchery;</w:t>
      </w:r>
    </w:p>
    <w:p>
      <w:r>
        <w:t>b) Threatening,</w:t>
        <w:br/>
        <w:br/>
        <w:t>using violence or otherwise forcing a person under 18 to commit a criminal</w:t>
        <w:br/>
        <w:br/>
        <w:t>offence;</w:t>
      </w:r>
    </w:p>
    <w:p>
      <w:r>
        <w:t>c)</w:t>
        <w:br/>
        <w:br/>
        <w:t>Harboring a person under 18 who committed a offence.</w:t>
      </w:r>
    </w:p>
    <w:p>
      <w:r>
        <w:t>b) The</w:t>
        <w:br/>
        <w:br/>
        <w:t>offence involves more than one person under 18;</w:t>
      </w:r>
    </w:p>
    <w:p>
      <w:r>
        <w:t>c) The</w:t>
        <w:br/>
        <w:br/>
        <w:t>offence involves a person under 13;</w:t>
      </w:r>
    </w:p>
    <w:p>
      <w:r>
        <w:t>d) The</w:t>
        <w:br/>
        <w:br/>
        <w:t>offence involves very serious crime or extremely serious crime committed by the</w:t>
        <w:br/>
        <w:br/>
        <w:t>person under 18;</w:t>
      </w:r>
    </w:p>
    <w:p>
      <w:r>
        <w:t>3. The</w:t>
        <w:br/>
        <w:br/>
        <w:t>offender might also be liable to a fine of from VND 10,000,000 to VND</w:t>
        <w:br/>
        <w:br/>
        <w:t>100,000,000.</w:t>
      </w:r>
    </w:p>
    <w:p>
      <w:r>
        <w:t>The</w:t>
        <w:br/>
        <w:br/>
        <w:t>person who commits this offence in the circumstances in Point dd Clause 2 of</w:t>
        <w:br/>
        <w:br/>
        <w:t>this Article might also be put under mandatory supervision for 01 - 05 years.</w:t>
      </w:r>
    </w:p>
    <w:p>
      <w:r>
        <w:t>Article</w:t>
        <w:br/>
        <w:br/>
        <w:t>326. Distribution pornographic materials</w:t>
      </w:r>
    </w:p>
    <w:p>
      <w:r>
        <w:t>1. Any</w:t>
        <w:br/>
        <w:br/>
        <w:t>person who makes, duplicates, publishes, transports, deals in or possesses</w:t>
        <w:br/>
        <w:br/>
        <w:t>books, magazines, pictures, films, music or other items that contain</w:t>
        <w:br/>
        <w:br/>
        <w:t>pornographic contents for the purpose of distributing them or distributes</w:t>
        <w:br/>
        <w:br/>
        <w:t>pornographic materials in any of the following circumstances shall be a fine of</w:t>
        <w:br/>
        <w:br/>
        <w:t>from VND 10,000,000 to VND 100,000,000 or face a penalty of up to 03 years'</w:t>
        <w:br/>
        <w:br/>
        <w:t>community sentence or 06 - 36 months' imprisonment:</w:t>
      </w:r>
    </w:p>
    <w:p>
      <w:r>
        <w:t>a) The</w:t>
        <w:br/>
        <w:br/>
        <w:t>offence involves an amount of digital data from 01 GB to under 05 GB in size;</w:t>
      </w:r>
    </w:p>
    <w:p>
      <w:r>
        <w:t>b) The</w:t>
        <w:br/>
        <w:br/>
        <w:t>offence involve 50 - 100 physical books or magazines;</w:t>
      </w:r>
    </w:p>
    <w:p>
      <w:r>
        <w:t>c) The</w:t>
        <w:br/>
        <w:br/>
        <w:t>offence involves 100 - 200 physical pictures;</w:t>
      </w:r>
    </w:p>
    <w:p>
      <w:r>
        <w:t>d) Pornographic</w:t>
        <w:br/>
        <w:br/>
        <w:t>materials are distributed among 10 - 20 people;</w:t>
      </w:r>
    </w:p>
    <w:p>
      <w:r>
        <w:t>b) The</w:t>
        <w:br/>
        <w:br/>
        <w:t>offence involves an amount of digital data from 05 GB to under 10 GB in size;</w:t>
      </w:r>
    </w:p>
    <w:p>
      <w:r>
        <w:t>c) The</w:t>
        <w:br/>
        <w:br/>
        <w:t>offence involve 51 - 100 physical books or magazines;</w:t>
      </w:r>
    </w:p>
    <w:p>
      <w:r>
        <w:t>d) The</w:t>
        <w:br/>
        <w:br/>
        <w:t>offence involves 201 - 500 physical pictures;</w:t>
      </w:r>
    </w:p>
    <w:p>
      <w:r>
        <w:t>d)</w:t>
        <w:br/>
        <w:br/>
        <w:t>Pornographic materials are distributed among 21 - 100 people;</w:t>
      </w:r>
    </w:p>
    <w:p>
      <w:r>
        <w:t>e)</w:t>
        <w:br/>
        <w:br/>
        <w:t>Pornographic materials are distributed to people under 18;</w:t>
      </w:r>
    </w:p>
    <w:p>
      <w:r>
        <w:t>g) The</w:t>
        <w:br/>
        <w:br/>
        <w:t>offence is committed using the Internet, a computer network, telecommunications</w:t>
        <w:br/>
        <w:br/>
        <w:t>network or electronic device;</w:t>
      </w:r>
    </w:p>
    <w:p>
      <w:r>
        <w:t>a) The</w:t>
        <w:br/>
        <w:br/>
        <w:t>offence involves an amount of digital data ≥ 10 GB;</w:t>
      </w:r>
    </w:p>
    <w:p>
      <w:r>
        <w:t>b) The</w:t>
        <w:br/>
        <w:br/>
        <w:t>offence involve ≥ 101 physical books or magazines;</w:t>
      </w:r>
    </w:p>
    <w:p>
      <w:r>
        <w:t>c) The</w:t>
        <w:br/>
        <w:br/>
        <w:t>offence involves ≥ 501 physical pictures;</w:t>
      </w:r>
    </w:p>
    <w:p>
      <w:r>
        <w:t>d)</w:t>
        <w:br/>
        <w:br/>
        <w:t>Pornographic materials are distributed among ≥ 101 people;</w:t>
      </w:r>
    </w:p>
    <w:p>
      <w:r>
        <w:t>4. The</w:t>
        <w:br/>
        <w:br/>
        <w:t>offender might also be liable to a fine of from VND 5,000,000 to VND 30,000,000</w:t>
        <w:br/>
        <w:br/>
        <w:t>or prohibited from holding certain positions or doing certain jobs for 01 - 05</w:t>
        <w:br/>
        <w:br/>
        <w:t>years.</w:t>
      </w:r>
    </w:p>
    <w:p>
      <w:r>
        <w:t>Article</w:t>
        <w:br/>
        <w:br/>
        <w:t>327. Harboring prostitutes</w:t>
      </w:r>
    </w:p>
    <w:p>
      <w:r>
        <w:t>1. Any</w:t>
        <w:br/>
        <w:br/>
        <w:t>person who harbors prostitutes shall face a penalty of 01 - 05 years'</w:t>
        <w:br/>
        <w:br/>
        <w:t>imprisonment.</w:t>
      </w:r>
    </w:p>
    <w:p>
      <w:r>
        <w:t>b) Forced</w:t>
        <w:br/>
        <w:br/>
        <w:t>prostitution;</w:t>
      </w:r>
    </w:p>
    <w:p>
      <w:r>
        <w:t>d) The</w:t>
        <w:br/>
        <w:br/>
        <w:t>offence involves ≥ 04 people engaged in prostitution;</w:t>
      </w:r>
    </w:p>
    <w:p>
      <w:r>
        <w:t>dd) The</w:t>
        <w:br/>
        <w:br/>
        <w:t>offence involves a person aged from 16 to under 18 engaged in prostitution;</w:t>
      </w:r>
    </w:p>
    <w:p>
      <w:r>
        <w:t>e) The</w:t>
        <w:br/>
        <w:br/>
        <w:t>offence results in 11% - 45% mental and behavioral disability of the aged from</w:t>
        <w:br/>
        <w:br/>
        <w:t>16 to under 18;</w:t>
      </w:r>
    </w:p>
    <w:p>
      <w:r>
        <w:t>g) The</w:t>
        <w:br/>
        <w:br/>
        <w:t>illegal profit earned is from VND 50,000,000 to under VND 200,000,000;</w:t>
      </w:r>
    </w:p>
    <w:p>
      <w:r>
        <w:t>3. This offence</w:t>
        <w:br/>
        <w:br/>
        <w:t>committed in any of the following circumstances carries a penalty of 10 - 15</w:t>
        <w:br/>
        <w:br/>
        <w:t>years' imprisonment:</w:t>
      </w:r>
    </w:p>
    <w:p>
      <w:r>
        <w:t>a) The</w:t>
        <w:br/>
        <w:br/>
        <w:t>offence involves a person aged from 13 to under 16 engaged in prostitution;</w:t>
      </w:r>
    </w:p>
    <w:p>
      <w:r>
        <w:t>c) The</w:t>
        <w:br/>
        <w:br/>
        <w:t>offence results in ≥ 46% mental and behavioral disability of the person engaged</w:t>
        <w:br/>
        <w:br/>
        <w:t>in prostitution.</w:t>
      </w:r>
    </w:p>
    <w:p>
      <w:r>
        <w:t>a) The</w:t>
        <w:br/>
        <w:br/>
        <w:t>offence involves more than one person aged from 13 to under 16engaged in</w:t>
        <w:br/>
        <w:br/>
        <w:t>prostitution;</w:t>
      </w:r>
    </w:p>
    <w:p>
      <w:r>
        <w:t>b) The</w:t>
        <w:br/>
        <w:br/>
        <w:t>illegal profit earned is ≥ VND 500,000,000;</w:t>
      </w:r>
    </w:p>
    <w:p>
      <w:r>
        <w:t>c) Forced</w:t>
        <w:br/>
        <w:br/>
        <w:t>prostitution that results in the victim's death or suicide.</w:t>
      </w:r>
    </w:p>
    <w:p>
      <w:r>
        <w:t>5. The</w:t>
        <w:br/>
        <w:br/>
        <w:t>offender might also be liable to a fine of from VND 10,000,000 to VND</w:t>
        <w:br/>
        <w:br/>
        <w:t>100,000,000 or put under mandatory supervision for 01 - 05 years or have part</w:t>
        <w:br/>
        <w:br/>
        <w:t>or all of his/her property confiscated.</w:t>
      </w:r>
    </w:p>
    <w:p>
      <w:r>
        <w:t>Article</w:t>
        <w:br/>
        <w:br/>
        <w:t>328. Procuring</w:t>
      </w:r>
    </w:p>
    <w:p>
      <w:r>
        <w:t>1. Any</w:t>
        <w:br/>
        <w:br/>
        <w:t>person who encourages or assists the prostitution of others shall face a</w:t>
        <w:br/>
        <w:br/>
        <w:t>penalty of 06 - 36 months' imprisonment.</w:t>
      </w:r>
    </w:p>
    <w:p>
      <w:r>
        <w:t>a) The</w:t>
        <w:br/>
        <w:br/>
        <w:t>offence involves a person aged from 16 to under 18 engaged in prostitution;</w:t>
      </w:r>
    </w:p>
    <w:p>
      <w:r>
        <w:t>dd) The</w:t>
        <w:br/>
        <w:br/>
        <w:t>offence involves more than one person;</w:t>
      </w:r>
    </w:p>
    <w:p>
      <w:r>
        <w:t>e) The</w:t>
        <w:br/>
        <w:br/>
        <w:t>illegal profit earned is from VND 100,000,000 to under VND 500,000,000;</w:t>
      </w:r>
    </w:p>
    <w:p>
      <w:r>
        <w:t>Article</w:t>
        <w:br/>
        <w:br/>
        <w:t>329. Engaging in prostitution with a person under 18</w:t>
      </w:r>
    </w:p>
    <w:p>
      <w:r>
        <w:t>1. Any</w:t>
        <w:br/>
        <w:br/>
        <w:t>person aged ≥ 18 who engages in prostitution with a person under 18, except for</w:t>
        <w:br/>
        <w:br/>
        <w:t>the case in Point b Clause 1 Article 142 hereof, shall face a penalty of 01 -</w:t>
        <w:br/>
        <w:br/>
        <w:t>05 years' imprisonment.</w:t>
      </w:r>
    </w:p>
    <w:p>
      <w:r>
        <w:t>b) The</w:t>
        <w:br/>
        <w:br/>
        <w:t>person engaged in prostitution is from 13 to under 16 years of age;</w:t>
      </w:r>
    </w:p>
    <w:p>
      <w:r>
        <w:t>c) The</w:t>
        <w:br/>
        <w:br/>
        <w:t>offence causes 31% - 60% WPI for the victim.</w:t>
      </w:r>
    </w:p>
    <w:p>
      <w:r>
        <w:t>a) The</w:t>
        <w:br/>
        <w:br/>
        <w:t>offence has been committed more than once and the person engaged in</w:t>
        <w:br/>
        <w:br/>
        <w:t>prostitution is from 13 to under 16 years of age;</w:t>
      </w:r>
    </w:p>
    <w:p>
      <w:r>
        <w:t>4. The</w:t>
        <w:br/>
        <w:br/>
        <w:t>offender might also be liable to a fine of from VND 10,000,000 to VND 50,000,000.</w:t>
      </w:r>
    </w:p>
    <w:p>
      <w:r>
        <w:t>Chapter</w:t>
        <w:br/>
        <w:br/>
        <w:t>XXII</w:t>
      </w:r>
    </w:p>
    <w:p>
      <w:r>
        <w:t>OFFENCES AGAINST ADMINISTRATIVE MANAGEMENT</w:t>
        <w:br/>
        <w:br/>
        <w:t>ORDER</w:t>
      </w:r>
    </w:p>
    <w:p>
      <w:r>
        <w:t>Article</w:t>
        <w:br/>
        <w:br/>
        <w:t>330. Resisting a law enforcement officer in performance of his/her official</w:t>
        <w:br/>
        <w:br/>
        <w:t>duties</w:t>
      </w:r>
    </w:p>
    <w:p>
      <w:r>
        <w:t>1. Any</w:t>
        <w:br/>
        <w:br/>
        <w:t>person who uses violence, threat of violence or otherwise obstructs a law</w:t>
        <w:br/>
        <w:br/>
        <w:t>enforcement officer from performing his/her official duties or forces a law</w:t>
        <w:br/>
        <w:br/>
        <w:t>enforcement officer to act against the law shall face a penalty of up to 03</w:t>
        <w:br/>
        <w:br/>
        <w:t>years' community sentence or 06 - 36 months' imprisonment:</w:t>
      </w:r>
    </w:p>
    <w:p>
      <w:r>
        <w:t>c) The</w:t>
        <w:br/>
        <w:br/>
        <w:t>offender persuades or incites another person to commit the offence;</w:t>
      </w:r>
    </w:p>
    <w:p>
      <w:r>
        <w:t>d) The</w:t>
        <w:br/>
        <w:br/>
        <w:t>property damage caused by the offence is assessed at ≥ VND 50,000,000;</w:t>
      </w:r>
    </w:p>
    <w:p>
      <w:r>
        <w:t>Article</w:t>
        <w:br/>
        <w:br/>
        <w:t>331. Abusing democratic freedoms to infringe upon the interests of the State,</w:t>
        <w:br/>
        <w:br/>
        <w:t>lawful rights and interests of organizations and/or citizens</w:t>
      </w:r>
    </w:p>
    <w:p>
      <w:r>
        <w:t>1. Any</w:t>
        <w:br/>
        <w:br/>
        <w:t>person who abuses the freedom of speech, freedom of the press, freedom of</w:t>
        <w:br/>
        <w:br/>
        <w:t>religion, freedom of association and other democratic freedoms to infringe upon</w:t>
        <w:br/>
        <w:br/>
        <w:t>the interests of the State, lawful rights and interests of organizations and/or</w:t>
        <w:br/>
        <w:br/>
        <w:t>citizens shall receive a warning or face a penalty of up to 03 years' community</w:t>
        <w:br/>
        <w:br/>
        <w:t>sentence or 06 - 36 months' imprisonment.</w:t>
      </w:r>
    </w:p>
    <w:p>
      <w:r>
        <w:t>2. If the</w:t>
        <w:br/>
        <w:br/>
        <w:t>offence has a negative impact on social security, order or safety, the offender</w:t>
        <w:br/>
        <w:br/>
        <w:t>shall face a penalty of 02 - 07 years' imprisonment.</w:t>
      </w:r>
    </w:p>
    <w:p>
      <w:r>
        <w:t>Article</w:t>
        <w:br/>
        <w:br/>
        <w:t>332. Avoiding conscription</w:t>
      </w:r>
    </w:p>
    <w:p>
      <w:r>
        <w:t>1. Any</w:t>
        <w:br/>
        <w:br/>
        <w:t>person who fails to comply with regulations of law on conscription, defies an</w:t>
        <w:br/>
        <w:br/>
        <w:t>enlistment order or military training order despite the fact that he/she has</w:t>
        <w:br/>
        <w:br/>
        <w:t>incurred an administrative penalty or has an unspent conviction for the same</w:t>
        <w:br/>
        <w:br/>
        <w:t>offence shall face a penalty of up to 02 years' community sentence or 03 - 24</w:t>
        <w:br/>
        <w:br/>
        <w:t>months' imprisonment.</w:t>
      </w:r>
    </w:p>
    <w:p>
      <w:r>
        <w:t>a) The</w:t>
        <w:br/>
        <w:br/>
        <w:t>offender injures himself/herself to avoid conscription;</w:t>
      </w:r>
    </w:p>
    <w:p>
      <w:r>
        <w:t>b) The</w:t>
        <w:br/>
        <w:br/>
        <w:t>offence is committed in wartime;</w:t>
      </w:r>
    </w:p>
    <w:p>
      <w:r>
        <w:t>c) The</w:t>
        <w:br/>
        <w:br/>
        <w:t>offender drags another person into committing the offence.</w:t>
      </w:r>
    </w:p>
    <w:p>
      <w:r>
        <w:t>Article</w:t>
        <w:br/>
        <w:br/>
        <w:t>333. Defying order for enlistment of military reserve force members</w:t>
      </w:r>
    </w:p>
    <w:p>
      <w:r>
        <w:t>1. Any</w:t>
        <w:br/>
        <w:br/>
        <w:t>person who is a member of a military reserve force but defies the enlistment</w:t>
        <w:br/>
        <w:br/>
        <w:t>order in case of a general mobilization order or local mobilization order, war</w:t>
        <w:br/>
        <w:br/>
        <w:t>or necessary enhancement of the standing army to protect the local territory or</w:t>
        <w:br/>
        <w:br/>
        <w:t>the nation's sovereignty shall face a penalty of up to 03 years' community</w:t>
        <w:br/>
        <w:br/>
        <w:t>sentence or 06 - 36 months' imprisonment.</w:t>
      </w:r>
    </w:p>
    <w:p>
      <w:r>
        <w:t>a) The</w:t>
        <w:br/>
        <w:br/>
        <w:t>offender injures himself/herself to avoid enlistment;</w:t>
      </w:r>
    </w:p>
    <w:p>
      <w:r>
        <w:t>b) The offender</w:t>
        <w:br/>
        <w:br/>
        <w:t>drags another person into committing the offence.</w:t>
      </w:r>
    </w:p>
    <w:p>
      <w:r>
        <w:t>Article</w:t>
        <w:br/>
        <w:br/>
        <w:t>334. Violation against regulations of law on conscription</w:t>
      </w:r>
    </w:p>
    <w:p>
      <w:r>
        <w:t>1. Any</w:t>
        <w:br/>
        <w:br/>
        <w:t>person who abuses his/her position to commit a violation against regulations of</w:t>
        <w:br/>
        <w:br/>
        <w:t>law on conscription, enlistment, military training order shall face a penalty</w:t>
        <w:br/>
        <w:br/>
        <w:t>of up to 03 years' community sentence or 06 - 36 months' imprisonment.</w:t>
      </w:r>
    </w:p>
    <w:p>
      <w:r>
        <w:t>2. If</w:t>
        <w:br/>
        <w:br/>
        <w:t>this offence is committed in wartime, the offender shall face a penalty of 02 -</w:t>
        <w:br/>
        <w:br/>
        <w:t>07 years' imprisonment.</w:t>
      </w:r>
    </w:p>
    <w:p>
      <w:r>
        <w:t>Article</w:t>
        <w:br/>
        <w:br/>
        <w:t>335. Obstruction of conscription</w:t>
      </w:r>
    </w:p>
    <w:p>
      <w:r>
        <w:t>1. Any</w:t>
        <w:br/>
        <w:br/>
        <w:t>person who deliberately obstructs conscription, enlistment, military training</w:t>
        <w:br/>
        <w:br/>
        <w:t>order shall receive a warning or face a penalty of up to 02 years' community sentence</w:t>
        <w:br/>
        <w:br/>
        <w:t>or 03 - 24 months' imprisonment.</w:t>
      </w:r>
    </w:p>
    <w:p>
      <w:r>
        <w:t>2. If</w:t>
        <w:br/>
        <w:br/>
        <w:t>this offence involves the offender's abuse of his/her power or position or is</w:t>
        <w:br/>
        <w:br/>
        <w:t>committed in wartime, the offender shall face a penalty of 02 - 05 years'</w:t>
        <w:br/>
        <w:br/>
        <w:t>imprisonment.</w:t>
      </w:r>
    </w:p>
    <w:p>
      <w:r>
        <w:t>Article</w:t>
        <w:br/>
        <w:br/>
        <w:t>336. Illegal civil registration</w:t>
      </w:r>
    </w:p>
    <w:p>
      <w:r>
        <w:t>1. Any</w:t>
        <w:br/>
        <w:br/>
        <w:t>person who abuses his/her position or power to register or issue civil</w:t>
        <w:br/>
        <w:br/>
        <w:t>registration documents against the law despite the fact that he/she has</w:t>
        <w:br/>
        <w:br/>
        <w:t>incurred a disciplinary penalty for the same offence shall receive a warning or</w:t>
        <w:br/>
        <w:br/>
        <w:t>face a penalty of up to 03 years' community sentence.</w:t>
      </w:r>
    </w:p>
    <w:p>
      <w:r>
        <w:t>2. This</w:t>
        <w:br/>
        <w:br/>
        <w:t>offence committed in any of the following circumstances carries a penalty of 03</w:t>
        <w:br/>
        <w:br/>
        <w:t>- 24 months' imprisonment:</w:t>
      </w:r>
    </w:p>
    <w:p>
      <w:r>
        <w:t>a)</w:t>
        <w:br/>
        <w:br/>
        <w:t>Registering or issuing civil registration documents to more than one person;</w:t>
      </w:r>
    </w:p>
    <w:p>
      <w:r>
        <w:t>b) The</w:t>
        <w:br/>
        <w:br/>
        <w:t>civil registration documents issued or registered against the law are used for</w:t>
        <w:br/>
        <w:br/>
        <w:t>commission of illegal acts.</w:t>
      </w:r>
    </w:p>
    <w:p>
      <w:r>
        <w:t>Article</w:t>
        <w:br/>
        <w:br/>
        <w:t>337. Deliberate disclosure of classified information; appropriation, trading,</w:t>
        <w:br/>
        <w:br/>
        <w:t>destruction of classified documents</w:t>
      </w:r>
    </w:p>
    <w:p>
      <w:r>
        <w:t>1. Any</w:t>
        <w:br/>
        <w:br/>
        <w:t>person who deliberately discloses or deals in classified information, except in</w:t>
        <w:br/>
        <w:br/>
        <w:t>the circumstances specified in Article 110 hereof, shall face a penalty of 02 -</w:t>
        <w:br/>
        <w:br/>
        <w:t>07 years' imprisonment.</w:t>
      </w:r>
    </w:p>
    <w:p>
      <w:r>
        <w:t>a) The</w:t>
        <w:br/>
        <w:br/>
        <w:t>information is classified as second-degree top secret;</w:t>
      </w:r>
    </w:p>
    <w:p>
      <w:r>
        <w:t>b) The</w:t>
        <w:br/>
        <w:br/>
        <w:t>offender misuses his/her position or power to commit the offence;</w:t>
      </w:r>
    </w:p>
    <w:p>
      <w:r>
        <w:t>c) The</w:t>
        <w:br/>
        <w:br/>
        <w:t>offence causes losses in terms of national defense and security or results in</w:t>
        <w:br/>
        <w:br/>
        <w:t>diplomatic, economic or cultural damage.</w:t>
      </w:r>
    </w:p>
    <w:p>
      <w:r>
        <w:t>b) The</w:t>
        <w:br/>
        <w:br/>
        <w:t>information is classified as first-degree top secret;</w:t>
      </w:r>
    </w:p>
    <w:p>
      <w:r>
        <w:t>d) The</w:t>
        <w:br/>
        <w:br/>
        <w:t>offence infringes upon the political regime, independence, sovereignty and</w:t>
        <w:br/>
        <w:br/>
        <w:t>territorial integrity of Vietnam.</w:t>
      </w:r>
    </w:p>
    <w:p>
      <w:r>
        <w:t>4. The</w:t>
        <w:br/>
        <w:br/>
        <w:t>offender might also be liable to a fine of from VND 10,000,000 to VND</w:t>
        <w:br/>
        <w:br/>
        <w:t>100,000,000 or prohibited from holding certain positions or doing certain jobs</w:t>
        <w:br/>
        <w:br/>
        <w:t>for 01 - 05 years.</w:t>
      </w:r>
    </w:p>
    <w:p>
      <w:r>
        <w:t>Article</w:t>
        <w:br/>
        <w:br/>
        <w:t>338. Involuntary disclosure of classified information; loss of classified</w:t>
        <w:br/>
        <w:br/>
        <w:t>documents or items</w:t>
      </w:r>
    </w:p>
    <w:p>
      <w:r>
        <w:t>1. Any</w:t>
        <w:br/>
        <w:br/>
        <w:t>person who involuntarily discloses classified information or loses a classified</w:t>
        <w:br/>
        <w:br/>
        <w:t>document or item shall face a penalty of up to 03 years' community sentence or</w:t>
        <w:br/>
        <w:br/>
        <w:t>06 - 36 months' imprisonment.</w:t>
      </w:r>
    </w:p>
    <w:p>
      <w:r>
        <w:t>a) The</w:t>
        <w:br/>
        <w:br/>
        <w:t>information is classified as top secret;</w:t>
      </w:r>
    </w:p>
    <w:p>
      <w:r>
        <w:t>b) The</w:t>
        <w:br/>
        <w:br/>
        <w:t>offence results in losses in terms of national defense and security; causes</w:t>
        <w:br/>
        <w:br/>
        <w:t>diplomatic, economic or cultural damages; infringes upon the political regime, independence,</w:t>
        <w:br/>
        <w:br/>
        <w:t>sovereignty and territorial integrity.</w:t>
      </w:r>
    </w:p>
    <w:p>
      <w:r>
        <w:t>Article</w:t>
        <w:br/>
        <w:br/>
        <w:t>339. Criminal impersonation</w:t>
      </w:r>
    </w:p>
    <w:p>
      <w:r>
        <w:t>Any</w:t>
        <w:br/>
        <w:br/>
        <w:t>person who assumes a false position or rank to commit illegal acts other than</w:t>
        <w:br/>
        <w:br/>
        <w:t>appropriation of property shall face a penalty of up to 02 years' community</w:t>
        <w:br/>
        <w:br/>
        <w:t>sentence or 03 - 24 months' imprisonment.</w:t>
      </w:r>
    </w:p>
    <w:p>
      <w:r>
        <w:t>Article</w:t>
        <w:br/>
        <w:br/>
        <w:t>340. Falsification and use of certificates or documents of organizations</w:t>
      </w:r>
    </w:p>
    <w:p>
      <w:r>
        <w:t>1. Any</w:t>
        <w:br/>
        <w:br/>
        <w:t>person who falsifies the content of a passport, visa, household registration</w:t>
        <w:br/>
        <w:br/>
        <w:t>book, civil registration document, certificate or another document of an agency</w:t>
        <w:br/>
        <w:br/>
        <w:t>or organization and uses it to commits a criminal offence or does it while</w:t>
        <w:br/>
        <w:br/>
        <w:t>having incurred an administrative penalty for the same offence or having an</w:t>
        <w:br/>
        <w:br/>
        <w:t>unspent conviction for the same offence shall receive a warning, be liable to a</w:t>
        <w:br/>
        <w:br/>
        <w:t>fine of from VND 10,000,000 to VND 50,000,000 or face a penalty of up to 03</w:t>
        <w:br/>
        <w:br/>
        <w:t>years' community sentence or 06 - 36 months' imprisonment.</w:t>
      </w:r>
    </w:p>
    <w:p>
      <w:r>
        <w:t>b) The</w:t>
        <w:br/>
        <w:br/>
        <w:t>falsified document is used to commit a very serious crime or extremely serious</w:t>
        <w:br/>
        <w:br/>
        <w:t>crime.</w:t>
      </w:r>
    </w:p>
    <w:p>
      <w:r>
        <w:t>3. The offender</w:t>
        <w:br/>
        <w:br/>
        <w:t>might also be liable to a fine of from VND 5,000,000 to VND 20,000,000 or</w:t>
        <w:br/>
        <w:br/>
        <w:t>prohibited from holding certain positions or doing certain jobs for 01 - 05</w:t>
        <w:br/>
        <w:br/>
        <w:t>years.</w:t>
      </w:r>
    </w:p>
    <w:p>
      <w:r>
        <w:t>Article</w:t>
        <w:br/>
        <w:br/>
        <w:t>341. Fabricating an organization's seal or documents and use thereof</w:t>
      </w:r>
    </w:p>
    <w:p>
      <w:r>
        <w:t>1. Any</w:t>
        <w:br/>
        <w:br/>
        <w:t>person who fabricates an organization's seal or document or use it to commit an</w:t>
        <w:br/>
        <w:br/>
        <w:t>illegal act shall be liable to a fine of from VND 30,000,000 to VND 100,000,000</w:t>
        <w:br/>
        <w:br/>
        <w:t>or face a penalty of up to 03 years' community sentence or 06 - 36 months'</w:t>
        <w:br/>
        <w:br/>
        <w:t>imprisonment:</w:t>
      </w:r>
    </w:p>
    <w:p>
      <w:r>
        <w:t>c) The</w:t>
        <w:br/>
        <w:br/>
        <w:t>offence involves 02 - 05 fabricated seals or documents;</w:t>
      </w:r>
    </w:p>
    <w:p>
      <w:r>
        <w:t>d) The</w:t>
        <w:br/>
        <w:br/>
        <w:t>fabricated seal or document is used to commit a criminal offence;</w:t>
      </w:r>
    </w:p>
    <w:p>
      <w:r>
        <w:t>dd) The</w:t>
        <w:br/>
        <w:br/>
        <w:t>illegal profit earned is from VND 10,000,000 to under VND 50,000,000;</w:t>
      </w:r>
    </w:p>
    <w:p>
      <w:r>
        <w:t>a) The</w:t>
        <w:br/>
        <w:br/>
        <w:t>offence involves ≥ 6 fabricated seals or documents;</w:t>
      </w:r>
    </w:p>
    <w:p>
      <w:r>
        <w:t>b) The</w:t>
        <w:br/>
        <w:br/>
        <w:t>fabricated seal or document is used to commit a very serious crime or extremely</w:t>
        <w:br/>
        <w:br/>
        <w:t>serious crime;</w:t>
      </w:r>
    </w:p>
    <w:p>
      <w:r>
        <w:t>c) The</w:t>
        <w:br/>
        <w:br/>
        <w:t>illegal profit earned is ≥ VND 50,000,000</w:t>
      </w:r>
    </w:p>
    <w:p>
      <w:r>
        <w:t>4. The</w:t>
        <w:br/>
        <w:br/>
        <w:t>offender might also be liable to a fine of from VND 5,000,000 to VND</w:t>
        <w:br/>
        <w:br/>
        <w:t>50,000,000.</w:t>
      </w:r>
    </w:p>
    <w:p>
      <w:r>
        <w:t>Article</w:t>
        <w:br/>
        <w:br/>
        <w:t>342. Appropriation, trading, destruction of an organization's seal or document</w:t>
      </w:r>
    </w:p>
    <w:p>
      <w:r>
        <w:t>1. Any</w:t>
        <w:br/>
        <w:br/>
        <w:t>person who appropriates, sells, buys or illegally destroys an organization's seal</w:t>
        <w:br/>
        <w:br/>
        <w:t>or document which is not a classified information or work secret shall be</w:t>
        <w:br/>
        <w:br/>
        <w:t>liable to a fine of from VND 5,000,000 to VND 50,000,000 or face a penalty of</w:t>
        <w:br/>
        <w:br/>
        <w:t>up to 02 years' community sentence or 03 - 24 months' imprisonment.</w:t>
      </w:r>
    </w:p>
    <w:p>
      <w:r>
        <w:t>b) The</w:t>
        <w:br/>
        <w:br/>
        <w:t>illegal profit earned is ≥ VND 10,000,000;</w:t>
      </w:r>
    </w:p>
    <w:p>
      <w:r>
        <w:t>c) The</w:t>
        <w:br/>
        <w:br/>
        <w:t>offence is meant to commit an illegal act;</w:t>
      </w:r>
    </w:p>
    <w:p>
      <w:r>
        <w:t>d) Dangerous</w:t>
        <w:br/>
        <w:br/>
        <w:t>recidivism.</w:t>
      </w:r>
    </w:p>
    <w:p>
      <w:r>
        <w:t>3. The</w:t>
        <w:br/>
        <w:br/>
        <w:t>offender might also be liable to a fine of from VND 5,000,000 to VND 20,000,000</w:t>
        <w:br/>
        <w:br/>
        <w:t>or prohibited from holding certain positions or doing certain jobs for 01 - 05</w:t>
        <w:br/>
        <w:br/>
        <w:t>years.</w:t>
      </w:r>
    </w:p>
    <w:p>
      <w:r>
        <w:t>Article</w:t>
        <w:br/>
        <w:br/>
        <w:t>343. Offences against regulations of law on housing management</w:t>
      </w:r>
    </w:p>
    <w:p>
      <w:r>
        <w:t>1. Any</w:t>
        <w:br/>
        <w:br/>
        <w:t>person who illegally occupies a residence or builds a house despite the fact</w:t>
        <w:br/>
        <w:br/>
        <w:t>that he/she has incurred an administrative penalty for the same offence or has</w:t>
        <w:br/>
        <w:br/>
        <w:t>an unspent conviction for the same offence shall face a penalty of up to 02</w:t>
        <w:br/>
        <w:br/>
        <w:t>years' community sentence or 03 - 24 months' imprisonment.</w:t>
      </w:r>
    </w:p>
    <w:p>
      <w:r>
        <w:t>The house</w:t>
        <w:br/>
        <w:br/>
        <w:t>or work illegally built might be demolished, requisitioned or confiscated.</w:t>
      </w:r>
    </w:p>
    <w:p>
      <w:r>
        <w:t>2. The</w:t>
        <w:br/>
        <w:br/>
        <w:t>offender might also be liable to a fine of from VND 5,000,000 to VND</w:t>
        <w:br/>
        <w:br/>
        <w:t>50,000,000.</w:t>
      </w:r>
    </w:p>
    <w:p>
      <w:r>
        <w:t>Article</w:t>
        <w:br/>
        <w:br/>
        <w:t>344. Offences against regulations of law on publishing</w:t>
      </w:r>
    </w:p>
    <w:p>
      <w:r>
        <w:t>1. Any</w:t>
        <w:br/>
        <w:br/>
        <w:t>person who violates regulations of law on publishing in any of the following</w:t>
        <w:br/>
        <w:br/>
        <w:t>circumstances shall receive a warning, be liable to a fine of from VND</w:t>
        <w:br/>
        <w:br/>
        <w:t>20,000,000 to VND 200,000,000 or face a penalty of up to 02 years' community</w:t>
        <w:br/>
        <w:br/>
        <w:t>sentence or 03 - 24 months' imprisonment:</w:t>
      </w:r>
    </w:p>
    <w:p>
      <w:r>
        <w:t>a) The</w:t>
        <w:br/>
        <w:br/>
        <w:t>offender fails to comply with regulations on editing and approving drafts but</w:t>
        <w:br/>
        <w:br/>
        <w:t>still allows the publishing of the work despite the fact that he/she has</w:t>
        <w:br/>
        <w:br/>
        <w:t>incurred an administrative penalty for the same offence;</w:t>
      </w:r>
    </w:p>
    <w:p>
      <w:r>
        <w:t>b) The</w:t>
        <w:br/>
        <w:br/>
        <w:t>offender has 2,000 copies of each work printed without certification of</w:t>
        <w:br/>
        <w:br/>
        <w:t>publishing registration, publishing decision or license for non-commercial</w:t>
        <w:br/>
        <w:br/>
        <w:t>publishing; without an approved draft bearing the editor's signature as</w:t>
        <w:br/>
        <w:br/>
        <w:t>prescribed by law;</w:t>
      </w:r>
    </w:p>
    <w:p>
      <w:r>
        <w:t>c) The</w:t>
        <w:br/>
        <w:br/>
        <w:t>offender permits the publishing or printing of a work which has been suspended</w:t>
        <w:br/>
        <w:br/>
        <w:t>from publishing, recalled, confiscated, banned, destroyed or illegally imported</w:t>
        <w:br/>
        <w:br/>
        <w:t>with ≥ 500 copies;</w:t>
      </w:r>
    </w:p>
    <w:p>
      <w:r>
        <w:t>d) The</w:t>
        <w:br/>
        <w:br/>
        <w:t>offender posts on electronic media a work which is banned or without</w:t>
        <w:br/>
        <w:br/>
        <w:t>certification of publishing registration, publishing decision or license for</w:t>
        <w:br/>
        <w:br/>
        <w:t>publishing of non-business documents; without an approved draft bearing the</w:t>
        <w:br/>
        <w:br/>
        <w:t>editor's signature as prescribed by law;</w:t>
      </w:r>
    </w:p>
    <w:p>
      <w:r>
        <w:t>dd) The</w:t>
        <w:br/>
        <w:br/>
        <w:t>quantity of copies is below the levels specified in Point b or Point c of this</w:t>
        <w:br/>
        <w:br/>
        <w:t>Clause but the offender has incurred an administrative penalty for any of the</w:t>
        <w:br/>
        <w:br/>
        <w:t>offences specified in therein or has an unspent conviction for the same offence</w:t>
        <w:br/>
        <w:br/>
        <w:t>;</w:t>
      </w:r>
    </w:p>
    <w:p>
      <w:r>
        <w:t>e) The</w:t>
        <w:br/>
        <w:br/>
        <w:t>offender has a work published without submitting its deposit despite the fact</w:t>
        <w:br/>
        <w:br/>
        <w:t>that he/she has incurred an administrative penalty for the same offence.</w:t>
      </w:r>
    </w:p>
    <w:p>
      <w:r>
        <w:t>2. This</w:t>
        <w:br/>
        <w:br/>
        <w:t>offence committed in any of the following circumstances, except in the</w:t>
        <w:br/>
        <w:br/>
        <w:t>circumstances specified in Article 117 hereof, shall face a penalty of 02 - 05</w:t>
        <w:br/>
        <w:br/>
        <w:t>years' imprisonment:</w:t>
      </w:r>
    </w:p>
    <w:p>
      <w:r>
        <w:t>b) The</w:t>
        <w:br/>
        <w:br/>
        <w:t>offender falsifies the approved draft or draft of a non-commercial document</w:t>
        <w:br/>
        <w:br/>
        <w:t>bearing the seal of the issuer of the license for publishing in order to</w:t>
        <w:br/>
        <w:br/>
        <w:t>publish banned contents according to the law on publishing;</w:t>
      </w:r>
    </w:p>
    <w:p>
      <w:r>
        <w:t>c)</w:t>
        <w:br/>
        <w:br/>
        <w:t>Publishing works having banned contents according to the Law on Publishing.</w:t>
      </w:r>
    </w:p>
    <w:p>
      <w:r>
        <w:t>3. The</w:t>
        <w:br/>
        <w:br/>
        <w:t>offender might also be liable to a fine of from VND 20,000,000 to VND</w:t>
        <w:br/>
        <w:br/>
        <w:t>100,000,000 or prohibited from holding certain positions or doing certain jobs</w:t>
        <w:br/>
        <w:br/>
        <w:t>for 01 - 05 years.</w:t>
      </w:r>
    </w:p>
    <w:p>
      <w:r>
        <w:t>Article</w:t>
        <w:br/>
        <w:br/>
        <w:t>345. Offences against regulations on protection and use of historic - cultural</w:t>
        <w:br/>
        <w:br/>
        <w:t>sites or famous landscapes that lead to serious consequences</w:t>
      </w:r>
    </w:p>
    <w:p>
      <w:r>
        <w:t>1. Any</w:t>
        <w:br/>
        <w:br/>
        <w:t>person who violates regulations of law on protection and use of historic - cultural</w:t>
        <w:br/>
        <w:br/>
        <w:t>sites or famous landscapes and cause damage assessed at from VND 100,000,000 to</w:t>
        <w:br/>
        <w:br/>
        <w:t>under VND 500,000,000 to the site or landscape; destroys or change the</w:t>
        <w:br/>
        <w:br/>
        <w:t>contributing factors of the site or landscape classified as provincial heritage</w:t>
        <w:br/>
        <w:br/>
        <w:t>or does it while having incurred an administrative penalty for the same offence</w:t>
        <w:br/>
        <w:br/>
        <w:t>or having an unspent conviction for the same offence shall receive a warning,</w:t>
        <w:br/>
        <w:br/>
        <w:t>be liable to a fine of from VND 10,000,000 to VND 100,000,000 or face a penalty</w:t>
        <w:br/>
        <w:br/>
        <w:t>of up to 03 years' community sentence or 06 - 36 months' imprisonment.</w:t>
      </w:r>
    </w:p>
    <w:p>
      <w:r>
        <w:t>2. If the</w:t>
        <w:br/>
        <w:br/>
        <w:t>damage inflicted is assessed at ≥ VND 500,000,000 or the site or landscape is</w:t>
        <w:br/>
        <w:br/>
        <w:t>classified as national heritage or special national heritage, the offender</w:t>
        <w:br/>
        <w:br/>
        <w:t>shall face 03 - 07 years' imprisonment.</w:t>
      </w:r>
    </w:p>
    <w:p>
      <w:r>
        <w:t>Article</w:t>
        <w:br/>
        <w:br/>
        <w:t>346. Offences against regulations of law on bordering area</w:t>
      </w:r>
    </w:p>
    <w:p>
      <w:r>
        <w:t>1. Any</w:t>
        <w:br/>
        <w:br/>
        <w:t>person who commits violations against regulations on residence, travel or</w:t>
        <w:br/>
        <w:br/>
        <w:t>regulations on bordering areas despite the fact that he/she has incurred an</w:t>
        <w:br/>
        <w:br/>
        <w:t>administrative penalty for the same offence or has an unspent conviction for</w:t>
        <w:br/>
        <w:br/>
        <w:t>the same offence shall be liable to a fine of from VND 10,000,000 to VND</w:t>
        <w:br/>
        <w:br/>
        <w:t>100,000,000 or face a penalty of 06 - 36 months' imprisonment.</w:t>
      </w:r>
    </w:p>
    <w:p>
      <w:r>
        <w:t>2. In</w:t>
        <w:br/>
        <w:br/>
        <w:t>case of recidivism or the offence has a negative impact on social safety, order</w:t>
        <w:br/>
        <w:br/>
        <w:t>security of the bordering area, the offender shall face a penalty of 02 - 07</w:t>
        <w:br/>
        <w:br/>
        <w:t>years' imprisonment.</w:t>
      </w:r>
    </w:p>
    <w:p>
      <w:r>
        <w:t>3. The</w:t>
        <w:br/>
        <w:br/>
        <w:t>offender might also be liable to a fine of from VND 10,000,000 to VND</w:t>
        <w:br/>
        <w:br/>
        <w:t>50,000,000 or prohibited from residence for 01 - 05 years.</w:t>
      </w:r>
    </w:p>
    <w:p>
      <w:r>
        <w:t>Article</w:t>
        <w:br/>
        <w:br/>
        <w:t>347. Offences against regulations of law on immigration; illegal stay in</w:t>
        <w:br/>
        <w:br/>
        <w:t>Vietnam</w:t>
      </w:r>
    </w:p>
    <w:p>
      <w:r>
        <w:t>Any</w:t>
        <w:br/>
        <w:br/>
        <w:t>person who illegally enters, exits Vietnam or stays in Vietnam despite the fact</w:t>
        <w:br/>
        <w:br/>
        <w:t>that he/she has incurred an administrative penalty for the same offence shall be</w:t>
        <w:br/>
        <w:br/>
        <w:t>liable to a fine of from VND 5,000,000 to VND 50,000,000 or face a penalty of</w:t>
        <w:br/>
        <w:br/>
        <w:t>06 - 36 months' imprisonment.</w:t>
      </w:r>
    </w:p>
    <w:p>
      <w:r>
        <w:t>Article</w:t>
        <w:br/>
        <w:br/>
        <w:t>348. Brokering illegal entry, exit or stay in Vietnam</w:t>
      </w:r>
    </w:p>
    <w:p>
      <w:r>
        <w:t>1. Any</w:t>
        <w:br/>
        <w:br/>
        <w:t>person who, for self-seeking purposes, brokers the illegal entry, exit or stay</w:t>
        <w:br/>
        <w:br/>
        <w:t>in Vietnam of another person shall face a penalty of 01 - 05 years'</w:t>
        <w:br/>
        <w:br/>
        <w:t>imprisonment.</w:t>
      </w:r>
    </w:p>
    <w:p>
      <w:r>
        <w:t>a) The</w:t>
        <w:br/>
        <w:br/>
        <w:t>offender abuses his/her position or power to commit the offence;</w:t>
      </w:r>
    </w:p>
    <w:p>
      <w:r>
        <w:t>c) The</w:t>
        <w:br/>
        <w:br/>
        <w:t>offence involves 05 - 10 people;</w:t>
      </w:r>
    </w:p>
    <w:p>
      <w:r>
        <w:t>a) The</w:t>
        <w:br/>
        <w:br/>
        <w:t>offence involves ≥ 11 people;</w:t>
      </w:r>
    </w:p>
    <w:p>
      <w:r>
        <w:t>4. The</w:t>
        <w:br/>
        <w:br/>
        <w:t>offender might also be liable to a fine of from VND 10,000,000 to VND</w:t>
        <w:br/>
        <w:br/>
        <w:t>50,000,000 or prohibited from holding certain positions or doing certain jobs</w:t>
        <w:br/>
        <w:br/>
        <w:t>for 01 - 05 years.</w:t>
      </w:r>
    </w:p>
    <w:p>
      <w:r>
        <w:t>Article</w:t>
        <w:br/>
        <w:br/>
        <w:t>349. Organizing, brokering illegal emigration</w:t>
      </w:r>
    </w:p>
    <w:p>
      <w:r>
        <w:t>1. Any</w:t>
        <w:br/>
        <w:br/>
        <w:t>person who organizes or brokers illegal emigration of another person, except</w:t>
        <w:br/>
        <w:br/>
        <w:t>for the case in Article 120 hereof, shall face a penalty of 01 - 05 years'</w:t>
        <w:br/>
        <w:br/>
        <w:t>imprisonment.</w:t>
      </w:r>
    </w:p>
    <w:p>
      <w:r>
        <w:t>Article</w:t>
        <w:br/>
        <w:br/>
        <w:t>350. Forcing another person to illegally emigrate</w:t>
      </w:r>
    </w:p>
    <w:p>
      <w:r>
        <w:t>1. Any</w:t>
        <w:br/>
        <w:br/>
        <w:t>person who forces another person to illegally emigrate, except for the case in</w:t>
        <w:br/>
        <w:br/>
        <w:t>Article 120 hereof, shall face a penalty of 02 - 07 years' imprisonment.</w:t>
      </w:r>
    </w:p>
    <w:p>
      <w:r>
        <w:t>b) The</w:t>
        <w:br/>
        <w:br/>
        <w:t>offence involves 05 - 10 people;</w:t>
      </w:r>
    </w:p>
    <w:p>
      <w:r>
        <w:t>d) The</w:t>
        <w:br/>
        <w:br/>
        <w:t>offender is committed by despicable motives;</w:t>
      </w:r>
    </w:p>
    <w:p>
      <w:r>
        <w:t>b) The</w:t>
        <w:br/>
        <w:br/>
        <w:t>offence results in the death a person.</w:t>
      </w:r>
    </w:p>
    <w:p>
      <w:r>
        <w:t>Article</w:t>
        <w:br/>
        <w:br/>
        <w:t>351. Desecration of national flag, national emblem, national anthem</w:t>
      </w:r>
    </w:p>
    <w:p>
      <w:r>
        <w:t>Any</w:t>
        <w:br/>
        <w:br/>
        <w:t>person who deliberately desecrates the national flag, national emblem, national</w:t>
        <w:br/>
        <w:br/>
        <w:t>anthem shall receive a warning or face a penalty of up to 03 years' community</w:t>
        <w:br/>
        <w:br/>
        <w:t>sentence or 06 - 36 months' imprisonment.</w:t>
      </w:r>
    </w:p>
    <w:p>
      <w:r>
        <w:t>Chapter</w:t>
        <w:br/>
        <w:br/>
        <w:t>XXIII</w:t>
      </w:r>
    </w:p>
    <w:p>
      <w:r>
        <w:t>OFFENCES RELATED TO ABUSE OF POWER</w:t>
      </w:r>
    </w:p>
    <w:p>
      <w:r>
        <w:t>Article</w:t>
        <w:br/>
        <w:br/>
        <w:t>352. Concept</w:t>
      </w:r>
    </w:p>
    <w:p>
      <w:r>
        <w:t>1. Abuse</w:t>
        <w:br/>
        <w:br/>
        <w:t>of power means acts of infringement upon rightful activities of an agency or</w:t>
        <w:br/>
        <w:br/>
        <w:t>organization committed by an officer-holder in performance of his/her official</w:t>
        <w:br/>
        <w:br/>
        <w:t>duties.</w:t>
      </w:r>
    </w:p>
    <w:p>
      <w:r>
        <w:t>2. An office-holder</w:t>
        <w:br/>
        <w:br/>
        <w:t>means a person who is given certain duties and power through appointment,</w:t>
        <w:br/>
        <w:br/>
        <w:t>election, contract conclusion or another method. An office-holder might or</w:t>
        <w:br/>
        <w:br/>
        <w:t>might not receive salaries.</w:t>
      </w:r>
    </w:p>
    <w:p>
      <w:r>
        <w:t>Section</w:t>
        <w:br/>
        <w:br/>
        <w:t>1. CORRUPTION-RELATED CRIMES</w:t>
      </w:r>
    </w:p>
    <w:p>
      <w:r>
        <w:t>Article</w:t>
        <w:br/>
        <w:br/>
        <w:t>353. Embezzlement</w:t>
      </w:r>
    </w:p>
    <w:p>
      <w:r>
        <w:t>1. Any</w:t>
        <w:br/>
        <w:br/>
        <w:t>person who abuses his/her position or power to embezzle property under his/her</w:t>
        <w:br/>
        <w:br/>
        <w:t>management assessed at from VND 2,000,000 to under VND 100,000,000 or under VND</w:t>
        <w:br/>
        <w:br/>
        <w:t>2,000,000 in any of the following circumstances shall face a penalty of 02 - 07</w:t>
        <w:br/>
        <w:br/>
        <w:t>years' imprisonment:</w:t>
      </w:r>
    </w:p>
    <w:p>
      <w:r>
        <w:t>a) The</w:t>
        <w:br/>
        <w:br/>
        <w:t>offender was disciplined for the same offence;</w:t>
      </w:r>
    </w:p>
    <w:p>
      <w:r>
        <w:t>b) The</w:t>
        <w:br/>
        <w:br/>
        <w:t>offender has an unspent conviction for any of the offences specified in Section</w:t>
        <w:br/>
        <w:br/>
        <w:t>1 of this Chapter .</w:t>
      </w:r>
    </w:p>
    <w:p>
      <w:r>
        <w:t>b) The</w:t>
        <w:br/>
        <w:br/>
        <w:t>offence involves deceitful or dangerous methods;</w:t>
      </w:r>
    </w:p>
    <w:p>
      <w:r>
        <w:t>d) The</w:t>
        <w:br/>
        <w:br/>
        <w:t>property appropriated is assessed at from VND 100,000,000 to under VND</w:t>
        <w:br/>
        <w:br/>
        <w:t>500,000,000;</w:t>
      </w:r>
    </w:p>
    <w:p>
      <w:r>
        <w:t>dd) The</w:t>
        <w:br/>
        <w:br/>
        <w:t>money or property embezzled was meant for poverty reduction, provision of</w:t>
        <w:br/>
        <w:br/>
        <w:t>benefits for wartime contributors, contribution to reserve funds, provision of emergency</w:t>
        <w:br/>
        <w:br/>
        <w:t>aid for people in areas suffering from a natural disaster or epidemic or</w:t>
        <w:br/>
        <w:br/>
        <w:t>extremely disadvantaged areas;</w:t>
      </w:r>
    </w:p>
    <w:p>
      <w:r>
        <w:t>e) The</w:t>
        <w:br/>
        <w:br/>
        <w:t>property damage caused by the offence is assessed at from VND 1,000,000,000 to</w:t>
        <w:br/>
        <w:br/>
        <w:t>under VND 3,000,000,000;</w:t>
      </w:r>
    </w:p>
    <w:p>
      <w:r>
        <w:t>g) The</w:t>
        <w:br/>
        <w:br/>
        <w:t>offence has a negative impact on life of officials, public employees and</w:t>
        <w:br/>
        <w:br/>
        <w:t>workers of an agency or organization.</w:t>
      </w:r>
    </w:p>
    <w:p>
      <w:r>
        <w:t>a) The</w:t>
        <w:br/>
        <w:br/>
        <w:t>property embezzled is assessed at from VND 500,000,000 to under VND</w:t>
        <w:br/>
        <w:br/>
        <w:t>1,000,000,000;</w:t>
      </w:r>
    </w:p>
    <w:p>
      <w:r>
        <w:t>b) The</w:t>
        <w:br/>
        <w:br/>
        <w:t>property damage caused by the offence is assessed at from VND 3,000,000,000 to</w:t>
        <w:br/>
        <w:br/>
        <w:t>under VND 5,000,000,000;</w:t>
      </w:r>
    </w:p>
    <w:p>
      <w:r>
        <w:t>c) The</w:t>
        <w:br/>
        <w:br/>
        <w:t>offence has a negative impact on social security, order or safety;</w:t>
      </w:r>
    </w:p>
    <w:p>
      <w:r>
        <w:t>d) The</w:t>
        <w:br/>
        <w:br/>
        <w:t>offence result in bankruptcy or shutdown of another enterprise or organization.</w:t>
      </w:r>
    </w:p>
    <w:p>
      <w:r>
        <w:t>a) The</w:t>
        <w:br/>
        <w:br/>
        <w:t>property embezzled is assessed at ≥ VND 1,000,000,000;</w:t>
      </w:r>
    </w:p>
    <w:p>
      <w:r>
        <w:t>b) The</w:t>
        <w:br/>
        <w:br/>
        <w:t>property damage caused by the offence is assessed at ≥ VND 5,000,000,000.</w:t>
      </w:r>
    </w:p>
    <w:p>
      <w:r>
        <w:t>5. The</w:t>
        <w:br/>
        <w:br/>
        <w:t>offender might also be prohibited from holding certain positions or doing</w:t>
        <w:br/>
        <w:br/>
        <w:t>certain jobs for 01 - 05 years, liable to a fine of from VND 30,000,000 to VND</w:t>
        <w:br/>
        <w:br/>
        <w:t>100,000,000 or have part or all of his/her property confiscated.</w:t>
      </w:r>
    </w:p>
    <w:p>
      <w:r>
        <w:t>6.</w:t>
        <w:br/>
        <w:br/>
        <w:t>Officer-holders in enterprises and organizations other than state organizations</w:t>
        <w:br/>
        <w:br/>
        <w:t>who take bribes shall be dealt with in accordance with this Article.</w:t>
      </w:r>
    </w:p>
    <w:p>
      <w:r>
        <w:t>Article</w:t>
        <w:br/>
        <w:br/>
        <w:t>354. Taking bribes</w:t>
      </w:r>
    </w:p>
    <w:p>
      <w:r>
        <w:t>1. Any</w:t>
        <w:br/>
        <w:br/>
        <w:t>person who abuses his/her power to directly or through an intermediary receive</w:t>
        <w:br/>
        <w:br/>
        <w:t>or promise to receive any of the following benefits for himself/herself or for</w:t>
        <w:br/>
        <w:br/>
        <w:t>another person or organization as a condition to act or not to act in the</w:t>
        <w:br/>
        <w:br/>
        <w:t>interests of or at the request of the bribe giver shall face a penalty of 02 -</w:t>
        <w:br/>
        <w:br/>
        <w:t>07 years' imprisonment:</w:t>
      </w:r>
    </w:p>
    <w:p>
      <w:r>
        <w:t>a) Money,</w:t>
        <w:br/>
        <w:br/>
        <w:t>property or other tangible benefit assessed at from VND 2,000,000 to under VND</w:t>
        <w:br/>
        <w:br/>
        <w:t>100,000,000 or under VND 2,000,000 but the bribe recipient has incurred a</w:t>
        <w:br/>
        <w:br/>
        <w:t>disciplinary penalty for the same offence or has an unspent conviction for any</w:t>
        <w:br/>
        <w:br/>
        <w:t>of the offences specified in Section 1 of this Chapter ;</w:t>
      </w:r>
    </w:p>
    <w:p>
      <w:r>
        <w:t>b)</w:t>
        <w:br/>
        <w:br/>
        <w:t>Intangible benefits.</w:t>
      </w:r>
    </w:p>
    <w:p>
      <w:r>
        <w:t>c) The</w:t>
        <w:br/>
        <w:br/>
        <w:t>bribe is money, property or other tangible benefits assessed at from VND</w:t>
        <w:br/>
        <w:br/>
        <w:t>100,000,000 to under VND 500,000,000;</w:t>
      </w:r>
    </w:p>
    <w:p>
      <w:r>
        <w:t>d) The</w:t>
        <w:br/>
        <w:br/>
        <w:t>property damage caused by the offence is assessed at from VND 1,000,000,000 to</w:t>
        <w:br/>
        <w:br/>
        <w:t>under VND 3,000,000,000;</w:t>
      </w:r>
    </w:p>
    <w:p>
      <w:r>
        <w:t>e) The</w:t>
        <w:br/>
        <w:br/>
        <w:t>offender knows that the bribe is state property;</w:t>
      </w:r>
    </w:p>
    <w:p>
      <w:r>
        <w:t>g) The</w:t>
        <w:br/>
        <w:br/>
        <w:t>offender solicits bribes or employ a deceitful method to take bribes.</w:t>
      </w:r>
    </w:p>
    <w:p>
      <w:r>
        <w:t>a) The</w:t>
        <w:br/>
        <w:br/>
        <w:t>bribe is money, property or other tangible benefits assessed at from VND</w:t>
        <w:br/>
        <w:br/>
        <w:t>500,000,000 to under VND 1,000,000,000;</w:t>
      </w:r>
    </w:p>
    <w:p>
      <w:r>
        <w:t>b) The</w:t>
        <w:br/>
        <w:br/>
        <w:t>property damage caused by the offence is assessed at from VND 3,000,000,000 to</w:t>
        <w:br/>
        <w:br/>
        <w:t>under VND 5,000,000,000.</w:t>
      </w:r>
    </w:p>
    <w:p>
      <w:r>
        <w:t>a) The bribe</w:t>
        <w:br/>
        <w:br/>
        <w:t>is money, property or other tangible benefits assessed at ≥ VND 1,000,000,000;</w:t>
      </w:r>
    </w:p>
    <w:p>
      <w:r>
        <w:t>Article</w:t>
        <w:br/>
        <w:br/>
        <w:t>355. Abuse of power or position for appropriation of property</w:t>
      </w:r>
    </w:p>
    <w:p>
      <w:r>
        <w:t>1. Any</w:t>
        <w:br/>
        <w:br/>
        <w:t>person who abuses his/her position or power to appropriate another person's</w:t>
        <w:br/>
        <w:br/>
        <w:t>property assessed at from VND 2,000,000 to under VND 100,000,000 or under VND</w:t>
        <w:br/>
        <w:br/>
        <w:t>2,000,000 in any of the following circumstances shall face a penalty of 01 - 06</w:t>
        <w:br/>
        <w:br/>
        <w:t>years' imprisonment:</w:t>
      </w:r>
    </w:p>
    <w:p>
      <w:r>
        <w:t>a) The</w:t>
        <w:br/>
        <w:br/>
        <w:t>offender has incurred a disciplinary penalty for the same offence;</w:t>
      </w:r>
    </w:p>
    <w:p>
      <w:r>
        <w:t>b) The offender</w:t>
        <w:br/>
        <w:br/>
        <w:t>has an unspent conviction for any of the offences specified in Section 1 of</w:t>
        <w:br/>
        <w:br/>
        <w:t>this Chapter .</w:t>
      </w:r>
    </w:p>
    <w:p>
      <w:r>
        <w:t>dd) The</w:t>
        <w:br/>
        <w:br/>
        <w:t>property damage caused by the offence is assessed at from VND 1,000,000,000 to</w:t>
        <w:br/>
        <w:br/>
        <w:t>under VND 3,000,000,000;</w:t>
      </w:r>
    </w:p>
    <w:p>
      <w:r>
        <w:t>e) The</w:t>
        <w:br/>
        <w:br/>
        <w:t>money or property appropriated was meant for poverty reduction, provision of</w:t>
        <w:br/>
        <w:br/>
        <w:t>benefits for wartime contributors, contribution to reserve funds, provision of</w:t>
        <w:br/>
        <w:br/>
        <w:t>emergency aid for people in areas suffering from a natural disaster or epidemic</w:t>
        <w:br/>
        <w:br/>
        <w:t>or extremely disadvantaged areas.</w:t>
      </w:r>
    </w:p>
    <w:p>
      <w:r>
        <w:t>3. This</w:t>
        <w:br/>
        <w:br/>
        <w:t>offence committed in any of the following circumstances carries a penalty of 13</w:t>
        <w:br/>
        <w:br/>
        <w:t>- 20 years' imprisonment:</w:t>
      </w:r>
    </w:p>
    <w:p>
      <w:r>
        <w:t>c) The</w:t>
        <w:br/>
        <w:br/>
        <w:t>offence result in bankruptcy or shutdown of another enterprise or organization;</w:t>
      </w:r>
    </w:p>
    <w:p>
      <w:r>
        <w:t>d) The</w:t>
        <w:br/>
        <w:br/>
        <w:t>offence has a negative impact on social security, order or safety.</w:t>
      </w:r>
    </w:p>
    <w:p>
      <w:r>
        <w:t>Article</w:t>
        <w:br/>
        <w:br/>
        <w:t>356. Abuse of power or position in performance of official duties</w:t>
      </w:r>
    </w:p>
    <w:p>
      <w:r>
        <w:t>1. Any</w:t>
        <w:br/>
        <w:br/>
        <w:t>person who, for personal gain or other self-seeking purposes, abuses his/her</w:t>
        <w:br/>
        <w:br/>
        <w:t>power or position in performance of official duties to act against his/her</w:t>
        <w:br/>
        <w:br/>
        <w:t>official duties and as a result causes property damage assessed at from VND</w:t>
        <w:br/>
        <w:br/>
        <w:t>10,000,000 to under VND 200,000,000 or otherwise infringes upon state</w:t>
        <w:br/>
        <w:br/>
        <w:t>interests, lawful rights and interests of another organization or individual</w:t>
        <w:br/>
        <w:br/>
        <w:t>shall face a penalty of up to 03 years' community sentence or 01 - 05 years'</w:t>
        <w:br/>
        <w:br/>
        <w:t>imprisonment.</w:t>
      </w:r>
    </w:p>
    <w:p>
      <w:r>
        <w:t>c) The</w:t>
        <w:br/>
        <w:br/>
        <w:t>property damage caused by the offence is assessed at from VND 200,000,000 to</w:t>
        <w:br/>
        <w:br/>
        <w:t>under VND 1,000,000,000.</w:t>
      </w:r>
    </w:p>
    <w:p>
      <w:r>
        <w:t>3. If The</w:t>
        <w:br/>
        <w:br/>
        <w:t>property damage caused by the offence is assessed at ≥ VND 1,000,000,000, the offender</w:t>
        <w:br/>
        <w:br/>
        <w:t>shall face a penalty of 10 - 15 years' imprisonment.</w:t>
      </w:r>
    </w:p>
    <w:p>
      <w:r>
        <w:t>4. The</w:t>
        <w:br/>
        <w:br/>
        <w:t>offender might also be prohibited from holding certain positions or doing</w:t>
        <w:br/>
        <w:br/>
        <w:t>certain jobs for 01 - 05 years, liable to a fine of from VND 10,000,000 to VND</w:t>
        <w:br/>
        <w:br/>
        <w:t>100,000,000.</w:t>
      </w:r>
    </w:p>
    <w:p>
      <w:r>
        <w:t>Article</w:t>
        <w:br/>
        <w:br/>
        <w:t>357. Acting beyond authority in performance of official duties</w:t>
      </w:r>
    </w:p>
    <w:p>
      <w:r>
        <w:t>1. Any</w:t>
        <w:br/>
        <w:br/>
        <w:t>person who, for personal gain or other self-seeking purposes, acts against</w:t>
        <w:br/>
        <w:br/>
        <w:t>his/her official duties beyond his/her authority and as a result causes</w:t>
        <w:br/>
        <w:br/>
        <w:t>property damage assessed at from VND 10,000,000 to under VND 100,000,000 or</w:t>
        <w:br/>
        <w:br/>
        <w:t>otherwise infringes upon state interests, lawful rights and interests of</w:t>
        <w:br/>
        <w:br/>
        <w:t>another organization or individual shall face a penalty of 01 - 07 years'</w:t>
        <w:br/>
        <w:br/>
        <w:t>imprisonment.</w:t>
      </w:r>
    </w:p>
    <w:p>
      <w:r>
        <w:t>c) The</w:t>
        <w:br/>
        <w:br/>
        <w:t>property damage caused by the offence is assessed at from VND 100,000,000 to</w:t>
        <w:br/>
        <w:br/>
        <w:t>under VND 500,000,000.</w:t>
      </w:r>
    </w:p>
    <w:p>
      <w:r>
        <w:t>3. If The</w:t>
        <w:br/>
        <w:br/>
        <w:t>property damage caused by the offence is assessed at from VND 500,000,000 to</w:t>
        <w:br/>
        <w:br/>
        <w:t>under VND 1,500,000,000, the offender shall face a penalty of 10 - 15 years'</w:t>
        <w:br/>
        <w:br/>
        <w:t>imprisonment.</w:t>
      </w:r>
    </w:p>
    <w:p>
      <w:r>
        <w:t>4. If The</w:t>
        <w:br/>
        <w:br/>
        <w:t>property damage caused by the offence is assessed at ≥ VND 1,500,000,000, the</w:t>
        <w:br/>
        <w:br/>
        <w:t>offender shall face a penalty of 15 - 20 years' imprisonment.</w:t>
      </w:r>
    </w:p>
    <w:p>
      <w:r>
        <w:t>5. The</w:t>
        <w:br/>
        <w:br/>
        <w:t>offender might also be prohibited from holding certain positions or doing</w:t>
        <w:br/>
        <w:br/>
        <w:t>certain jobs for 01 - 05 years, liable to a fine of from VND 10,000,000 to VND</w:t>
        <w:br/>
        <w:br/>
        <w:t>100,000,000.</w:t>
      </w:r>
    </w:p>
    <w:p>
      <w:r>
        <w:t>Article</w:t>
        <w:br/>
        <w:br/>
        <w:t>358. Abuse of power or position to influence another person for personal gain</w:t>
      </w:r>
    </w:p>
    <w:p>
      <w:r>
        <w:t>1. Any</w:t>
        <w:br/>
        <w:br/>
        <w:t>person who abuses his/her position or power to directly or through an</w:t>
        <w:br/>
        <w:br/>
        <w:t>intermediary request, receive or promise to receive any of the following</w:t>
        <w:br/>
        <w:br/>
        <w:t>benefits in order to influence an office-holder to perform or not to perform</w:t>
        <w:br/>
        <w:br/>
        <w:t>certain duties or tasks or to commit a prohibited act shall face a penalty of</w:t>
        <w:br/>
        <w:br/>
        <w:t>01 - 06 years' imprisonment:</w:t>
      </w:r>
    </w:p>
    <w:p>
      <w:r>
        <w:t>a) Money,</w:t>
        <w:br/>
        <w:br/>
        <w:t>property or other tangible benefits assessed at from VND 2,000,000 to under VND</w:t>
        <w:br/>
        <w:br/>
        <w:t>100,000,000 or under VND 2,000,000 but the offender was disciplined for the</w:t>
        <w:br/>
        <w:br/>
        <w:t>same offence;</w:t>
      </w:r>
    </w:p>
    <w:p>
      <w:r>
        <w:t>c) The</w:t>
        <w:br/>
        <w:br/>
        <w:t>money, property or other tangible benefits are assessed at from VND 100,000,000</w:t>
        <w:br/>
        <w:br/>
        <w:t>to under VND 500,000,000;</w:t>
      </w:r>
    </w:p>
    <w:p>
      <w:r>
        <w:t>d) The</w:t>
        <w:br/>
        <w:br/>
        <w:t>property damage caused by the offence is assessed at from VND 1,000,000,000 to</w:t>
        <w:br/>
        <w:br/>
        <w:t>under VND 3,000,000,000.</w:t>
      </w:r>
    </w:p>
    <w:p>
      <w:r>
        <w:t>a) The</w:t>
        <w:br/>
        <w:br/>
        <w:t>money, property or other tangible benefits are assessed at from VND 500,000,000</w:t>
        <w:br/>
        <w:br/>
        <w:t>to under VND 1,000,000,000;</w:t>
      </w:r>
    </w:p>
    <w:p>
      <w:r>
        <w:t>a) The</w:t>
        <w:br/>
        <w:br/>
        <w:t>money, property or other tangible benefits are assessed at ≥ VND 1,000,000,000;</w:t>
      </w:r>
    </w:p>
    <w:p>
      <w:r>
        <w:t>5. The</w:t>
        <w:br/>
        <w:br/>
        <w:t>offender might also be prohibited from holding certain positions or doing</w:t>
        <w:br/>
        <w:br/>
        <w:t>certain jobs for 01 - 05 years, liable to a fine of from VND 30,000,000 to VND</w:t>
        <w:br/>
        <w:br/>
        <w:t>100,000,000.</w:t>
      </w:r>
    </w:p>
    <w:p>
      <w:r>
        <w:t>Article</w:t>
        <w:br/>
        <w:br/>
        <w:t>359. Commission of fraud in performance of duties</w:t>
      </w:r>
    </w:p>
    <w:p>
      <w:r>
        <w:t>1. Any</w:t>
        <w:br/>
        <w:br/>
        <w:t>person who, for personal gain or other self-seeking purposes, abuses his/her position</w:t>
        <w:br/>
        <w:br/>
        <w:t>or power to commit any of the following acts shall face a penalty of 01 - 05</w:t>
        <w:br/>
        <w:br/>
        <w:t>years' imprisonment:</w:t>
      </w:r>
    </w:p>
    <w:p>
      <w:r>
        <w:t>a)</w:t>
        <w:br/>
        <w:br/>
        <w:t>Falsifying a document;</w:t>
      </w:r>
    </w:p>
    <w:p>
      <w:r>
        <w:t>b)</w:t>
        <w:br/>
        <w:br/>
        <w:t>Fabricating a document or issuing a fabricated document;</w:t>
      </w:r>
    </w:p>
    <w:p>
      <w:r>
        <w:t>c)</w:t>
        <w:br/>
        <w:br/>
        <w:t>Forging an office holder's signature.</w:t>
      </w:r>
    </w:p>
    <w:p>
      <w:r>
        <w:t>b) The</w:t>
        <w:br/>
        <w:br/>
        <w:t>offender is the person in charge of making or issuing documents;</w:t>
      </w:r>
    </w:p>
    <w:p>
      <w:r>
        <w:t>c) The</w:t>
        <w:br/>
        <w:br/>
        <w:t>offence involves 02 - 05 fabricated documents.</w:t>
      </w:r>
    </w:p>
    <w:p>
      <w:r>
        <w:t>a) The</w:t>
        <w:br/>
        <w:br/>
        <w:t>offence involves 05 - 10 fabricated documents;</w:t>
      </w:r>
    </w:p>
    <w:p>
      <w:r>
        <w:t>b) The</w:t>
        <w:br/>
        <w:br/>
        <w:t>offence is meant to serve the commission of a less serious crime or serious</w:t>
        <w:br/>
        <w:br/>
        <w:t>crime.</w:t>
      </w:r>
    </w:p>
    <w:p>
      <w:r>
        <w:t>a) The</w:t>
        <w:br/>
        <w:br/>
        <w:t>offence involves ≥ 11 fabricated documents;</w:t>
      </w:r>
    </w:p>
    <w:p>
      <w:r>
        <w:t>b) The</w:t>
        <w:br/>
        <w:br/>
        <w:t>offence is meant to serve the commission of very serious crime or extremely</w:t>
        <w:br/>
        <w:br/>
        <w:t>serious crime.</w:t>
      </w:r>
    </w:p>
    <w:p>
      <w:r>
        <w:t>5. The</w:t>
        <w:br/>
        <w:br/>
        <w:t>offender might also be liable to a fine of VND 10,000,000 - VND 100,000,000 or</w:t>
        <w:br/>
        <w:br/>
        <w:t>prohibited from holding certain positions or doing certain jobs for 01 - 05</w:t>
        <w:br/>
        <w:br/>
        <w:t>years.</w:t>
      </w:r>
    </w:p>
    <w:p>
      <w:r>
        <w:t>Section</w:t>
        <w:br/>
        <w:br/>
        <w:t>2. OTHER OFFENCES RELATED TO ABUSE OF POWER</w:t>
      </w:r>
    </w:p>
    <w:p>
      <w:r>
        <w:t>Article</w:t>
        <w:br/>
        <w:br/>
        <w:t>360. Negligence that results in serious consequences</w:t>
      </w:r>
    </w:p>
    <w:p>
      <w:r>
        <w:t>1. Any</w:t>
        <w:br/>
        <w:br/>
        <w:t>person who negligently fails to perform or correctly perform his/her in any of</w:t>
        <w:br/>
        <w:br/>
        <w:t>the following circumstances, except for the cases in Article 179, Article 308</w:t>
        <w:br/>
        <w:br/>
        <w:t>and Article 376 hereof, shall face a penalty of up to 03 years' community</w:t>
        <w:br/>
        <w:br/>
        <w:t>sentence or 06 - 60 months' imprisonment:</w:t>
      </w:r>
    </w:p>
    <w:p>
      <w:r>
        <w:t>4. If</w:t>
        <w:br/>
        <w:br/>
        <w:t>this offence results in bodily harm to 01 person who suffers from 31% - 60% WPI</w:t>
        <w:br/>
        <w:br/>
        <w:t>or bodily harm to more than one person who suffer from a total WPI of 31% -</w:t>
        <w:br/>
        <w:br/>
        <w:t>60%, except for the cases in Article 179, 308 and 376 hereof, the offender</w:t>
        <w:br/>
        <w:br/>
        <w:t>shall face a penalty of up to 02 year's community sentence or 03 - 24 months'</w:t>
        <w:br/>
        <w:br/>
        <w:t>imprisonment.</w:t>
      </w:r>
    </w:p>
    <w:p>
      <w:r>
        <w:t>Article</w:t>
        <w:br/>
        <w:br/>
        <w:t>361. Deliberate revelation of work secrets; appropriation, trading, destruction</w:t>
        <w:br/>
        <w:br/>
        <w:t>of work secret documents</w:t>
      </w:r>
    </w:p>
    <w:p>
      <w:r>
        <w:t>1. Any</w:t>
        <w:br/>
        <w:br/>
        <w:t>person who deliberately discloses, appropriates, buys, sells or destroys work</w:t>
        <w:br/>
        <w:br/>
        <w:t>secrets, except in the circumstances specified in Article 110, 337 and 342</w:t>
        <w:br/>
        <w:br/>
        <w:t>hereof, shall face a penalty of up to 03 years' community sentence or 06 - 35</w:t>
        <w:br/>
        <w:br/>
        <w:t>months' imprisonment.</w:t>
      </w:r>
    </w:p>
    <w:p>
      <w:r>
        <w:t>c) The</w:t>
        <w:br/>
        <w:br/>
        <w:t>illegal profit earned is ≥ VND 50,000,000;</w:t>
      </w:r>
    </w:p>
    <w:p>
      <w:r>
        <w:t>d) The</w:t>
        <w:br/>
        <w:br/>
        <w:t>property damage caused by the offence is assessed at ≥ VND 100,000,000;</w:t>
      </w:r>
    </w:p>
    <w:p>
      <w:r>
        <w:t>dd) The</w:t>
        <w:br/>
        <w:br/>
        <w:t>offence has a negative impact on the operation of an agency or organization;</w:t>
      </w:r>
    </w:p>
    <w:p>
      <w:r>
        <w:t>e) The</w:t>
        <w:br/>
        <w:br/>
        <w:t>secrets are used by another person to commit violations of law.</w:t>
      </w:r>
    </w:p>
    <w:p>
      <w:r>
        <w:t>Article</w:t>
        <w:br/>
        <w:br/>
        <w:t>362. Involuntary revelation of work secrets; loss of work secret documents</w:t>
      </w:r>
    </w:p>
    <w:p>
      <w:r>
        <w:t>1. Any</w:t>
        <w:br/>
        <w:br/>
        <w:t>person who involuntarily discloses work secrets or loses work secret documents</w:t>
        <w:br/>
        <w:br/>
        <w:t>in any of the following circumstances, except in the circumstances specified in</w:t>
        <w:br/>
        <w:br/>
        <w:t>Article 338 hereof, shall receive a warning or face a penalty of up to 03</w:t>
        <w:br/>
        <w:br/>
        <w:t>years' community sentence:</w:t>
      </w:r>
    </w:p>
    <w:p>
      <w:r>
        <w:t>a) The</w:t>
        <w:br/>
        <w:br/>
        <w:t>offence has a negative impact on the operation of an agency or organization;</w:t>
      </w:r>
    </w:p>
    <w:p>
      <w:r>
        <w:t>b) The</w:t>
        <w:br/>
        <w:br/>
        <w:t>property damage caused by the offence is assessed at from VND 100,000,000 to under</w:t>
        <w:br/>
        <w:br/>
        <w:t>VND 500,000,000;</w:t>
      </w:r>
    </w:p>
    <w:p>
      <w:r>
        <w:t>c) The</w:t>
        <w:br/>
        <w:br/>
        <w:t>secrets are used by another person to serve the commission of a less serious</w:t>
        <w:br/>
        <w:br/>
        <w:t>crime or serious crime.</w:t>
      </w:r>
    </w:p>
    <w:p>
      <w:r>
        <w:t>a) The</w:t>
        <w:br/>
        <w:br/>
        <w:t>property damage caused by the offence is assessed at ≥ VND 500,000,000;</w:t>
      </w:r>
    </w:p>
    <w:p>
      <w:r>
        <w:t>b) The</w:t>
        <w:br/>
        <w:br/>
        <w:t>secrets are used by another person to serve the commission of very serious</w:t>
        <w:br/>
        <w:br/>
        <w:t>crime or extremely serious crime.</w:t>
      </w:r>
    </w:p>
    <w:p>
      <w:r>
        <w:t>Article</w:t>
        <w:br/>
        <w:br/>
        <w:t>363. Abandonment of duties</w:t>
      </w:r>
    </w:p>
    <w:p>
      <w:r>
        <w:t>1. Any</w:t>
        <w:br/>
        <w:br/>
        <w:t>official or public employee who abandons his/her duties in any of the following</w:t>
        <w:br/>
        <w:br/>
        <w:t>circumstances shall face a penalty of up to 03 years' community sentence or 06</w:t>
        <w:br/>
        <w:br/>
        <w:t>- 36 months' imprisonment:</w:t>
      </w:r>
    </w:p>
    <w:p>
      <w:r>
        <w:t>a) The</w:t>
        <w:br/>
        <w:br/>
        <w:t>offence causes ≥ 31% WPI for another person;</w:t>
      </w:r>
    </w:p>
    <w:p>
      <w:r>
        <w:t>b) The</w:t>
        <w:br/>
        <w:br/>
        <w:t>property damage caused by the offence is assessed at from VND 300,000,000 to</w:t>
        <w:br/>
        <w:br/>
        <w:t>under VND 1,000,000,000;</w:t>
      </w:r>
    </w:p>
    <w:p>
      <w:r>
        <w:t>2. This offence</w:t>
        <w:br/>
        <w:br/>
        <w:t>committed in any of the following circumstances carries a penalty of 02 - 07</w:t>
        <w:br/>
        <w:br/>
        <w:t>years' imprisonment:</w:t>
      </w:r>
    </w:p>
    <w:p>
      <w:r>
        <w:t>b) The</w:t>
        <w:br/>
        <w:br/>
        <w:t>offender persuades another person to abandon his/her duty;</w:t>
      </w:r>
    </w:p>
    <w:p>
      <w:r>
        <w:t>c) The</w:t>
        <w:br/>
        <w:br/>
        <w:t>property damage caused by the offence is assessed at ≥ VND 1,000,000,000;</w:t>
      </w:r>
    </w:p>
    <w:p>
      <w:r>
        <w:t>d) The</w:t>
        <w:br/>
        <w:br/>
        <w:t>offence is committed in wartime, occurrence of a natural disaster, epidemic or</w:t>
        <w:br/>
        <w:br/>
        <w:t>hardship of society.</w:t>
      </w:r>
    </w:p>
    <w:p>
      <w:r>
        <w:t>Article</w:t>
        <w:br/>
        <w:br/>
        <w:t>364. Giving bribes</w:t>
      </w:r>
    </w:p>
    <w:p>
      <w:r>
        <w:t>1. Any</w:t>
        <w:br/>
        <w:br/>
        <w:t>person who directly or through an intermediary gives or promises to give any of</w:t>
        <w:br/>
        <w:br/>
        <w:t>the following benefits to an office holder or another person or organization in</w:t>
        <w:br/>
        <w:br/>
        <w:t>order to influence him/her to perform or not to perform certain tasks in the</w:t>
        <w:br/>
        <w:br/>
        <w:t>interests of or at the request of the bribe giver shall be liable to a fine of</w:t>
        <w:br/>
        <w:br/>
        <w:t>from VND 20,000,000 to VND 200,000,000 or face a penalty of up to 03 years'</w:t>
        <w:br/>
        <w:br/>
        <w:t>community sentence or 06 - 36 months' imprisonment:</w:t>
      </w:r>
    </w:p>
    <w:p>
      <w:r>
        <w:t>a) Money,</w:t>
        <w:br/>
        <w:br/>
        <w:t>property or other tangible benefits assessed at from VND 2,000,000 to under VND</w:t>
        <w:br/>
        <w:br/>
        <w:t>100,000,000;</w:t>
      </w:r>
    </w:p>
    <w:p>
      <w:r>
        <w:t>b) The offence</w:t>
        <w:br/>
        <w:br/>
        <w:t>involves deceitful methods;</w:t>
      </w:r>
    </w:p>
    <w:p>
      <w:r>
        <w:t>c) The</w:t>
        <w:br/>
        <w:br/>
        <w:t>bribe is state property;</w:t>
      </w:r>
    </w:p>
    <w:p>
      <w:r>
        <w:t>d) The</w:t>
        <w:br/>
        <w:br/>
        <w:t>offender abuses his/her position or power to commit the offence;</w:t>
      </w:r>
    </w:p>
    <w:p>
      <w:r>
        <w:t>e) The</w:t>
        <w:br/>
        <w:br/>
        <w:t>bribe is money, property or other tangible benefits assessed at from VND</w:t>
        <w:br/>
        <w:br/>
        <w:t>100,000,000 to under VND 500,000,000.</w:t>
      </w:r>
    </w:p>
    <w:p>
      <w:r>
        <w:t>3. If the</w:t>
        <w:br/>
        <w:br/>
        <w:t>bribe is money, property or other tangible benefits assessed at from VND</w:t>
        <w:br/>
        <w:br/>
        <w:t>500,000,000 to under VND 1,000,000,000, the offender shall face a penalty of 07</w:t>
        <w:br/>
        <w:br/>
        <w:t>- 12 years' imprisonment.</w:t>
      </w:r>
    </w:p>
    <w:p>
      <w:r>
        <w:t>4. If the</w:t>
        <w:br/>
        <w:br/>
        <w:t>bribe is money, property or other tangible benefits assessed at ≥ VND</w:t>
        <w:br/>
        <w:br/>
        <w:t>1,000,000,000, the offender shall face a penalty of 12 - 20 years'</w:t>
        <w:br/>
        <w:br/>
        <w:t>imprisonment.</w:t>
      </w:r>
    </w:p>
    <w:p>
      <w:r>
        <w:t>6. Any</w:t>
        <w:br/>
        <w:br/>
        <w:t>person who promises to bribe a foreign official, an official of a public</w:t>
        <w:br/>
        <w:br/>
        <w:t>international organization or an office holder in an enterprise or organization</w:t>
        <w:br/>
        <w:br/>
        <w:t>other than state organizations shall be dealt with in accordance with this</w:t>
        <w:br/>
        <w:br/>
        <w:t>Article.</w:t>
      </w:r>
    </w:p>
    <w:p>
      <w:r>
        <w:t>7. Any</w:t>
        <w:br/>
        <w:br/>
        <w:t>person who is forced to give bribes but voluntarily reports the bribery before</w:t>
        <w:br/>
        <w:br/>
        <w:t>being discovered shall be acquitted and have the money or property used as</w:t>
        <w:br/>
        <w:br/>
        <w:t>bribe returned. Any person who is not forced to give bribes but voluntarily</w:t>
        <w:br/>
        <w:br/>
        <w:t>report the bribery before being discovered might be exempt from criminal</w:t>
        <w:br/>
        <w:br/>
        <w:t>responsibility and have all or part of the money or property used as bribe</w:t>
        <w:br/>
        <w:br/>
        <w:t>returned.</w:t>
      </w:r>
    </w:p>
    <w:p>
      <w:r>
        <w:t>Article</w:t>
        <w:br/>
        <w:br/>
        <w:t>365. Brokering bribery</w:t>
      </w:r>
    </w:p>
    <w:p>
      <w:r>
        <w:t>1. Any</w:t>
        <w:br/>
        <w:br/>
        <w:t>person who brokers a bribery in any of the following circumstances shall be</w:t>
        <w:br/>
        <w:br/>
        <w:t>liable to a fine of from VND 20,000,000 to under VND 200,000,000 or face a</w:t>
        <w:br/>
        <w:br/>
        <w:t>penalty of up to 03 years' community sentence or 06 - 36 months' imprisonment:</w:t>
      </w:r>
    </w:p>
    <w:p>
      <w:r>
        <w:t>a) The</w:t>
        <w:br/>
        <w:br/>
        <w:t>bribe is money, property or other tangible benefits assessed at from VND</w:t>
        <w:br/>
        <w:br/>
        <w:t>2,000,000 to under VND 100,000,000;</w:t>
      </w:r>
    </w:p>
    <w:p>
      <w:r>
        <w:t>b) The</w:t>
        <w:br/>
        <w:br/>
        <w:t>bribe is intangible benefits.</w:t>
      </w:r>
    </w:p>
    <w:p>
      <w:r>
        <w:t>c) The offence</w:t>
        <w:br/>
        <w:br/>
        <w:t>involves deceitful methods;</w:t>
      </w:r>
    </w:p>
    <w:p>
      <w:r>
        <w:t>d) The</w:t>
        <w:br/>
        <w:br/>
        <w:t>offender knows that the bribe is state property;</w:t>
      </w:r>
    </w:p>
    <w:p>
      <w:r>
        <w:t>dd) The</w:t>
        <w:br/>
        <w:br/>
        <w:t>offender abuses his/her position or power to commit the offence;</w:t>
      </w:r>
    </w:p>
    <w:p>
      <w:r>
        <w:t>g) The bribe</w:t>
        <w:br/>
        <w:br/>
        <w:t>is assessed at from VND 100,000,000 to under VND 500,000,000.</w:t>
      </w:r>
    </w:p>
    <w:p>
      <w:r>
        <w:t>3. If the</w:t>
        <w:br/>
        <w:br/>
        <w:t>bribe is assessed at from VND 500,000,000 to under VND 1,000,000,000, the</w:t>
        <w:br/>
        <w:br/>
        <w:t>offender shall face a penalty of 05 - 10 years' imprisonment.</w:t>
      </w:r>
    </w:p>
    <w:p>
      <w:r>
        <w:t>4. If the</w:t>
        <w:br/>
        <w:br/>
        <w:t>bribe is assessed at ≥ VND 1,000,000,000, the offender shall face a penalty of</w:t>
        <w:br/>
        <w:br/>
        <w:t>08 - 15 years' imprisonment.</w:t>
      </w:r>
    </w:p>
    <w:p>
      <w:r>
        <w:t>5. The</w:t>
        <w:br/>
        <w:br/>
        <w:t>offender might also be liable to a fine of from VND 20,000,000 to VND</w:t>
        <w:br/>
        <w:br/>
        <w:t>200,000,000.</w:t>
      </w:r>
    </w:p>
    <w:p>
      <w:r>
        <w:t>6. The</w:t>
        <w:br/>
        <w:br/>
        <w:t>bribe broker who voluntarily reports the bribery before being discovered might</w:t>
        <w:br/>
        <w:br/>
        <w:t>be exempt from criminal responsibility.</w:t>
      </w:r>
    </w:p>
    <w:p>
      <w:r>
        <w:t>7. Any</w:t>
        <w:br/>
        <w:br/>
        <w:t>person who brokers bribery in an enterprise or organization other than state</w:t>
        <w:br/>
        <w:br/>
        <w:t>organizations shall be dealt with in accordance with this Article.</w:t>
      </w:r>
    </w:p>
    <w:p>
      <w:r>
        <w:t>Article</w:t>
        <w:br/>
        <w:br/>
        <w:t>366. Abuse of influence over an office holder for personal gain</w:t>
      </w:r>
    </w:p>
    <w:p>
      <w:r>
        <w:t>1. Any</w:t>
        <w:br/>
        <w:br/>
        <w:t>person who directly or through an intermediary receives any of the following</w:t>
        <w:br/>
        <w:br/>
        <w:t>benefits in order to use his/her influence over an office-holder to urge</w:t>
        <w:br/>
        <w:br/>
        <w:t>him/her to perform or not to perform certain duties or tasks or to commit a</w:t>
        <w:br/>
        <w:br/>
        <w:t>prohibited act, or does it while having incurred a disciplinary penalty for the</w:t>
        <w:br/>
        <w:br/>
        <w:t>same offence shall face a penalty of up to 03 years' community sentence 06 - 36</w:t>
        <w:br/>
        <w:br/>
        <w:t>months' imprisonment:</w:t>
      </w:r>
    </w:p>
    <w:p>
      <w:r>
        <w:t>b) The</w:t>
        <w:br/>
        <w:br/>
        <w:t>bribe is money, property or other tangible benefits assessed at from VND</w:t>
        <w:br/>
        <w:br/>
        <w:t>100,000,000 to under VND 500,000,000;</w:t>
      </w:r>
    </w:p>
    <w:p>
      <w:r>
        <w:t>3. If the</w:t>
        <w:br/>
        <w:br/>
        <w:t>bribe is money, property or other tangible benefits assessed at ≥ VND</w:t>
        <w:br/>
        <w:br/>
        <w:t>500,000,000, the offender shall face a penalty of 05 - 10 years' imprisonment.</w:t>
      </w:r>
    </w:p>
    <w:p>
      <w:r>
        <w:t>Chapter</w:t>
        <w:br/>
        <w:br/>
        <w:t>XXIV</w:t>
      </w:r>
    </w:p>
    <w:p>
      <w:r>
        <w:t>PUBLIC JUSTICE OFFENCES</w:t>
      </w:r>
    </w:p>
    <w:p>
      <w:r>
        <w:t>Article</w:t>
        <w:br/>
        <w:br/>
        <w:t>367. Concept</w:t>
      </w:r>
    </w:p>
    <w:p>
      <w:r>
        <w:t>Public</w:t>
        <w:br/>
        <w:br/>
        <w:t>justice offences are acts of infringement upon the righteousness of proceedings</w:t>
        <w:br/>
        <w:br/>
        <w:t>and enforcement of judgments.</w:t>
      </w:r>
    </w:p>
    <w:p>
      <w:r>
        <w:t>Article</w:t>
        <w:br/>
        <w:br/>
        <w:t>368. Bringing criminal prosecution against an innocent person</w:t>
      </w:r>
    </w:p>
    <w:p>
      <w:r>
        <w:t>1. Any</w:t>
        <w:br/>
        <w:br/>
        <w:t>competent person who brings criminal prosecution against a person in the</w:t>
        <w:br/>
        <w:br/>
        <w:t>knowledge that the person is innocent shall face a penalty of 01 - 05 years'</w:t>
        <w:br/>
        <w:br/>
        <w:t>imprisonment.</w:t>
      </w:r>
    </w:p>
    <w:p>
      <w:r>
        <w:t>a) The</w:t>
        <w:br/>
        <w:br/>
        <w:t>innocent person is prosecuted for infringement upon national security or</w:t>
        <w:br/>
        <w:br/>
        <w:t>another extremely serious crime;</w:t>
      </w:r>
    </w:p>
    <w:p>
      <w:r>
        <w:t>b) The offence</w:t>
        <w:br/>
        <w:br/>
        <w:t>is committed against 02 - 05 people;</w:t>
      </w:r>
    </w:p>
    <w:p>
      <w:r>
        <w:t>c) The</w:t>
        <w:br/>
        <w:br/>
        <w:t>offence is committed against a person under 18, a woman whose pregnancy is</w:t>
        <w:br/>
        <w:br/>
        <w:t>known by the offender or an old and weak person;</w:t>
      </w:r>
    </w:p>
    <w:p>
      <w:r>
        <w:t>d) The</w:t>
        <w:br/>
        <w:br/>
        <w:t>offence results in 11% - 45% mental and behavioral disability of the victim;</w:t>
      </w:r>
    </w:p>
    <w:p>
      <w:r>
        <w:t>dd) The</w:t>
        <w:br/>
        <w:br/>
        <w:t>offence results in a wrongful conviction of an innocent person for a less</w:t>
        <w:br/>
        <w:br/>
        <w:t>serious crime or serious crime;</w:t>
      </w:r>
    </w:p>
    <w:p>
      <w:r>
        <w:t>e) The</w:t>
        <w:br/>
        <w:br/>
        <w:t>offence has a negative impact on social security, order or safety.</w:t>
      </w:r>
    </w:p>
    <w:p>
      <w:r>
        <w:t>a) The</w:t>
        <w:br/>
        <w:br/>
        <w:t>offence is committed against ≥ 06 people;</w:t>
      </w:r>
    </w:p>
    <w:p>
      <w:r>
        <w:t>b) The</w:t>
        <w:br/>
        <w:br/>
        <w:t>offence results in a wrongful conviction of an innocent person for a very</w:t>
        <w:br/>
        <w:br/>
        <w:t>serious crime or extremely serious crime;</w:t>
      </w:r>
    </w:p>
    <w:p>
      <w:r>
        <w:t>c) The</w:t>
        <w:br/>
        <w:br/>
        <w:t>offence results in ≥ 46% mental and behavioral disability of the victim;</w:t>
      </w:r>
    </w:p>
    <w:p>
      <w:r>
        <w:t>d) The</w:t>
        <w:br/>
        <w:br/>
        <w:t>offence results in the suicide of the person wrongly prosecuted.</w:t>
      </w:r>
    </w:p>
    <w:p>
      <w:r>
        <w:t>4. The</w:t>
        <w:br/>
        <w:br/>
        <w:t>offender might also be prohibited from holding certain positions for 01 - 05</w:t>
        <w:br/>
        <w:br/>
        <w:t>years.</w:t>
      </w:r>
    </w:p>
    <w:p>
      <w:r>
        <w:t>Article</w:t>
        <w:br/>
        <w:br/>
        <w:t>369. Failure to bring criminal prosecution against a guilty person</w:t>
      </w:r>
    </w:p>
    <w:p>
      <w:r>
        <w:t>1. Any</w:t>
        <w:br/>
        <w:br/>
        <w:t>competent person who fails to bring criminal prosecution against a person in</w:t>
        <w:br/>
        <w:br/>
        <w:t>the knowledge that the person is guilty shall face a penalty of 06 - 36 months'</w:t>
        <w:br/>
        <w:br/>
        <w:t>imprisonment.</w:t>
      </w:r>
    </w:p>
    <w:p>
      <w:r>
        <w:t>a) The</w:t>
        <w:br/>
        <w:br/>
        <w:t>person who escapes criminal prosecution committed a very serious crime;</w:t>
      </w:r>
    </w:p>
    <w:p>
      <w:r>
        <w:t>b) The</w:t>
        <w:br/>
        <w:br/>
        <w:t>offence involves 02 - 05 people who escape criminal prosecution;</w:t>
      </w:r>
    </w:p>
    <w:p>
      <w:r>
        <w:t>c) The</w:t>
        <w:br/>
        <w:br/>
        <w:t>person who escapes criminal prosecution has fled or obstructs the process of</w:t>
        <w:br/>
        <w:br/>
        <w:t>investigation, prosecution, trial or continues to commit another less serious</w:t>
        <w:br/>
        <w:br/>
        <w:t>crime or serious crime;</w:t>
      </w:r>
    </w:p>
    <w:p>
      <w:r>
        <w:t>d) The</w:t>
        <w:br/>
        <w:br/>
        <w:t>offence results in the person who escapes criminal prosecution taking revenge</w:t>
        <w:br/>
        <w:br/>
        <w:t>on the person(s) who reported the crime, the victim or witness;</w:t>
      </w:r>
    </w:p>
    <w:p>
      <w:r>
        <w:t>dd) The</w:t>
        <w:br/>
        <w:br/>
        <w:t>offence has a negative impact on social security, order or safety.</w:t>
      </w:r>
    </w:p>
    <w:p>
      <w:r>
        <w:t>a) The</w:t>
        <w:br/>
        <w:br/>
        <w:t>offence involves ≥ 05 people who escape criminal prosecution;</w:t>
      </w:r>
    </w:p>
    <w:p>
      <w:r>
        <w:t>b) The</w:t>
        <w:br/>
        <w:br/>
        <w:t>person who escapes criminal prosecution committed infringement upon national</w:t>
        <w:br/>
        <w:br/>
        <w:t>security or an extremely serious crime;</w:t>
      </w:r>
    </w:p>
    <w:p>
      <w:r>
        <w:t>c) The</w:t>
        <w:br/>
        <w:br/>
        <w:t>person who escapes criminal prosecution continues to commit another very serious</w:t>
        <w:br/>
        <w:br/>
        <w:t>crime or extremely serious crime;</w:t>
      </w:r>
    </w:p>
    <w:p>
      <w:r>
        <w:t>Article</w:t>
        <w:br/>
        <w:br/>
        <w:t>370. Passing an illegal judgment</w:t>
      </w:r>
    </w:p>
    <w:p>
      <w:r>
        <w:t>1. Any</w:t>
        <w:br/>
        <w:br/>
        <w:t>judge or jury member who passes a judgment in the knowledge that it is illegal</w:t>
        <w:br/>
        <w:br/>
        <w:t>shall face a penalty of 01 - 05 years' imprisonment.</w:t>
      </w:r>
    </w:p>
    <w:p>
      <w:r>
        <w:t>b) The</w:t>
        <w:br/>
        <w:br/>
        <w:t>offence is committed against a person under 18, a woman whose pregnancy is</w:t>
        <w:br/>
        <w:br/>
        <w:t>known by the offender or an old and weak person;</w:t>
      </w:r>
    </w:p>
    <w:p>
      <w:r>
        <w:t>c) The</w:t>
        <w:br/>
        <w:br/>
        <w:t>offence results in a wrongful conviction of an innocent person for a serious crime</w:t>
        <w:br/>
        <w:br/>
        <w:t>or very serious crime;</w:t>
      </w:r>
    </w:p>
    <w:p>
      <w:r>
        <w:t>d) The</w:t>
        <w:br/>
        <w:br/>
        <w:t>offence results in omission of a serious crime or very serious crime or a</w:t>
        <w:br/>
        <w:br/>
        <w:t>perpetrator of a serious crime or very serious crime;</w:t>
      </w:r>
    </w:p>
    <w:p>
      <w:r>
        <w:t>dd) The</w:t>
        <w:br/>
        <w:br/>
        <w:t>offence result in 11% - 45% mental and behavioral disorder of the defendant,</w:t>
        <w:br/>
        <w:br/>
        <w:t>victim or plaintiff;</w:t>
      </w:r>
    </w:p>
    <w:p>
      <w:r>
        <w:t>e) The</w:t>
        <w:br/>
        <w:br/>
        <w:t>property damage caused by the offence is assessed at VND 500,000,000 - VND</w:t>
        <w:br/>
        <w:br/>
        <w:t>1,000,000,000;</w:t>
      </w:r>
    </w:p>
    <w:p>
      <w:r>
        <w:t>g) The</w:t>
        <w:br/>
        <w:br/>
        <w:t>offence has a negative impact on social security, order or safety.</w:t>
      </w:r>
    </w:p>
    <w:p>
      <w:r>
        <w:t>a) The</w:t>
        <w:br/>
        <w:br/>
        <w:t>offence results in a wrongful conviction of an innocent person for an extremely</w:t>
        <w:br/>
        <w:br/>
        <w:t>serious crime;</w:t>
      </w:r>
    </w:p>
    <w:p>
      <w:r>
        <w:t>b) The</w:t>
        <w:br/>
        <w:br/>
        <w:t>offence results in omission of an extremely serious crime or a perpetrator of</w:t>
        <w:br/>
        <w:br/>
        <w:t>an extremely serious crime;</w:t>
      </w:r>
    </w:p>
    <w:p>
      <w:r>
        <w:t>c) The</w:t>
        <w:br/>
        <w:br/>
        <w:t>offence result in ≥ 46% mental and behavioral disorder of the defendant, victim</w:t>
        <w:br/>
        <w:br/>
        <w:t>or plaintiff;</w:t>
      </w:r>
    </w:p>
    <w:p>
      <w:r>
        <w:t>d) The</w:t>
        <w:br/>
        <w:br/>
        <w:t>offence result in the suicide of the defendant, victim or plaintiff;</w:t>
      </w:r>
    </w:p>
    <w:p>
      <w:r>
        <w:t>dd) The</w:t>
        <w:br/>
        <w:br/>
        <w:t>property damage caused by the offence is assessed at ≥ VND 1,000,000,000.</w:t>
      </w:r>
    </w:p>
    <w:p>
      <w:r>
        <w:t>Article</w:t>
        <w:br/>
        <w:br/>
        <w:t>371. Issuing an illegal decision</w:t>
      </w:r>
    </w:p>
    <w:p>
      <w:r>
        <w:t>1. Any</w:t>
        <w:br/>
        <w:br/>
        <w:t>competent person who, in the course of proceedings or enforcement of judgment,</w:t>
        <w:br/>
        <w:br/>
        <w:t>issues a decision in the knowledge that it is illegal and as a result causes</w:t>
        <w:br/>
        <w:br/>
        <w:t>property damage assessed at from VND 50,000,000 to under VND 200,000,000 or</w:t>
        <w:br/>
        <w:br/>
        <w:t>infringes upon lawful rights and interests of the State or another organization</w:t>
        <w:br/>
        <w:br/>
        <w:t>or individual, except for the cases in Article 368, 369, 370, 377 and 378</w:t>
        <w:br/>
        <w:br/>
        <w:t>hereof, shall face a penalty of up to 03 years' community sentence or 06 - 36</w:t>
        <w:br/>
        <w:br/>
        <w:t>months' imprisonment.</w:t>
      </w:r>
    </w:p>
    <w:p>
      <w:r>
        <w:t>d) The</w:t>
        <w:br/>
        <w:br/>
        <w:t>offence result in 11% - 45% mental and behavioral disorder of the person who is</w:t>
        <w:br/>
        <w:br/>
        <w:t>arrested, taken into police custody, the suspect, the defendant, the convict,</w:t>
        <w:br/>
        <w:br/>
        <w:t>the person required to serve the judgment, the victim or the plaintiff;</w:t>
      </w:r>
    </w:p>
    <w:p>
      <w:r>
        <w:t>dd) The</w:t>
        <w:br/>
        <w:br/>
        <w:t>property damage caused by the offence is assessed at from VND 200,000,000 to</w:t>
        <w:br/>
        <w:br/>
        <w:t>under VND 1,000,000,000;</w:t>
      </w:r>
    </w:p>
    <w:p>
      <w:r>
        <w:t>a) The</w:t>
        <w:br/>
        <w:br/>
        <w:t>offence result in ≥ 46% mental and behavioral disorder of the person who is</w:t>
        <w:br/>
        <w:br/>
        <w:t>arrested, taken into police custody, the suspect, the defendant, the convict,</w:t>
        <w:br/>
        <w:br/>
        <w:t>the person required to serve the judgment, the victim or the plaintiff;</w:t>
      </w:r>
    </w:p>
    <w:p>
      <w:r>
        <w:t>b) The</w:t>
        <w:br/>
        <w:br/>
        <w:t>offence result in the suicide of the person who is arrested, taken into police</w:t>
        <w:br/>
        <w:br/>
        <w:t>custody, the suspect, the defendant, the convict, the person required to serve</w:t>
        <w:br/>
        <w:br/>
        <w:t>the judgment, the victim or the plaintiff;</w:t>
      </w:r>
    </w:p>
    <w:p>
      <w:r>
        <w:t>c) The</w:t>
        <w:br/>
        <w:br/>
        <w:t>property damage caused by the offence is assessed at ≥ VND 1,000,000,000.</w:t>
      </w:r>
    </w:p>
    <w:p>
      <w:r>
        <w:t>Article</w:t>
        <w:br/>
        <w:br/>
        <w:t>372. Forcing a judicial officer to act against the law</w:t>
      </w:r>
    </w:p>
    <w:p>
      <w:r>
        <w:t>1. Any</w:t>
        <w:br/>
        <w:br/>
        <w:t>person who abuses his/her position or power to force a judicial officer to act</w:t>
        <w:br/>
        <w:br/>
        <w:t>against the law and as a results infringes upon the interest of the State or</w:t>
        <w:br/>
        <w:br/>
        <w:t>the lawful rights and interests or another organization or individual or causes</w:t>
        <w:br/>
        <w:br/>
        <w:t>property damage assessed at from VND 50,000,000 to under VND 200,000,000 shall</w:t>
        <w:br/>
        <w:br/>
        <w:t>face a penalty of 06 - 36 months' imprisonment.</w:t>
      </w:r>
    </w:p>
    <w:p>
      <w:r>
        <w:t>b) The</w:t>
        <w:br/>
        <w:br/>
        <w:t>offence results in an illegal judgment or decision;</w:t>
      </w:r>
    </w:p>
    <w:p>
      <w:r>
        <w:t>c) The</w:t>
        <w:br/>
        <w:br/>
        <w:t>offence involves the use of violence, threat of violence or other dangerous or</w:t>
        <w:br/>
        <w:br/>
        <w:t>deceitful methods;</w:t>
      </w:r>
    </w:p>
    <w:p>
      <w:r>
        <w:t>a) The</w:t>
        <w:br/>
        <w:br/>
        <w:t>offence results in wrongful conviction of an innocent person or omission of a</w:t>
        <w:br/>
        <w:br/>
        <w:t>crime;</w:t>
      </w:r>
    </w:p>
    <w:p>
      <w:r>
        <w:t>Article</w:t>
        <w:br/>
        <w:br/>
        <w:t>373. Use of torture</w:t>
      </w:r>
    </w:p>
    <w:p>
      <w:r>
        <w:t>1. Any</w:t>
        <w:br/>
        <w:br/>
        <w:t>person who, in the course of proceedings, trial or implementation of measures</w:t>
        <w:br/>
        <w:br/>
        <w:t>including mandatory attendance at a correctional institution or rehabilitation</w:t>
        <w:br/>
        <w:br/>
        <w:t>center, uses torture or brutally treats or insults another person in any shape</w:t>
        <w:br/>
        <w:br/>
        <w:t>or form shall face a penalty of 06 - 36 months' imprisonment.</w:t>
      </w:r>
    </w:p>
    <w:p>
      <w:r>
        <w:t>b) The</w:t>
        <w:br/>
        <w:br/>
        <w:t>offence is committed against more than one person;</w:t>
      </w:r>
    </w:p>
    <w:p>
      <w:r>
        <w:t>c) The</w:t>
        <w:br/>
        <w:br/>
        <w:t>offence involves deceitful methods;</w:t>
      </w:r>
    </w:p>
    <w:p>
      <w:r>
        <w:t>d) The</w:t>
        <w:br/>
        <w:br/>
        <w:t>offence is committed against a person under 18, a woman whose pregnancy is</w:t>
        <w:br/>
        <w:br/>
        <w:t>known by the offender, an old and weak person or a person having a serious</w:t>
        <w:br/>
        <w:br/>
        <w:t>physical disability or extremely serious physical disability;</w:t>
      </w:r>
    </w:p>
    <w:p>
      <w:r>
        <w:t>dd) The</w:t>
        <w:br/>
        <w:br/>
        <w:t>offence causes 11% - 60% WPI for another person.</w:t>
      </w:r>
    </w:p>
    <w:p>
      <w:r>
        <w:t>a) The</w:t>
        <w:br/>
        <w:br/>
        <w:t>offence causes ≥ 61% WPI for another person;</w:t>
      </w:r>
    </w:p>
    <w:p>
      <w:r>
        <w:t>b) The</w:t>
        <w:br/>
        <w:br/>
        <w:t>offence results in the suicide of the tortured person.</w:t>
      </w:r>
    </w:p>
    <w:p>
      <w:r>
        <w:t>4. If the</w:t>
        <w:br/>
        <w:br/>
        <w:t>offence results in the death of the tortured person, the offender shall face a</w:t>
        <w:br/>
        <w:br/>
        <w:t>penalty of 12 - 20 years' imprisonment or life imprisonment.</w:t>
      </w:r>
    </w:p>
    <w:p>
      <w:r>
        <w:t>5. The</w:t>
        <w:br/>
        <w:br/>
        <w:t>offender might also be prohibited from holding certain positions for 01 - 05</w:t>
        <w:br/>
        <w:br/>
        <w:t>years.</w:t>
      </w:r>
    </w:p>
    <w:p>
      <w:r>
        <w:t>Article</w:t>
        <w:br/>
        <w:br/>
        <w:t>374. Obtainment of testimony by duress</w:t>
      </w:r>
    </w:p>
    <w:p>
      <w:r>
        <w:t>1. Any</w:t>
        <w:br/>
        <w:br/>
        <w:t>person who, in the course of proceedings, employs illegal methods to force an</w:t>
        <w:br/>
        <w:br/>
        <w:t>interrogated person to provide information about the case shall face a penalty</w:t>
        <w:br/>
        <w:br/>
        <w:t>of 06 - 36 months' imprisonment.</w:t>
      </w:r>
    </w:p>
    <w:p>
      <w:r>
        <w:t>c) The</w:t>
        <w:br/>
        <w:br/>
        <w:t>offence is committed against a person under 18, a woman whose pregnancy is</w:t>
        <w:br/>
        <w:br/>
        <w:t>known by the offender, an old and weak person or a person having a serious</w:t>
        <w:br/>
        <w:br/>
        <w:t>physical disability or extremely serious physical disability;</w:t>
      </w:r>
    </w:p>
    <w:p>
      <w:r>
        <w:t>d) The</w:t>
        <w:br/>
        <w:br/>
        <w:t>offender uses torture, maltreats or insults the interrogated person;</w:t>
      </w:r>
    </w:p>
    <w:p>
      <w:r>
        <w:t>e) The offence</w:t>
        <w:br/>
        <w:br/>
        <w:t>results in falsification of the result of accusation, investigation,</w:t>
        <w:br/>
        <w:br/>
        <w:t>prosecution or trial;</w:t>
      </w:r>
    </w:p>
    <w:p>
      <w:r>
        <w:t>g) The</w:t>
        <w:br/>
        <w:br/>
        <w:t>interrogated person is forced to provide false statements.</w:t>
      </w:r>
    </w:p>
    <w:p>
      <w:r>
        <w:t>a) The</w:t>
        <w:br/>
        <w:br/>
        <w:t>offence results in the suicide of the interrogated person;</w:t>
      </w:r>
    </w:p>
    <w:p>
      <w:r>
        <w:t>b) The</w:t>
        <w:br/>
        <w:br/>
        <w:t>offence results in omission of a less serious crime or serious crime.</w:t>
      </w:r>
    </w:p>
    <w:p>
      <w:r>
        <w:t>b) The</w:t>
        <w:br/>
        <w:br/>
        <w:t>offence results in wrongful conviction of an innocent person;</w:t>
      </w:r>
    </w:p>
    <w:p>
      <w:r>
        <w:t>c) The</w:t>
        <w:br/>
        <w:br/>
        <w:t>offence results in omission of a very serious crime or extremely serious crime.</w:t>
      </w:r>
    </w:p>
    <w:p>
      <w:r>
        <w:t>Article</w:t>
        <w:br/>
        <w:br/>
        <w:t>375. Falsification of case files</w:t>
      </w:r>
    </w:p>
    <w:p>
      <w:r>
        <w:t>1. Any</w:t>
        <w:br/>
        <w:br/>
        <w:t>investigator, prosecutor, judge, jury member, court clerk or any other judicial</w:t>
        <w:br/>
        <w:br/>
        <w:t>officer, advocates of litigant who falsifies, swaps, destroys or damages</w:t>
        <w:br/>
        <w:br/>
        <w:t>documents or evidence of the case or otherwise falsifies the content of the</w:t>
        <w:br/>
        <w:br/>
        <w:t>case shall face a penalty of 01 - 05 years' imprisonment.</w:t>
      </w:r>
    </w:p>
    <w:p>
      <w:r>
        <w:t>b) The</w:t>
        <w:br/>
        <w:br/>
        <w:t>offence results in wrong result of the case;</w:t>
      </w:r>
    </w:p>
    <w:p>
      <w:r>
        <w:t>c) The</w:t>
        <w:br/>
        <w:br/>
        <w:t>property damage caused by the offence is assessed at from VND 500,000,000 to</w:t>
        <w:br/>
        <w:br/>
        <w:t>under VND 1,000,000,000.</w:t>
      </w:r>
    </w:p>
    <w:p>
      <w:r>
        <w:t>Article</w:t>
        <w:br/>
        <w:br/>
        <w:t>376. Negligence resulting in escape of a detainee or prisoner</w:t>
      </w:r>
    </w:p>
    <w:p>
      <w:r>
        <w:t>1. Any</w:t>
        <w:br/>
        <w:br/>
        <w:t>person who is responsible for guarding or escorting a detainee or prisoner but</w:t>
        <w:br/>
        <w:br/>
        <w:t>negligently lets him/her escape in any of the following circumstances shall</w:t>
        <w:br/>
        <w:br/>
        <w:t>face a penalty of up to 03 years' community sentence or 06 - 36 months'</w:t>
        <w:br/>
        <w:br/>
        <w:t>imprisonment:</w:t>
      </w:r>
    </w:p>
    <w:p>
      <w:r>
        <w:t>a) The</w:t>
        <w:br/>
        <w:br/>
        <w:t>offence results in the suspension of the case;</w:t>
      </w:r>
    </w:p>
    <w:p>
      <w:r>
        <w:t>b) The</w:t>
        <w:br/>
        <w:br/>
        <w:t>escapee takes revenge on the proceeding officer or participant;</w:t>
      </w:r>
    </w:p>
    <w:p>
      <w:r>
        <w:t>c) The</w:t>
        <w:br/>
        <w:br/>
        <w:t>escapee continues to commit another less serious crime or serious crime.</w:t>
      </w:r>
    </w:p>
    <w:p>
      <w:r>
        <w:t>a) The</w:t>
        <w:br/>
        <w:br/>
        <w:t>offence results in the termination of the case;</w:t>
      </w:r>
    </w:p>
    <w:p>
      <w:r>
        <w:t>b) The escapee</w:t>
        <w:br/>
        <w:br/>
        <w:t>continues to commit another very serious crime;</w:t>
      </w:r>
    </w:p>
    <w:p>
      <w:r>
        <w:t>c) The</w:t>
        <w:br/>
        <w:br/>
        <w:t>offence involves 02 - 05 escapees;</w:t>
      </w:r>
    </w:p>
    <w:p>
      <w:r>
        <w:t>d) The</w:t>
        <w:br/>
        <w:br/>
        <w:t>escapee committed a very serious crime;</w:t>
      </w:r>
    </w:p>
    <w:p>
      <w:r>
        <w:t>a) The</w:t>
        <w:br/>
        <w:br/>
        <w:t>escapee continues to commit another extremely serious crime;</w:t>
      </w:r>
    </w:p>
    <w:p>
      <w:r>
        <w:t>b) The</w:t>
        <w:br/>
        <w:br/>
        <w:t>offence involves ≥ 06 escapees;</w:t>
      </w:r>
    </w:p>
    <w:p>
      <w:r>
        <w:t>c) The</w:t>
        <w:br/>
        <w:br/>
        <w:t>escapee committed a extremely serious crime.</w:t>
      </w:r>
    </w:p>
    <w:p>
      <w:r>
        <w:t>Article</w:t>
        <w:br/>
        <w:br/>
        <w:t>377. Abuse of position or power to hold a person in detention or custody</w:t>
        <w:br/>
        <w:br/>
        <w:t>against the law</w:t>
      </w:r>
    </w:p>
    <w:p>
      <w:r>
        <w:t>1. Any</w:t>
        <w:br/>
        <w:br/>
        <w:t>person who abuses his/her position or power to commit any of the following acts</w:t>
        <w:br/>
        <w:br/>
        <w:t>shall face a penalty of 06 - 36 months' imprisonment:</w:t>
      </w:r>
    </w:p>
    <w:p>
      <w:r>
        <w:t>a)</w:t>
        <w:br/>
        <w:br/>
        <w:t>Failure to issue a decision to release a person who is released as prescribed</w:t>
        <w:br/>
        <w:br/>
        <w:t>by law;</w:t>
      </w:r>
    </w:p>
    <w:p>
      <w:r>
        <w:t>b)</w:t>
        <w:br/>
        <w:br/>
        <w:t>Issuing a decision to arrest or hold a person in detention or custody without</w:t>
        <w:br/>
        <w:br/>
        <w:t>any basis as prescribed by law;</w:t>
      </w:r>
    </w:p>
    <w:p>
      <w:r>
        <w:t>c)</w:t>
        <w:br/>
        <w:br/>
        <w:t>Failure to implement the decision to release a person who is released as</w:t>
        <w:br/>
        <w:br/>
        <w:t>prescribed by law;</w:t>
      </w:r>
    </w:p>
    <w:p>
      <w:r>
        <w:t>d)</w:t>
        <w:br/>
        <w:br/>
        <w:t>Arresting, holding a person in detention or custody without an order or</w:t>
        <w:br/>
        <w:br/>
        <w:t>decision as prescribed by law or without an effective one;</w:t>
      </w:r>
    </w:p>
    <w:p>
      <w:r>
        <w:t>dd)</w:t>
        <w:br/>
        <w:br/>
        <w:t>Failure to issue an order or decision to extend the period of detention or</w:t>
        <w:br/>
        <w:br/>
        <w:t>custody; changing, cancelling the temporary detention method at the end of the</w:t>
        <w:br/>
        <w:br/>
        <w:t>temporary detention period causing the detainee to be held in detention behind</w:t>
        <w:br/>
        <w:br/>
        <w:t>schedule.</w:t>
      </w:r>
    </w:p>
    <w:p>
      <w:r>
        <w:t>a) The</w:t>
        <w:br/>
        <w:br/>
        <w:t>offence involves 02 - 05 people held in detention or custody against the law;</w:t>
      </w:r>
    </w:p>
    <w:p>
      <w:r>
        <w:t>b) The</w:t>
        <w:br/>
        <w:br/>
        <w:t>offence result in 31% - 60% WPI of the person held in detention or custody</w:t>
        <w:br/>
        <w:br/>
        <w:t>against the law;</w:t>
      </w:r>
    </w:p>
    <w:p>
      <w:r>
        <w:t>c) The</w:t>
        <w:br/>
        <w:br/>
        <w:t>offence results in extreme hardship of the detainee or his/her family;</w:t>
      </w:r>
    </w:p>
    <w:p>
      <w:r>
        <w:t>d) The</w:t>
        <w:br/>
        <w:br/>
        <w:t>offence is committed against a person under 18, a woman whose pregnancy is</w:t>
        <w:br/>
        <w:br/>
        <w:t>known by the offender, an old and weak person or a person having a serious</w:t>
        <w:br/>
        <w:br/>
        <w:t>physical disability or extremely serious physical disability.</w:t>
      </w:r>
    </w:p>
    <w:p>
      <w:r>
        <w:t>a) The</w:t>
        <w:br/>
        <w:br/>
        <w:t>offence involves ≥ 06 people held in detention or custody against the law;</w:t>
      </w:r>
    </w:p>
    <w:p>
      <w:r>
        <w:t>b) The</w:t>
        <w:br/>
        <w:br/>
        <w:t>offence result in ≥ 61% WPI or death of the person held in detention or custody</w:t>
        <w:br/>
        <w:br/>
        <w:t>against the law;</w:t>
      </w:r>
    </w:p>
    <w:p>
      <w:r>
        <w:t>c) The</w:t>
        <w:br/>
        <w:br/>
        <w:t>offence results in the suicide of the detainee;</w:t>
      </w:r>
    </w:p>
    <w:p>
      <w:r>
        <w:t>d) The</w:t>
        <w:br/>
        <w:br/>
        <w:t>offence results in separation of the detainee's family.</w:t>
      </w:r>
    </w:p>
    <w:p>
      <w:r>
        <w:t>Article</w:t>
        <w:br/>
        <w:br/>
        <w:t>378. Illegally releasing a person under arrest, a person held in temporary</w:t>
        <w:br/>
        <w:br/>
        <w:t>detention or a prisoner</w:t>
      </w:r>
    </w:p>
    <w:p>
      <w:r>
        <w:t>1. Any</w:t>
        <w:br/>
        <w:br/>
        <w:t>person who abuses his/her position or power to illegally release a person under</w:t>
        <w:br/>
        <w:br/>
        <w:t>arrest, a person held in temporary detention or a prisoner shall face a penalty</w:t>
        <w:br/>
        <w:br/>
        <w:t>of up to 03 years' community sentence or 06 - 36 months' imprisonment;</w:t>
      </w:r>
    </w:p>
    <w:p>
      <w:r>
        <w:t>a)</w:t>
        <w:br/>
        <w:br/>
        <w:t>Illegally releasing a person under arrest, a person held in temporary detention</w:t>
        <w:br/>
        <w:br/>
        <w:t>or a prisoner who committed a very serious crime or extremely serious crime;</w:t>
      </w:r>
    </w:p>
    <w:p>
      <w:r>
        <w:t>b) The</w:t>
        <w:br/>
        <w:br/>
        <w:t>illegally released person escapes or obstructs the process of investigation,</w:t>
        <w:br/>
        <w:br/>
        <w:t>prosecution, trial or continues to commit another less serious crime or serious</w:t>
        <w:br/>
        <w:br/>
        <w:t>crime;</w:t>
      </w:r>
    </w:p>
    <w:p>
      <w:r>
        <w:t>c) The</w:t>
        <w:br/>
        <w:br/>
        <w:t>illegally released person takes revenge on the proceeding officer or</w:t>
        <w:br/>
        <w:br/>
        <w:t>participant;</w:t>
      </w:r>
    </w:p>
    <w:p>
      <w:r>
        <w:t>dd) The</w:t>
        <w:br/>
        <w:br/>
        <w:t>offence involves 02 - 05 people illegally released.</w:t>
      </w:r>
    </w:p>
    <w:p>
      <w:r>
        <w:t>a) The</w:t>
        <w:br/>
        <w:br/>
        <w:t>offence involves ≥ 06 people illegally released;</w:t>
      </w:r>
    </w:p>
    <w:p>
      <w:r>
        <w:t>b) The</w:t>
        <w:br/>
        <w:br/>
        <w:t>illegally released person committed a very serious crime or extremely serious</w:t>
        <w:br/>
        <w:br/>
        <w:t>crime.</w:t>
      </w:r>
    </w:p>
    <w:p>
      <w:r>
        <w:t>Article</w:t>
        <w:br/>
        <w:br/>
        <w:t>379. Failure to execute a judgment</w:t>
      </w:r>
    </w:p>
    <w:p>
      <w:r>
        <w:t>1. Any</w:t>
        <w:br/>
        <w:br/>
        <w:t>competent person who deliberately omits to issue a decision to execute a</w:t>
        <w:br/>
        <w:br/>
        <w:t>judgment or fails to execute a judgment or decision of a court in any of the</w:t>
        <w:br/>
        <w:br/>
        <w:t>following circumstances shall face a penalty of up to 03 years' community</w:t>
        <w:br/>
        <w:br/>
        <w:t>sentence or 06 - 36 months' imprisonment:</w:t>
      </w:r>
    </w:p>
    <w:p>
      <w:r>
        <w:t>b) The</w:t>
        <w:br/>
        <w:br/>
        <w:t>offence results in the escape of the convict;</w:t>
      </w:r>
    </w:p>
    <w:p>
      <w:r>
        <w:t>c) The</w:t>
        <w:br/>
        <w:br/>
        <w:t>time limit for judgment execution expires;</w:t>
      </w:r>
    </w:p>
    <w:p>
      <w:r>
        <w:t>d) The</w:t>
        <w:br/>
        <w:br/>
        <w:t>offence gives an opportunity for the convict to liquidate or hide his/her</w:t>
        <w:br/>
        <w:br/>
        <w:t>property and thus fails to implement the judgment with an amount of from VND</w:t>
        <w:br/>
        <w:br/>
        <w:t>50,000,000 to under VND 200,000,000.</w:t>
      </w:r>
    </w:p>
    <w:p>
      <w:r>
        <w:t>b) The</w:t>
        <w:br/>
        <w:br/>
        <w:t>convict continues to commit another less serious crime or serious crime;</w:t>
      </w:r>
    </w:p>
    <w:p>
      <w:r>
        <w:t>c) The</w:t>
        <w:br/>
        <w:br/>
        <w:t>offence gives an opportunity for the convict to liquidate or hide his/her</w:t>
        <w:br/>
        <w:br/>
        <w:t>property and thus fails to implement the judgment with an amount of from VND</w:t>
        <w:br/>
        <w:br/>
        <w:t>200,000,000 to under VND 1,000,000,000.</w:t>
      </w:r>
    </w:p>
    <w:p>
      <w:r>
        <w:t>3. This offence</w:t>
        <w:br/>
        <w:br/>
        <w:t>committed in any of the following circumstances carries a penalty of 05 - 10</w:t>
        <w:br/>
        <w:br/>
        <w:t>years' imprisonment:</w:t>
      </w:r>
    </w:p>
    <w:p>
      <w:r>
        <w:t>a) The</w:t>
        <w:br/>
        <w:br/>
        <w:t>convict continues to commit another very serious crime or extremely serious</w:t>
        <w:br/>
        <w:br/>
        <w:t>crime;</w:t>
      </w:r>
    </w:p>
    <w:p>
      <w:r>
        <w:t>b) The</w:t>
        <w:br/>
        <w:br/>
        <w:t>offence gives an opportunity for the convict to liquidate or hide his/her</w:t>
        <w:br/>
        <w:br/>
        <w:t>property and thus fails to implement the judgment with an amount of ≥ VND</w:t>
        <w:br/>
        <w:br/>
        <w:t>1,000,000,000.</w:t>
      </w:r>
    </w:p>
    <w:p>
      <w:r>
        <w:t>Article</w:t>
        <w:br/>
        <w:br/>
        <w:t>380. Failure to serve a judgment</w:t>
      </w:r>
    </w:p>
    <w:p>
      <w:r>
        <w:t>1. If a</w:t>
        <w:br/>
        <w:br/>
        <w:t>person who is capable of but fails to serve a judgment or decision of the court</w:t>
        <w:br/>
        <w:br/>
        <w:t>which has taken effect despite the fact that enforcement measures have been</w:t>
        <w:br/>
        <w:br/>
        <w:t>taken as prescribed by law or an administrative penalty for the same offence</w:t>
        <w:br/>
        <w:br/>
        <w:t>was imposed, such person shall face a penalty of 03 - 24 months' imprisonment.</w:t>
      </w:r>
    </w:p>
    <w:p>
      <w:r>
        <w:t>a) The</w:t>
        <w:br/>
        <w:br/>
        <w:t>offender resists the bailiff or a law enforcement officer;</w:t>
      </w:r>
    </w:p>
    <w:p>
      <w:r>
        <w:t>b) The</w:t>
        <w:br/>
        <w:br/>
        <w:t>offence involves deceitful methods;</w:t>
      </w:r>
    </w:p>
    <w:p>
      <w:r>
        <w:t>c) The</w:t>
        <w:br/>
        <w:br/>
        <w:t>offender liquidates or hides his/her property.</w:t>
      </w:r>
    </w:p>
    <w:p>
      <w:r>
        <w:t>Article</w:t>
        <w:br/>
        <w:br/>
        <w:t>381. Obstruction of judgment execution</w:t>
      </w:r>
    </w:p>
    <w:p>
      <w:r>
        <w:t>1. Any person</w:t>
        <w:br/>
        <w:br/>
        <w:t>who abuses his/her position or power to obstruct the execution of a judgment in</w:t>
        <w:br/>
        <w:br/>
        <w:t>any of the following circumstances shall face a penalty of up to 03 years'</w:t>
        <w:br/>
        <w:br/>
        <w:t>community sentence or 06 - 36 months' imprisonment:</w:t>
      </w:r>
    </w:p>
    <w:p>
      <w:r>
        <w:t>a) The</w:t>
        <w:br/>
        <w:br/>
        <w:t>offence results in the escape of the convict;</w:t>
      </w:r>
    </w:p>
    <w:p>
      <w:r>
        <w:t>b) The</w:t>
        <w:br/>
        <w:br/>
        <w:t>time limit for judgment execution expires;</w:t>
      </w:r>
    </w:p>
    <w:p>
      <w:r>
        <w:t>c) The</w:t>
        <w:br/>
        <w:br/>
        <w:t>offence gives an opportunity for the convict to liquidate or hide his/her</w:t>
        <w:br/>
        <w:br/>
        <w:t>property and thus fails to implement the judgment with an amount of from VND</w:t>
        <w:br/>
        <w:br/>
        <w:t>50,000,000 to under VND 200,000,000;</w:t>
      </w:r>
    </w:p>
    <w:p>
      <w:r>
        <w:t>d) The</w:t>
        <w:br/>
        <w:br/>
        <w:t>property damage caused by the offence is assessed at from VND 50,000,000 to</w:t>
        <w:br/>
        <w:br/>
        <w:t>under VND 200,000,000.</w:t>
      </w:r>
    </w:p>
    <w:p>
      <w:r>
        <w:t>b) The</w:t>
        <w:br/>
        <w:br/>
        <w:t>convict continues to commit another crime;</w:t>
      </w:r>
    </w:p>
    <w:p>
      <w:r>
        <w:t>c) The</w:t>
        <w:br/>
        <w:br/>
        <w:t>offence gives an opportunity for the convict to liquidate or hide his/her</w:t>
        <w:br/>
        <w:br/>
        <w:t>property and thus fails to implement the judgment with an amount of ≥ VND</w:t>
        <w:br/>
        <w:br/>
        <w:t>200,000,000;</w:t>
      </w:r>
    </w:p>
    <w:p>
      <w:r>
        <w:t>d) The</w:t>
        <w:br/>
        <w:br/>
        <w:t>property damage caused by the offence is assessed at ≥ VND 200,000,000.</w:t>
      </w:r>
    </w:p>
    <w:p>
      <w:r>
        <w:t>Article</w:t>
        <w:br/>
        <w:br/>
        <w:t>382. Providing false documents or giving false statements</w:t>
      </w:r>
    </w:p>
    <w:p>
      <w:r>
        <w:t>1. A</w:t>
        <w:br/>
        <w:br/>
        <w:t>witness, expert, valuator, translator, interpreter, advocate who gives a false</w:t>
        <w:br/>
        <w:br/>
        <w:t>conclusion, makes a false translation or provides documents in the knowledge</w:t>
        <w:br/>
        <w:br/>
        <w:t>that they are untruthful shall receive a warning or face a penalty of up to 01</w:t>
        <w:br/>
        <w:br/>
        <w:t>year's community sentence or 03 - 12 months' imprisonment.</w:t>
      </w:r>
    </w:p>
    <w:p>
      <w:r>
        <w:t>b) The</w:t>
        <w:br/>
        <w:br/>
        <w:t>offence results in misjudgment of the case.</w:t>
      </w:r>
    </w:p>
    <w:p>
      <w:r>
        <w:t>b) The</w:t>
        <w:br/>
        <w:br/>
        <w:t>offence results in wrongful conviction of an innocent person or omission of a</w:t>
        <w:br/>
        <w:br/>
        <w:t>crime.</w:t>
      </w:r>
    </w:p>
    <w:p>
      <w:r>
        <w:t>4. The</w:t>
        <w:br/>
        <w:br/>
        <w:t>offender might also be prohibited from holding certain positions or doing</w:t>
        <w:br/>
        <w:br/>
        <w:t>certain jobs for 01 - 05 years.</w:t>
      </w:r>
    </w:p>
    <w:p>
      <w:r>
        <w:t>Article</w:t>
        <w:br/>
        <w:br/>
        <w:t>383. Refusal to give testimony, expert's conclusion, valuator's conclusion or</w:t>
        <w:br/>
        <w:br/>
        <w:t>refusal to provide documents</w:t>
      </w:r>
    </w:p>
    <w:p>
      <w:r>
        <w:t>1. A</w:t>
        <w:br/>
        <w:br/>
        <w:t>witness other than those specified in Clause 2 Article 19 hereof, an expert,</w:t>
        <w:br/>
        <w:br/>
        <w:t>valuator, translator or interpreter who refuses to or avoid giving expert's</w:t>
        <w:br/>
        <w:br/>
        <w:t>conclusion or valuator's conclusion or refuses to provide documents without</w:t>
        <w:br/>
        <w:br/>
        <w:t>acceptable reasons shall receive a warning or face a penalty of up to 01 year's</w:t>
        <w:br/>
        <w:br/>
        <w:t>community sentence or 03 - 12 months' imprisonment.</w:t>
      </w:r>
    </w:p>
    <w:p>
      <w:r>
        <w:t>2. The</w:t>
        <w:br/>
        <w:br/>
        <w:t>offender might also be prohibited from holding certain positions or doing</w:t>
        <w:br/>
        <w:br/>
        <w:t>certain jobs for 01 - 05 years.</w:t>
      </w:r>
    </w:p>
    <w:p>
      <w:r>
        <w:t>Article</w:t>
        <w:br/>
        <w:br/>
        <w:t>384. Bribing or forcing another person to give testimony or provide documents</w:t>
      </w:r>
    </w:p>
    <w:p>
      <w:r>
        <w:t>1. Any</w:t>
        <w:br/>
        <w:br/>
        <w:t>person who bribes or forces the witness, victim, litigant in a criminal,</w:t>
        <w:br/>
        <w:br/>
        <w:t>administrative or civil case to give false testimony or provide untruthful</w:t>
        <w:br/>
        <w:br/>
        <w:t>documents or not to give testimony or provide documents; bribes or forces the</w:t>
        <w:br/>
        <w:br/>
        <w:t>expert or valuator to give a false conclusion or the translator or interpreter</w:t>
        <w:br/>
        <w:br/>
        <w:t>to make incorrect translation shall face a penalty of up to 03 years' community</w:t>
        <w:br/>
        <w:br/>
        <w:t>sentence or 03 - 36 months' imprisonment.</w:t>
      </w:r>
    </w:p>
    <w:p>
      <w:r>
        <w:t>a) The</w:t>
        <w:br/>
        <w:br/>
        <w:t>offence involves the use of violence, threat of violence or other dangerous</w:t>
        <w:br/>
        <w:br/>
        <w:t>methods;</w:t>
      </w:r>
    </w:p>
    <w:p>
      <w:r>
        <w:t>c) The</w:t>
        <w:br/>
        <w:br/>
        <w:t>offence results in misjudgment of the case.</w:t>
      </w:r>
    </w:p>
    <w:p>
      <w:r>
        <w:t>Article</w:t>
        <w:br/>
        <w:br/>
        <w:t>385. Offenses against regulations on sealing, distraining property, freezing</w:t>
        <w:br/>
        <w:br/>
        <w:t>accounts</w:t>
      </w:r>
    </w:p>
    <w:p>
      <w:r>
        <w:t>1. Any</w:t>
        <w:br/>
        <w:br/>
        <w:t>person who is responsible for management of distrained property, sealed</w:t>
        <w:br/>
        <w:br/>
        <w:t>property, sealed exhibits or frozen accounts but commits any of the following</w:t>
        <w:br/>
        <w:br/>
        <w:t>acts shall face a penalty of up to 02 years' community sentence or 03 - 24</w:t>
        <w:br/>
        <w:br/>
        <w:t>months' imprisonment:</w:t>
      </w:r>
    </w:p>
    <w:p>
      <w:r>
        <w:t>a)</w:t>
        <w:br/>
        <w:br/>
        <w:t>Breaking the seal or unfreezing the account without a decision of a competent</w:t>
        <w:br/>
        <w:br/>
        <w:t>person;</w:t>
      </w:r>
    </w:p>
    <w:p>
      <w:r>
        <w:t>b) Using,</w:t>
        <w:br/>
        <w:br/>
        <w:t>transferring, swapping, hiding or destroying distrained property.</w:t>
      </w:r>
    </w:p>
    <w:p>
      <w:r>
        <w:t>a) The</w:t>
        <w:br/>
        <w:br/>
        <w:t>offence results in misjudgment of the case;</w:t>
      </w:r>
    </w:p>
    <w:p>
      <w:r>
        <w:t>b) The</w:t>
        <w:br/>
        <w:br/>
        <w:t>offence results in the failure of the suspect, the convict or the person</w:t>
        <w:br/>
        <w:br/>
        <w:t>responsible for executing the judgment to execute the judgment with an amount</w:t>
        <w:br/>
        <w:br/>
        <w:t>of ≥ VND 100,000,000.</w:t>
      </w:r>
    </w:p>
    <w:p>
      <w:r>
        <w:t>Article</w:t>
        <w:br/>
        <w:br/>
        <w:t>386. Escape from detention facility or during escort or trial</w:t>
      </w:r>
    </w:p>
    <w:p>
      <w:r>
        <w:t>1. Any</w:t>
        <w:br/>
        <w:br/>
        <w:t>person who escapes while being kept in detention, escorted, tried or serving an</w:t>
        <w:br/>
        <w:br/>
        <w:t>imprisonment shall face a penalty of 06 - 36 months' imprisonment.</w:t>
      </w:r>
    </w:p>
    <w:p>
      <w:r>
        <w:t>b) The</w:t>
        <w:br/>
        <w:br/>
        <w:t>offender uses violence against the guards of escorters.</w:t>
      </w:r>
    </w:p>
    <w:p>
      <w:r>
        <w:t>Article</w:t>
        <w:br/>
        <w:br/>
        <w:t>387. Swapping a person under arrest, a person held in temporary detention or a</w:t>
        <w:br/>
        <w:br/>
        <w:t>prisoner</w:t>
      </w:r>
    </w:p>
    <w:p>
      <w:r>
        <w:t>1. Any</w:t>
        <w:br/>
        <w:br/>
        <w:t>person who swaps a person under arrest, a person held in temporary detention or</w:t>
        <w:br/>
        <w:br/>
        <w:t>a prisoner, except in the circumstances specified in Article 119 hereof, shall</w:t>
        <w:br/>
        <w:br/>
        <w:t>face a penalty of 02 - 07 years' imprisonment.</w:t>
      </w:r>
    </w:p>
    <w:p>
      <w:r>
        <w:t>c) The</w:t>
        <w:br/>
        <w:br/>
        <w:t>offender uses violence against the guards of escorters;</w:t>
      </w:r>
    </w:p>
    <w:p>
      <w:r>
        <w:t>d) The</w:t>
        <w:br/>
        <w:br/>
        <w:t>person swap committed a criminal offence against national security or is</w:t>
        <w:br/>
        <w:br/>
        <w:t>sentenced to death.</w:t>
      </w:r>
    </w:p>
    <w:p>
      <w:r>
        <w:t>Article</w:t>
        <w:br/>
        <w:br/>
        <w:t>388. Violations against regulations on detention</w:t>
      </w:r>
    </w:p>
    <w:p>
      <w:r>
        <w:t>1. A</w:t>
        <w:br/>
        <w:br/>
        <w:t>person who commits any of the following violations against regulations of law</w:t>
        <w:br/>
        <w:br/>
        <w:t>on detention despite the fact that he/she has incurred a disciplinary or</w:t>
        <w:br/>
        <w:br/>
        <w:t>administrative penalty for the same offence or has an unspent conviction for the</w:t>
        <w:br/>
        <w:br/>
        <w:t>same offence , except for the cases in Article 119, 170, 252, 253, 254 and 255</w:t>
        <w:br/>
        <w:br/>
        <w:t>hereof, shall face a penalty of 06 - 36 months' imprisonment:</w:t>
      </w:r>
    </w:p>
    <w:p>
      <w:r>
        <w:t>a)</w:t>
        <w:br/>
        <w:br/>
        <w:t>Causing disruption or defying orders of the competent person in detention</w:t>
        <w:br/>
        <w:br/>
        <w:t>management;</w:t>
      </w:r>
    </w:p>
    <w:p>
      <w:r>
        <w:t>b)</w:t>
        <w:br/>
        <w:br/>
        <w:t>Destroying or deliberately damaging property;</w:t>
      </w:r>
    </w:p>
    <w:p>
      <w:r>
        <w:t>c)</w:t>
        <w:br/>
        <w:br/>
        <w:t>Extortion of property;</w:t>
      </w:r>
    </w:p>
    <w:p>
      <w:r>
        <w:t>d)</w:t>
        <w:br/>
        <w:br/>
        <w:t>Bringing in, possessing, appropriating or organizing the use of narcotic</w:t>
        <w:br/>
        <w:br/>
        <w:t>substances, narcotic drugs or psychotropic drugs;</w:t>
      </w:r>
    </w:p>
    <w:p>
      <w:r>
        <w:t>dd)</w:t>
        <w:br/>
        <w:br/>
        <w:t>Bringing in, possessing or using personal communications devices.</w:t>
      </w:r>
    </w:p>
    <w:p>
      <w:r>
        <w:t>3. The</w:t>
        <w:br/>
        <w:br/>
        <w:t>offender might also be prohibited residence for 01 - 03 years, prohibited from</w:t>
        <w:br/>
        <w:br/>
        <w:t>holding certain positions for 01 - 03 years.</w:t>
      </w:r>
    </w:p>
    <w:p>
      <w:r>
        <w:t>Article</w:t>
        <w:br/>
        <w:br/>
        <w:t>389. Concealment of crimes</w:t>
      </w:r>
    </w:p>
    <w:p>
      <w:r>
        <w:t>1. Any</w:t>
        <w:br/>
        <w:br/>
        <w:t>person who, without prior promises, conceals any of the following crimes,</w:t>
        <w:br/>
        <w:br/>
        <w:t>except for the cases in Clause 2 Article 18 hereof, shall face a penalty of up</w:t>
        <w:br/>
        <w:br/>
        <w:t>to 03 years' community sentence or 06 - 60 months' imprisonment:</w:t>
      </w:r>
    </w:p>
    <w:p>
      <w:r>
        <w:t>a) The</w:t>
        <w:br/>
        <w:br/>
        <w:t>crimes against national security specified in Article 108 through 121;</w:t>
      </w:r>
    </w:p>
    <w:p>
      <w:r>
        <w:t>b)</w:t>
        <w:br/>
        <w:br/>
        <w:t>Article 123 (Murder); Article 141, Clause 2 through 4 (Rape); Article 142 (Rape</w:t>
        <w:br/>
        <w:br/>
        <w:t>of a person under 16); Article 144 (Forcible sexual intercourse with a person</w:t>
        <w:br/>
        <w:br/>
        <w:t>aged from 13 to under 16) Article 146, Clause 2 and 3 (Obscenity towards a</w:t>
        <w:br/>
        <w:br/>
        <w:t>person under 16); Article 150, Clause 2 and 3 (Human trafficking);</w:t>
      </w:r>
    </w:p>
    <w:p>
      <w:r>
        <w:t>c)</w:t>
        <w:br/>
        <w:br/>
        <w:t>Article 151 (Trafficking of a person under 16); Article 152 (Swapping a person</w:t>
        <w:br/>
        <w:br/>
        <w:t>under 01 year of age); Article 153 (Abduction of a person under 16); Article</w:t>
        <w:br/>
        <w:br/>
        <w:t>154 (Trading, appropriation of human tissues or body parts);</w:t>
      </w:r>
    </w:p>
    <w:p>
      <w:r>
        <w:t>d)</w:t>
        <w:br/>
        <w:br/>
        <w:t>Article 168 (Robbery); Article 169 (Kidnapping for ransom); Article 174, Clause</w:t>
        <w:br/>
        <w:br/>
        <w:t>2 through 4 (Theft of property); Article 174, Clause 2 through 4 (Obtaining</w:t>
        <w:br/>
        <w:br/>
        <w:t>property by fraud); Article 175, Clause 2 through 4 (Abuse of trust to</w:t>
        <w:br/>
        <w:br/>
        <w:t>appropriate property); Article 178, Clause 2 through 4 (Deliberate destruction</w:t>
        <w:br/>
        <w:br/>
        <w:t>of property);</w:t>
      </w:r>
    </w:p>
    <w:p>
      <w:r>
        <w:t>dd)</w:t>
        <w:br/>
        <w:br/>
        <w:t>Article 188, Clause 3 and 4 (Smuggling); Article 189, Clause 3 (Illegal</w:t>
        <w:br/>
        <w:br/>
        <w:t>transport of goods or money across the border); Article 190, Clause 2 and 3</w:t>
        <w:br/>
        <w:br/>
        <w:t>(Manufacturing and trading of banned goods); Article 191, Clause 2 and 3</w:t>
        <w:br/>
        <w:br/>
        <w:t>(Possession, transport of banned goods); Article 192, Clause 2 and 3 (producing</w:t>
        <w:br/>
        <w:br/>
        <w:t>and trading counterfeit goods); Article 193 (Manufacturing and trading of</w:t>
        <w:br/>
        <w:br/>
        <w:t>counterfeit food or food additives); Article 194 (Manufacturing and trading of</w:t>
        <w:br/>
        <w:br/>
        <w:t>counterfeit medicines for treatment or prevention of diseases); Article 195,</w:t>
        <w:br/>
        <w:br/>
        <w:t>Clause 2 and 3 (Manufacturing and trading of counterfeit animal feeds,</w:t>
        <w:br/>
        <w:br/>
        <w:t>fertilizers, veterinary medicines, pesticides, plant varieties, animal breeds);</w:t>
        <w:br/>
        <w:br/>
        <w:t>Article 196, Clause 2 and 3 (Hoarding); Article 205, Clause 3 and 4</w:t>
        <w:br/>
        <w:br/>
        <w:t>(Establishing illegal funds); Article 206, Clause 2 and 3 (Violations against</w:t>
        <w:br/>
        <w:br/>
        <w:t>regulations on operation of credit institutions and branches of foreign banks);</w:t>
        <w:br/>
        <w:br/>
        <w:t>Article 207 (Production, possession, transport of counterfeit money); Article</w:t>
        <w:br/>
        <w:br/>
        <w:t>208 (Production, possession, transport, circulation of counterfeit negotiable</w:t>
        <w:br/>
        <w:br/>
        <w:t>instruments or other valuable papers); Article 219, Clause 2 and Clause 3</w:t>
        <w:br/>
        <w:br/>
        <w:t>(Offences against regulations on the management and use of State-owned property</w:t>
        <w:br/>
        <w:br/>
        <w:t>that lead to losses or wastefulness); Article 220, Clause 2 and 3 (Offences</w:t>
        <w:br/>
        <w:br/>
        <w:t>against regulations on the management and use public capital that lead to</w:t>
        <w:br/>
        <w:br/>
        <w:t>serious consequences); Article 221, Clause 2 and 3 (Offences against</w:t>
        <w:br/>
        <w:br/>
        <w:t>regulations of law on accounting that lead to serious consequences); Article</w:t>
        <w:br/>
        <w:br/>
        <w:t>222, Clause 2 and 3 (Offences against regulations of law on bidding that lead</w:t>
        <w:br/>
        <w:br/>
        <w:t>to serious consequences); Article 223, Clause 2 and 3 (Collusion with taxpayer</w:t>
        <w:br/>
        <w:br/>
        <w:t>that lead to serious consequences); Article 224, Clause 2 and 3 (Offences</w:t>
        <w:br/>
        <w:br/>
        <w:t>against regulations of law on investment in construction that lead to serious</w:t>
        <w:br/>
        <w:br/>
        <w:t>consequences); Article 243, Clause 2 and 3 (Forest destruction);</w:t>
      </w:r>
    </w:p>
    <w:p>
      <w:r>
        <w:t>e)</w:t>
        <w:br/>
        <w:br/>
        <w:t>Article 248 (Illegal manufacturing of narcotic substances); Article 249 (Illegal</w:t>
        <w:br/>
        <w:br/>
        <w:t>possession of narcotic substances(; Article 250 (Illegal transport of narcotic</w:t>
        <w:br/>
        <w:br/>
        <w:t>substances); Article 251 (Illegal trading of narcotic substances); Article 252</w:t>
        <w:br/>
        <w:br/>
        <w:t>(Appropriation of narcotic substances); Article 253. (Possession, transport,</w:t>
        <w:br/>
        <w:br/>
        <w:t>trading or appropriation of precursors for illegal manufacturing of narcotic</w:t>
        <w:br/>
        <w:br/>
        <w:t>substances); Article 254, Clause 2 (Manufacturing, possession, transport,</w:t>
        <w:br/>
        <w:br/>
        <w:t>trading of instruments and equipment serving illegal manufacturing or use of</w:t>
        <w:br/>
        <w:br/>
        <w:t>narcotic substances); Article 255 (Illegal organization of use of narcotic</w:t>
        <w:br/>
        <w:br/>
        <w:t>substances); Article 256 (Concealment of illegal use of narcotic substances);</w:t>
        <w:br/>
        <w:br/>
        <w:t>Article 257 (Forcing others to use narcotic substances); Article 258.</w:t>
        <w:br/>
        <w:br/>
        <w:t>(Persuading or inciting others to use narcotic substances); Article 259, Clause</w:t>
        <w:br/>
        <w:br/>
        <w:t>2 (Offences against regulations on management, use of narcotic substances,</w:t>
        <w:br/>
        <w:br/>
        <w:t>precursors, narcotic drugs and psychotropic drugs);</w:t>
      </w:r>
    </w:p>
    <w:p>
      <w:r>
        <w:t>g)</w:t>
        <w:br/>
        <w:br/>
        <w:t>Article 265, Clause 2 through 4 (Organizing illegal street races); Article 282</w:t>
        <w:br/>
        <w:br/>
        <w:t>(Hijacking of an airplane or ship); Article 304 (Illegal manufacture,</w:t>
        <w:br/>
        <w:br/>
        <w:t>possession, transport, use or appropriation of military weapons or devices);</w:t>
        <w:br/>
        <w:br/>
        <w:t>Article 299 (Terrorism); Article 301 (Taking hostages); Article 302 (Piracy);</w:t>
        <w:br/>
        <w:br/>
        <w:t>Article 303 (Destruction of work, facility, equipment important for national</w:t>
        <w:br/>
        <w:br/>
        <w:t>security); Article 304 (Illegal manufacture, possession, transport, use or</w:t>
        <w:br/>
        <w:br/>
        <w:t>appropriation of military weapons or devices); Article 305, Clause 2 through 4</w:t>
        <w:br/>
        <w:br/>
        <w:t>(Illegal manufacture, possession, transport, use, trading or appropriation of</w:t>
        <w:br/>
        <w:br/>
        <w:t>explosive materials); Article 309, Clause 2 through 4 (Illegal manufacture,</w:t>
        <w:br/>
        <w:br/>
        <w:t>possession, transport, use, spreading, trading or appropriation of radioactive</w:t>
        <w:br/>
        <w:br/>
        <w:t>substances or nuclear materials); Article 311, Clause 2 through 4 (Illegal</w:t>
        <w:br/>
        <w:br/>
        <w:t>manufacture, possession, transport, use or trading of flammable or toxic</w:t>
        <w:br/>
        <w:br/>
        <w:t>substances);</w:t>
      </w:r>
    </w:p>
    <w:p>
      <w:r>
        <w:t>h)</w:t>
        <w:br/>
        <w:br/>
        <w:t>Article 329, Clause 2 and 3 (Procuring a minor for prostitution);</w:t>
      </w:r>
    </w:p>
    <w:p>
      <w:r>
        <w:t>i)</w:t>
        <w:br/>
        <w:br/>
        <w:t>Article 353, Clause 2 through 4 (Embezzlement); Article 354, Clause 2 through 4</w:t>
        <w:br/>
        <w:br/>
        <w:t>(Taking bribes); Article 355, Clause 2 through 4 (Abuse of power or position</w:t>
        <w:br/>
        <w:br/>
        <w:t>for appropriation of property); Article 356, Clause 2 and 3 (Abuse of power or</w:t>
        <w:br/>
        <w:br/>
        <w:t>position in performance of official duties); Article 357, Clause 2 and 3</w:t>
        <w:br/>
        <w:br/>
        <w:t>(Acting beyond authority in performance of duties); Article 358, Clause 2</w:t>
        <w:br/>
        <w:br/>
        <w:t>through 4 (Abuse of power or position to influence another person for personal</w:t>
        <w:br/>
        <w:br/>
        <w:t>gain); Article 359, Clause 2 through 4 (Commission of fraud in performance of</w:t>
        <w:br/>
        <w:br/>
        <w:t>duties); Article 364, Clause 2 through 4 (Giving bribes); Article 365, Clause 2</w:t>
        <w:br/>
        <w:br/>
        <w:t>through 4 (Brokering bribery);</w:t>
      </w:r>
    </w:p>
    <w:p>
      <w:r>
        <w:t>k) Article</w:t>
        <w:br/>
        <w:br/>
        <w:t>373, Clause 3 and 4 (Use of torture); Article 374, Clause 3 and 4 (Obtainment</w:t>
        <w:br/>
        <w:br/>
        <w:t>of testimony by force); Article 386, Clause 2 (Escape from detention facility</w:t>
        <w:br/>
        <w:br/>
        <w:t>or during escort or trial);</w:t>
      </w:r>
    </w:p>
    <w:p>
      <w:r>
        <w:t>l)</w:t>
        <w:br/>
        <w:br/>
        <w:t>Disruption of peace, crimes against humanity and war crimes specified in</w:t>
        <w:br/>
        <w:br/>
        <w:t>Article 421 through 425.</w:t>
      </w:r>
    </w:p>
    <w:p>
      <w:r>
        <w:t>2. If the</w:t>
        <w:br/>
        <w:br/>
        <w:t>offence involves the offender's abuse of power or other acts of protecting the</w:t>
        <w:br/>
        <w:br/>
        <w:t>criminal, the offender shall face a penalty of 02 - 07 years' imprisonment.</w:t>
      </w:r>
    </w:p>
    <w:p>
      <w:r>
        <w:t>Article</w:t>
        <w:br/>
        <w:br/>
        <w:t>390. Misprision</w:t>
      </w:r>
    </w:p>
    <w:p>
      <w:r>
        <w:t>1. Any</w:t>
        <w:br/>
        <w:br/>
        <w:t>person who knows about the preparation or commission of any of the crimes</w:t>
        <w:br/>
        <w:br/>
        <w:t>specified in Article 389 hereof but fails to report it, except for the cases in</w:t>
        <w:br/>
        <w:br/>
        <w:t>Clause 2 Article 19 hereof, shall face a penalty of up to 03 years' community</w:t>
        <w:br/>
        <w:br/>
        <w:t>sentence or 06 - 36 months' imprisonment.</w:t>
      </w:r>
    </w:p>
    <w:p>
      <w:r>
        <w:t>2. The</w:t>
        <w:br/>
        <w:br/>
        <w:t>person who fails to report the crime but does try to stop the criminal or</w:t>
        <w:br/>
        <w:br/>
        <w:t>reduce the consequences of the crime might be exempt from criminal</w:t>
        <w:br/>
        <w:br/>
        <w:t>responsibility or punishment.</w:t>
      </w:r>
    </w:p>
    <w:p>
      <w:r>
        <w:t>Article</w:t>
        <w:br/>
        <w:br/>
        <w:t>391. Disruption in court</w:t>
      </w:r>
    </w:p>
    <w:p>
      <w:r>
        <w:t>1. Any</w:t>
        <w:br/>
        <w:br/>
        <w:t>person who insults jury members or other people present at the court or damages</w:t>
        <w:br/>
        <w:br/>
        <w:t>property shall be liable to a fine of from VND 10,000,000 to VND 100,000,000,</w:t>
        <w:br/>
        <w:br/>
        <w:t>face a penalty of up to 01 year's community sentence or 03 - 12 months'</w:t>
        <w:br/>
        <w:br/>
        <w:t>imprisonment.</w:t>
      </w:r>
    </w:p>
    <w:p>
      <w:r>
        <w:t>a) The</w:t>
        <w:br/>
        <w:br/>
        <w:t>court session has to be suspended;</w:t>
      </w:r>
    </w:p>
    <w:p>
      <w:r>
        <w:t>b) A</w:t>
        <w:br/>
        <w:br/>
        <w:t>member of the trial panel is attacked.</w:t>
      </w:r>
    </w:p>
    <w:p>
      <w:r>
        <w:t>Chapter</w:t>
        <w:br/>
        <w:br/>
        <w:t>XXV</w:t>
      </w:r>
    </w:p>
    <w:p>
      <w:r>
        <w:t>INFRINGEMENTS UPON DUTIES AND</w:t>
        <w:br/>
        <w:br/>
        <w:t>RESPONSIBILITIES OF SERVICEMEN AND COOPERATORS WITH THE ARMY IN WARTIME</w:t>
      </w:r>
    </w:p>
    <w:p>
      <w:r>
        <w:t>Article</w:t>
        <w:br/>
        <w:br/>
        <w:t>392. People having criminal responsibility for infringement upon duties and</w:t>
        <w:br/>
        <w:br/>
        <w:t>responsibilities of servicemen</w:t>
      </w:r>
    </w:p>
    <w:p>
      <w:r>
        <w:t>1.</w:t>
        <w:br/>
        <w:br/>
        <w:t>Servicemen, military workers and employees.</w:t>
      </w:r>
    </w:p>
    <w:p>
      <w:r>
        <w:t>2.</w:t>
        <w:br/>
        <w:br/>
        <w:t>Reserve servicemen during training period.</w:t>
      </w:r>
    </w:p>
    <w:p>
      <w:r>
        <w:t>3.</w:t>
        <w:br/>
        <w:br/>
        <w:t>Militia members in cooperation with the army in wartime.</w:t>
      </w:r>
    </w:p>
    <w:p>
      <w:r>
        <w:t>4.</w:t>
        <w:br/>
        <w:br/>
        <w:t>Citizens recruited to the army.</w:t>
      </w:r>
    </w:p>
    <w:p>
      <w:r>
        <w:t>Article</w:t>
        <w:br/>
        <w:br/>
        <w:t>393. Giving orders against the law</w:t>
      </w:r>
    </w:p>
    <w:p>
      <w:r>
        <w:t>1. Any</w:t>
        <w:br/>
        <w:br/>
        <w:t>person who abuses his/her position to give order against the law and as a</w:t>
        <w:br/>
        <w:br/>
        <w:t>result causes serious consequences shall face a penalty of up to 03 years'</w:t>
        <w:br/>
        <w:br/>
        <w:t>community sentence or 06 - 60 months' imprisonment.</w:t>
      </w:r>
    </w:p>
    <w:p>
      <w:r>
        <w:t>a) The</w:t>
        <w:br/>
        <w:br/>
        <w:t>offence is committed in battle;</w:t>
      </w:r>
    </w:p>
    <w:p>
      <w:r>
        <w:t>b) The</w:t>
        <w:br/>
        <w:br/>
        <w:t>offence is committed in a warzone;</w:t>
      </w:r>
    </w:p>
    <w:p>
      <w:r>
        <w:t>c) The</w:t>
        <w:br/>
        <w:br/>
        <w:t>offence is committed during a rescue mission;</w:t>
      </w:r>
    </w:p>
    <w:p>
      <w:r>
        <w:t>d) The</w:t>
        <w:br/>
        <w:br/>
        <w:t>offence is committed in time of emergency;</w:t>
      </w:r>
    </w:p>
    <w:p>
      <w:r>
        <w:t>dd) The</w:t>
        <w:br/>
        <w:br/>
        <w:t>offence results in very serious consequences.</w:t>
      </w:r>
    </w:p>
    <w:p>
      <w:r>
        <w:t>3. If the</w:t>
        <w:br/>
        <w:br/>
        <w:t>offence results in extremely serious consequences or in other extremely serious</w:t>
        <w:br/>
        <w:br/>
        <w:t>cases, the offender shall face a penalty of 07 - 15 years' imprisonment.</w:t>
      </w:r>
    </w:p>
    <w:p>
      <w:r>
        <w:t>Article</w:t>
        <w:br/>
        <w:br/>
        <w:t>394. Insubordination</w:t>
      </w:r>
    </w:p>
    <w:p>
      <w:r>
        <w:t>1. Any</w:t>
        <w:br/>
        <w:br/>
        <w:t>person who defies or deliberately fails to follow an order given by a competent</w:t>
        <w:br/>
        <w:br/>
        <w:t>person shall face a penalty of 06 - 60 months' imprisonment.</w:t>
      </w:r>
    </w:p>
    <w:p>
      <w:r>
        <w:t>a) The</w:t>
        <w:br/>
        <w:br/>
        <w:t>offender is a commander or commissioned officer;</w:t>
      </w:r>
    </w:p>
    <w:p>
      <w:r>
        <w:t>b) The</w:t>
        <w:br/>
        <w:br/>
        <w:t>offender drags another person into committing the offence;</w:t>
      </w:r>
    </w:p>
    <w:p>
      <w:r>
        <w:t>c) The</w:t>
        <w:br/>
        <w:br/>
        <w:t>offence involves the use of violence;</w:t>
      </w:r>
    </w:p>
    <w:p>
      <w:r>
        <w:t>d) The offence</w:t>
        <w:br/>
        <w:br/>
        <w:t>results in very serious consequences.</w:t>
      </w:r>
    </w:p>
    <w:p>
      <w:r>
        <w:t>4. If the</w:t>
        <w:br/>
        <w:br/>
        <w:t>offence results in extremely serious consequences, the offender shall face a penalty</w:t>
        <w:br/>
        <w:br/>
        <w:t>of 12 - 20 years' imprisonment or life imprisonment.</w:t>
      </w:r>
    </w:p>
    <w:p>
      <w:r>
        <w:t>Article</w:t>
        <w:br/>
        <w:br/>
        <w:t>395. Failure to strictly follow orders</w:t>
      </w:r>
    </w:p>
    <w:p>
      <w:r>
        <w:t>1. Any</w:t>
        <w:br/>
        <w:br/>
        <w:t>person who follows an order given by a competent person in an inattentive,</w:t>
        <w:br/>
        <w:br/>
        <w:t>tardy or arbitrary manner and as a result causes serious consequences shall</w:t>
        <w:br/>
        <w:br/>
        <w:t>face a penalty of up to 03 years' community sentence or 06 - 36 months'</w:t>
        <w:br/>
        <w:br/>
        <w:t>imprisonment.</w:t>
      </w:r>
    </w:p>
    <w:p>
      <w:r>
        <w:t>b) The offence</w:t>
        <w:br/>
        <w:br/>
        <w:t>is committed in a warzone;</w:t>
      </w:r>
    </w:p>
    <w:p>
      <w:r>
        <w:t>dd) The</w:t>
        <w:br/>
        <w:br/>
        <w:t>offence results in very serious consequences or extremely serious consequences.</w:t>
      </w:r>
    </w:p>
    <w:p>
      <w:r>
        <w:t>Article</w:t>
        <w:br/>
        <w:br/>
        <w:t>396. Obstruction of companions from carrying out their duties</w:t>
      </w:r>
    </w:p>
    <w:p>
      <w:r>
        <w:t>1. Any</w:t>
        <w:br/>
        <w:br/>
        <w:t>person who obstructs a companion from carrying out his/her mission and causes</w:t>
        <w:br/>
        <w:br/>
        <w:t>him/her to fail to accomplish or fully accomplish the mission shall face a</w:t>
        <w:br/>
        <w:br/>
        <w:t>penalty of up to 03 years' community sentence or 03 - 36 months' imprisonment.</w:t>
      </w:r>
    </w:p>
    <w:p>
      <w:r>
        <w:t>d) The</w:t>
        <w:br/>
        <w:br/>
        <w:t>offence results in serious consequences or very serious consequences.</w:t>
      </w:r>
    </w:p>
    <w:p>
      <w:r>
        <w:t>a) The offence</w:t>
        <w:br/>
        <w:br/>
        <w:t>is committed in battle;</w:t>
      </w:r>
    </w:p>
    <w:p>
      <w:r>
        <w:t>dd) The</w:t>
        <w:br/>
        <w:br/>
        <w:t>offence results in extremely serious consequences.</w:t>
      </w:r>
    </w:p>
    <w:p>
      <w:r>
        <w:t>Article</w:t>
        <w:br/>
        <w:br/>
        <w:t>397. Insulting companions</w:t>
      </w:r>
    </w:p>
    <w:p>
      <w:r>
        <w:t>1. Any</w:t>
        <w:br/>
        <w:br/>
        <w:t>person who seriously insult his/her companion in their working relationship</w:t>
        <w:br/>
        <w:br/>
        <w:t>shall face a penalty of up to 02 years' community sentence or 03 - 24 months'</w:t>
        <w:br/>
        <w:br/>
        <w:t>imprisonment.</w:t>
      </w:r>
    </w:p>
    <w:p>
      <w:r>
        <w:t>b) The</w:t>
        <w:br/>
        <w:br/>
        <w:t>offence is committed against a commander or superior officer;</w:t>
      </w:r>
    </w:p>
    <w:p>
      <w:r>
        <w:t>c) The</w:t>
        <w:br/>
        <w:br/>
        <w:t>offence is committed because of the victim's official duties;</w:t>
      </w:r>
    </w:p>
    <w:p>
      <w:r>
        <w:t>dd) The offence</w:t>
        <w:br/>
        <w:br/>
        <w:t>is committed in a warzone;</w:t>
      </w:r>
    </w:p>
    <w:p>
      <w:r>
        <w:t>g) The</w:t>
        <w:br/>
        <w:br/>
        <w:t>offence results in ≥ 46% mental and behavioral disability of the victim;</w:t>
      </w:r>
    </w:p>
    <w:p>
      <w:r>
        <w:t>h) The</w:t>
        <w:br/>
        <w:br/>
        <w:t>offence result in the suicide of the victim.</w:t>
      </w:r>
    </w:p>
    <w:p>
      <w:r>
        <w:t>Article</w:t>
        <w:br/>
        <w:br/>
        <w:t>398. Assaulting companions</w:t>
      </w:r>
    </w:p>
    <w:p>
      <w:r>
        <w:t>1. Any</w:t>
        <w:br/>
        <w:br/>
        <w:t>person who deliberately inflicts bodily harm to his/her companion in working</w:t>
        <w:br/>
        <w:br/>
        <w:t>relationship, except for the cases in Article 135 hereof, shall face a penalty</w:t>
        <w:br/>
        <w:br/>
        <w:t>of up to 03 years' community sentence or 03 - 24 months' imprisonment.</w:t>
      </w:r>
    </w:p>
    <w:p>
      <w:r>
        <w:t>c) The</w:t>
        <w:br/>
        <w:br/>
        <w:t>offence is committed because of the insulted person's official duties;</w:t>
      </w:r>
    </w:p>
    <w:p>
      <w:r>
        <w:t>dd) The</w:t>
        <w:br/>
        <w:br/>
        <w:t>offence is committed in a warzone;</w:t>
      </w:r>
    </w:p>
    <w:p>
      <w:r>
        <w:t>dd) The</w:t>
        <w:br/>
        <w:br/>
        <w:t>offence results in serious consequences, very serious consequences or extremely</w:t>
        <w:br/>
        <w:br/>
        <w:t>serious consequences.</w:t>
      </w:r>
    </w:p>
    <w:p>
      <w:r>
        <w:t>Article</w:t>
        <w:br/>
        <w:br/>
        <w:t>399. Surrendering to enemy</w:t>
      </w:r>
    </w:p>
    <w:p>
      <w:r>
        <w:t>1. Any</w:t>
        <w:br/>
        <w:br/>
        <w:t>person who surrenders himself/herself to the enemy shall face a penalty of 03 -</w:t>
        <w:br/>
        <w:br/>
        <w:t>10 years' imprisonment.</w:t>
      </w:r>
    </w:p>
    <w:p>
      <w:r>
        <w:t>b) The</w:t>
        <w:br/>
        <w:br/>
        <w:t>offender surrender a weapon or military equipment to the enemy;</w:t>
      </w:r>
    </w:p>
    <w:p>
      <w:r>
        <w:t>c) The</w:t>
        <w:br/>
        <w:br/>
        <w:t>offender provides important documents or discloses military secrets to the</w:t>
        <w:br/>
        <w:br/>
        <w:t>enemy;</w:t>
      </w:r>
    </w:p>
    <w:p>
      <w:r>
        <w:t>d) The</w:t>
        <w:br/>
        <w:br/>
        <w:t>offender drags another person into committing the offence;</w:t>
      </w:r>
    </w:p>
    <w:p>
      <w:r>
        <w:t>dd) The</w:t>
        <w:br/>
        <w:br/>
        <w:t>offence results in serious consequences or very serious consequences.</w:t>
      </w:r>
    </w:p>
    <w:p>
      <w:r>
        <w:t>a) The</w:t>
        <w:br/>
        <w:br/>
        <w:t>offender provides or classified documents or items or discloses classified</w:t>
        <w:br/>
        <w:br/>
        <w:t>information to the enemy;</w:t>
      </w:r>
    </w:p>
    <w:p>
      <w:r>
        <w:t>b) The</w:t>
        <w:br/>
        <w:br/>
        <w:t>offence results in extremely serious consequences.</w:t>
      </w:r>
    </w:p>
    <w:p>
      <w:r>
        <w:t>Article</w:t>
        <w:br/>
        <w:br/>
        <w:t>400. Providing information or voluntarily working for the enemy as a prisoner</w:t>
        <w:br/>
        <w:br/>
        <w:t>of war</w:t>
      </w:r>
    </w:p>
    <w:p>
      <w:r>
        <w:t>1. Any</w:t>
        <w:br/>
        <w:br/>
        <w:t>person who provides secret military information or voluntarily works for the</w:t>
        <w:br/>
        <w:br/>
        <w:t>enemy while being captured as a prisoner of war shall face a penalty of 01 - 07</w:t>
        <w:br/>
        <w:br/>
        <w:t>years' imprisonment.</w:t>
      </w:r>
    </w:p>
    <w:p>
      <w:r>
        <w:t>b) The</w:t>
        <w:br/>
        <w:br/>
        <w:t>offender treats other prisoners cruelly;</w:t>
      </w:r>
    </w:p>
    <w:p>
      <w:r>
        <w:t>c) The</w:t>
        <w:br/>
        <w:br/>
        <w:t>offender persuades another person to commit this offence;</w:t>
      </w:r>
    </w:p>
    <w:p>
      <w:r>
        <w:t>d) The offence</w:t>
        <w:br/>
        <w:br/>
        <w:t>results in serious consequences or very serious consequences.</w:t>
      </w:r>
    </w:p>
    <w:p>
      <w:r>
        <w:t>Article</w:t>
        <w:br/>
        <w:br/>
        <w:t>401. Abandonment of combat position or failure to discharge duties in battle</w:t>
      </w:r>
    </w:p>
    <w:p>
      <w:r>
        <w:t>1. Any person</w:t>
        <w:br/>
        <w:br/>
        <w:t>who abandons his/her combat position or fails to discharge his/her duties in</w:t>
        <w:br/>
        <w:br/>
        <w:t>battle shall face a penalty of 02 - 07 years' imprisonment.</w:t>
      </w:r>
    </w:p>
    <w:p>
      <w:r>
        <w:t>b) The</w:t>
        <w:br/>
        <w:br/>
        <w:t>offender abandons military equipment or military secret documents;</w:t>
      </w:r>
    </w:p>
    <w:p>
      <w:r>
        <w:t>c) The</w:t>
        <w:br/>
        <w:br/>
        <w:t>offender drags another person into committing the offence;</w:t>
      </w:r>
    </w:p>
    <w:p>
      <w:r>
        <w:t>3. If the</w:t>
        <w:br/>
        <w:br/>
        <w:t>offence results in extremely serious consequences, the offender shall face a</w:t>
        <w:br/>
        <w:br/>
        <w:t>penalty of 10 - 20 years' imprisonment.</w:t>
      </w:r>
    </w:p>
    <w:p>
      <w:r>
        <w:t>Article</w:t>
        <w:br/>
        <w:br/>
        <w:t>402. Desertion</w:t>
      </w:r>
    </w:p>
    <w:p>
      <w:r>
        <w:t>1. Any</w:t>
        <w:br/>
        <w:br/>
        <w:t>person who leaves the unit to evade military service whether in wartime or</w:t>
        <w:br/>
        <w:br/>
        <w:t>while having incurred a disciplinary penalty for the same offence or causing</w:t>
        <w:br/>
        <w:br/>
        <w:t>serious consequences shall face a penalty of up to 03 years' community sentence</w:t>
        <w:br/>
        <w:br/>
        <w:t>or 06 - 36 months' imprisonment.</w:t>
      </w:r>
    </w:p>
    <w:p>
      <w:r>
        <w:t>c) The</w:t>
        <w:br/>
        <w:br/>
        <w:t>offender carries, abandons military weapons or equipment or secret documents;</w:t>
      </w:r>
    </w:p>
    <w:p>
      <w:r>
        <w:t>d) The</w:t>
        <w:br/>
        <w:br/>
        <w:t>offence results in very serious consequences.</w:t>
      </w:r>
    </w:p>
    <w:p>
      <w:r>
        <w:t>Article</w:t>
        <w:br/>
        <w:br/>
        <w:t>403. Breaches of duty</w:t>
      </w:r>
    </w:p>
    <w:p>
      <w:r>
        <w:t>1. Any</w:t>
        <w:br/>
        <w:br/>
        <w:t>person who injures himself/herself or employs other deceitful methods to evade</w:t>
        <w:br/>
        <w:br/>
        <w:t>discharging his/her duties shall face a penalty of up to 02 years' community</w:t>
        <w:br/>
        <w:br/>
        <w:t>sentence or 03 - 24 months' imprisonment.</w:t>
      </w:r>
    </w:p>
    <w:p>
      <w:r>
        <w:t>a) The offender</w:t>
        <w:br/>
        <w:br/>
        <w:t>is a commander or commissioned officer;</w:t>
      </w:r>
    </w:p>
    <w:p>
      <w:r>
        <w:t>c) The</w:t>
        <w:br/>
        <w:br/>
        <w:t>offence is committed in wartime;</w:t>
      </w:r>
    </w:p>
    <w:p>
      <w:r>
        <w:t>d) The</w:t>
        <w:br/>
        <w:br/>
        <w:t>offence is committed during a rescue mission;</w:t>
      </w:r>
    </w:p>
    <w:p>
      <w:r>
        <w:t>dd) The</w:t>
        <w:br/>
        <w:br/>
        <w:t>offence is committed in time of emergency;</w:t>
      </w:r>
    </w:p>
    <w:p>
      <w:r>
        <w:t>e) The</w:t>
        <w:br/>
        <w:br/>
        <w:t>offence results in very serious consequences.</w:t>
      </w:r>
    </w:p>
    <w:p>
      <w:r>
        <w:t>3. If the</w:t>
        <w:br/>
        <w:br/>
        <w:t>offence results in very serious consequences or extremely serious consequences,</w:t>
        <w:br/>
        <w:br/>
        <w:t>the offender shall face a penalty of 05 - 10 years' imprisonment.</w:t>
      </w:r>
    </w:p>
    <w:p>
      <w:r>
        <w:t>Article</w:t>
        <w:br/>
        <w:br/>
        <w:t>404. Deliberate disclosure of military secrets</w:t>
      </w:r>
    </w:p>
    <w:p>
      <w:r>
        <w:t>1. Any</w:t>
        <w:br/>
        <w:br/>
        <w:t>person who deliberately discloses military secrets, except in the circumstances</w:t>
        <w:br/>
        <w:br/>
        <w:t>specified in Article 110, 337 and 361 hereof, shall face a penalty of 06 - 60</w:t>
        <w:br/>
        <w:br/>
        <w:t>months' imprisonment.</w:t>
      </w:r>
    </w:p>
    <w:p>
      <w:r>
        <w:t>c) The</w:t>
        <w:br/>
        <w:br/>
        <w:t>offence is committed in battle;</w:t>
      </w:r>
    </w:p>
    <w:p>
      <w:r>
        <w:t>d) The</w:t>
        <w:br/>
        <w:br/>
        <w:t>offence results in serious consequences, very serious consequences or extremely</w:t>
        <w:br/>
        <w:br/>
        <w:t>serious consequences.</w:t>
      </w:r>
    </w:p>
    <w:p>
      <w:r>
        <w:t>Article</w:t>
        <w:br/>
        <w:br/>
        <w:t>405. Appropriation, trading or destruction of military secret documents</w:t>
      </w:r>
    </w:p>
    <w:p>
      <w:r>
        <w:t>1. Any</w:t>
        <w:br/>
        <w:br/>
        <w:t>person who appropriates, buys, sells or destroys military secret documents,</w:t>
        <w:br/>
        <w:br/>
        <w:t>except in the circumstances specified in Article 110, 337 and 361 hereof, shall</w:t>
        <w:br/>
        <w:br/>
        <w:t>face a penalty of 06 - 60 months' imprisonment.</w:t>
      </w:r>
    </w:p>
    <w:p>
      <w:r>
        <w:t>Article</w:t>
        <w:br/>
        <w:br/>
        <w:t>406. Involuntary disclosure of military secrets</w:t>
      </w:r>
    </w:p>
    <w:p>
      <w:r>
        <w:t>1. Any</w:t>
        <w:br/>
        <w:br/>
        <w:t>person who involuntarily discloses military secrets, except in the</w:t>
        <w:br/>
        <w:br/>
        <w:t>circumstances specified in Article 338 and 362 hereof, shall face a penalty of</w:t>
        <w:br/>
        <w:br/>
        <w:t>up to 02 years' community sentence or 03 - 24 months' imprisonment.</w:t>
      </w:r>
    </w:p>
    <w:p>
      <w:r>
        <w:t>d) The offence</w:t>
        <w:br/>
        <w:br/>
        <w:t>results in serious consequences, very serious consequences or extremely serious</w:t>
        <w:br/>
        <w:br/>
        <w:t>consequences.</w:t>
      </w:r>
    </w:p>
    <w:p>
      <w:r>
        <w:t>Article</w:t>
        <w:br/>
        <w:br/>
        <w:t>407. Loss of military secret documents</w:t>
      </w:r>
    </w:p>
    <w:p>
      <w:r>
        <w:t>1. Any</w:t>
        <w:br/>
        <w:br/>
        <w:t>person who loses military secret documents, except in the circumstances specified</w:t>
        <w:br/>
        <w:br/>
        <w:t>in Article 338 and 362 hereof, shall face a penalty of up to 02 years'</w:t>
        <w:br/>
        <w:br/>
        <w:t>community sentence or 03 - 24 months' imprisonment.</w:t>
      </w:r>
    </w:p>
    <w:p>
      <w:r>
        <w:t>Article</w:t>
        <w:br/>
        <w:br/>
        <w:t>408. Making false records</w:t>
      </w:r>
    </w:p>
    <w:p>
      <w:r>
        <w:t>1. Any</w:t>
        <w:br/>
        <w:br/>
        <w:t>person who deliberately makes false records on military operations and causes</w:t>
        <w:br/>
        <w:br/>
        <w:t>serious consequences shall face a penalty of up to 03 years' community sentence</w:t>
        <w:br/>
        <w:br/>
        <w:t>or 06 - 36 months' imprisonment.</w:t>
      </w:r>
    </w:p>
    <w:p>
      <w:r>
        <w:t>c) The</w:t>
        <w:br/>
        <w:br/>
        <w:t>offence is committed in time of emergency;</w:t>
      </w:r>
    </w:p>
    <w:p>
      <w:r>
        <w:t>d) The</w:t>
        <w:br/>
        <w:br/>
        <w:t>offence results in very serious consequences or extremely serious consequences.</w:t>
      </w:r>
    </w:p>
    <w:p>
      <w:r>
        <w:t>Article</w:t>
        <w:br/>
        <w:br/>
        <w:t>409. Breaches of guard duty</w:t>
      </w:r>
    </w:p>
    <w:p>
      <w:r>
        <w:t>1. Any</w:t>
        <w:br/>
        <w:br/>
        <w:t>person who fails to strictly discharge his guard duty and causes serious</w:t>
        <w:br/>
        <w:br/>
        <w:t>consequences shall face a penalty of up to 03 years' community sentence or 06 -</w:t>
        <w:br/>
        <w:br/>
        <w:t>60 months' imprisonment.</w:t>
      </w:r>
    </w:p>
    <w:p>
      <w:r>
        <w:t>d) The offence</w:t>
        <w:br/>
        <w:br/>
        <w:t>is committed in time of emergency;</w:t>
      </w:r>
    </w:p>
    <w:p>
      <w:r>
        <w:t>Article</w:t>
        <w:br/>
        <w:br/>
        <w:t>410. Offences against regulations of law on protection</w:t>
      </w:r>
    </w:p>
    <w:p>
      <w:r>
        <w:t>1. Any</w:t>
        <w:br/>
        <w:br/>
        <w:t>person who fails to strictly comply with regulations on patrol, guard or escort</w:t>
        <w:br/>
        <w:br/>
        <w:t>in any of the following circumstances shall face a penalty of up to 03 years'</w:t>
        <w:br/>
        <w:br/>
        <w:t>community sentence or 06 - 60 months' imprisonment:</w:t>
      </w:r>
    </w:p>
    <w:p>
      <w:r>
        <w:t>a) The</w:t>
        <w:br/>
        <w:br/>
        <w:t>guarded or escorted person is injured;</w:t>
      </w:r>
    </w:p>
    <w:p>
      <w:r>
        <w:t>b) The</w:t>
        <w:br/>
        <w:br/>
        <w:t>offence results in damage of military equipment;</w:t>
      </w:r>
    </w:p>
    <w:p>
      <w:r>
        <w:t>c) The</w:t>
        <w:br/>
        <w:br/>
        <w:t>property damage caused by the offence is assessed at from VND 100,000,000 to</w:t>
        <w:br/>
        <w:br/>
        <w:t>VND 500,000,000;</w:t>
      </w:r>
    </w:p>
    <w:p>
      <w:r>
        <w:t>a) The</w:t>
        <w:br/>
        <w:br/>
        <w:t>offence results in the death of the guarded or escorted person;</w:t>
      </w:r>
    </w:p>
    <w:p>
      <w:r>
        <w:t>b) The</w:t>
        <w:br/>
        <w:br/>
        <w:t>offence results in loss of military equipment;</w:t>
      </w:r>
    </w:p>
    <w:p>
      <w:r>
        <w:t>dd) The offender</w:t>
        <w:br/>
        <w:br/>
        <w:t>persuades another person to commit the offence;</w:t>
      </w:r>
    </w:p>
    <w:p>
      <w:r>
        <w:t>e) The</w:t>
        <w:br/>
        <w:br/>
        <w:t>offence results in very serious consequences or extremely serious consequences.</w:t>
      </w:r>
    </w:p>
    <w:p>
      <w:r>
        <w:t>Article</w:t>
        <w:br/>
        <w:br/>
        <w:t>411. Offences against regulations of law on safety in battle or training</w:t>
      </w:r>
    </w:p>
    <w:p>
      <w:r>
        <w:t>1. Any</w:t>
        <w:br/>
        <w:br/>
        <w:t>person who fails to strictly comply with regulations on safety in battle or</w:t>
        <w:br/>
        <w:br/>
        <w:t>training and causes serious consequences shall face a penalty of up to 03</w:t>
        <w:br/>
        <w:br/>
        <w:t>years' community sentence or 01 - 05 years' imprisonment.</w:t>
      </w:r>
    </w:p>
    <w:p>
      <w:r>
        <w:t>2. If the</w:t>
        <w:br/>
        <w:br/>
        <w:t>offence results in very serious consequences or extremely serious consequences,</w:t>
        <w:br/>
        <w:br/>
        <w:t>the offender shall face a penalty of 03 - 10 years' imprisonment.</w:t>
      </w:r>
    </w:p>
    <w:p>
      <w:r>
        <w:t>Article</w:t>
        <w:br/>
        <w:br/>
        <w:t>412. Offences against regulations of law on use of military weapons or</w:t>
        <w:br/>
        <w:br/>
        <w:t>equipment</w:t>
      </w:r>
    </w:p>
    <w:p>
      <w:r>
        <w:t>1. Any</w:t>
        <w:br/>
        <w:br/>
        <w:t>person who violates regulations on use of military weapons or equipment and</w:t>
        <w:br/>
        <w:br/>
        <w:t>causes serious consequences shall face a penalty of up to 03 years' community</w:t>
        <w:br/>
        <w:br/>
        <w:t>sentence or 06 - 60 months' imprisonment.</w:t>
      </w:r>
    </w:p>
    <w:p>
      <w:r>
        <w:t>c) The</w:t>
        <w:br/>
        <w:br/>
        <w:t>offence results in very serious consequences or extremely serious consequences.</w:t>
      </w:r>
    </w:p>
    <w:p>
      <w:r>
        <w:t>Article</w:t>
        <w:br/>
        <w:br/>
        <w:t>413. Infliction of damage or deliberate destruction of military weapons or</w:t>
        <w:br/>
        <w:br/>
        <w:t>equipment</w:t>
      </w:r>
    </w:p>
    <w:p>
      <w:r>
        <w:t>1. Any person</w:t>
        <w:br/>
        <w:br/>
        <w:t>who damages or deliberately destroys a military weapon or a piece of military</w:t>
        <w:br/>
        <w:br/>
        <w:t>equipment, except in the circumstances specified in Article 114 and 303 hereof,</w:t>
        <w:br/>
        <w:br/>
        <w:t>shall face a penalty of 02 - 07 years' imprisonment.</w:t>
      </w:r>
    </w:p>
    <w:p>
      <w:r>
        <w:t>2. This</w:t>
        <w:br/>
        <w:br/>
        <w:t>offence committed in any of the following circumstances carries a penalty of 07</w:t>
        <w:br/>
        <w:br/>
        <w:t>- 12 years' imprisonment:</w:t>
      </w:r>
    </w:p>
    <w:p>
      <w:r>
        <w:t>3. If the</w:t>
        <w:br/>
        <w:br/>
        <w:t>offence results in very serious consequences or extremely serious consequences,</w:t>
        <w:br/>
        <w:br/>
        <w:t>the offender shall face a penalty of 12 - 20 years' imprisonment or life</w:t>
        <w:br/>
        <w:br/>
        <w:t>imprisonment.</w:t>
      </w:r>
    </w:p>
    <w:p>
      <w:r>
        <w:t>Article</w:t>
        <w:br/>
        <w:br/>
        <w:t>414. Loss or involuntary destruction of military weapons or equipment</w:t>
      </w:r>
    </w:p>
    <w:p>
      <w:r>
        <w:t>1. Any</w:t>
        <w:br/>
        <w:br/>
        <w:t>person who is responsible for management of military weapons or equipment but</w:t>
        <w:br/>
        <w:br/>
        <w:t>loses or involuntary damages them and causes serious consequences shall face a</w:t>
        <w:br/>
        <w:br/>
        <w:t>penalty of up to 03 years' community sentence or 06 - 60 months' imprisonment.</w:t>
      </w:r>
    </w:p>
    <w:p>
      <w:r>
        <w:t>2. If the</w:t>
        <w:br/>
        <w:br/>
        <w:t>offence results in very serious consequences or extremely serious consequences,</w:t>
        <w:br/>
        <w:br/>
        <w:t>the offender shall face a penalty of 03 - 07 years' imprisonment.</w:t>
      </w:r>
    </w:p>
    <w:p>
      <w:r>
        <w:t>Article</w:t>
        <w:br/>
        <w:br/>
        <w:t>415. Harassment of the people</w:t>
      </w:r>
    </w:p>
    <w:p>
      <w:r>
        <w:t>1. Any</w:t>
        <w:br/>
        <w:br/>
        <w:t>person who harasses the people after despite the fact that he/she has incurred</w:t>
        <w:br/>
        <w:br/>
        <w:t>a disciplinary penalty for the same offence or causing serious consequences</w:t>
        <w:br/>
        <w:br/>
        <w:t>shall face a penalty of up to 03 years' community sentence or 06 - 36 months'</w:t>
        <w:br/>
        <w:br/>
        <w:t>imprisonment.</w:t>
      </w:r>
    </w:p>
    <w:p>
      <w:r>
        <w:t>c) The</w:t>
        <w:br/>
        <w:br/>
        <w:t>offence is committed in a warzone;</w:t>
      </w:r>
    </w:p>
    <w:p>
      <w:r>
        <w:t>d) The offence</w:t>
        <w:br/>
        <w:br/>
        <w:t>is committed in an area where state of emergency is declared;</w:t>
      </w:r>
    </w:p>
    <w:p>
      <w:r>
        <w:t>Article</w:t>
        <w:br/>
        <w:br/>
        <w:t>416. Abuse of military authority in performance of duties</w:t>
      </w:r>
    </w:p>
    <w:p>
      <w:r>
        <w:t>1. Any</w:t>
        <w:br/>
        <w:br/>
        <w:t>person who, in performance of his/her official duties, abuses military</w:t>
        <w:br/>
        <w:br/>
        <w:t>authority and causes property damage assessed at from VND 100,000,000 to under</w:t>
        <w:br/>
        <w:br/>
        <w:t>VND 500,000,000 to the State or an organization or individual shall face a</w:t>
        <w:br/>
        <w:br/>
        <w:t>penalty of up to 03 years' community sentence or 06 - 36 months' imprisonment.</w:t>
      </w:r>
    </w:p>
    <w:p>
      <w:r>
        <w:t>2. If The</w:t>
        <w:br/>
        <w:br/>
        <w:t>property damage caused by the offence is assessed at ≥ VND 500,000,000, the</w:t>
        <w:br/>
        <w:br/>
        <w:t>offender shall face a penalty of 03 - 07 years' imprisonment.</w:t>
      </w:r>
    </w:p>
    <w:p>
      <w:r>
        <w:t>Article</w:t>
        <w:br/>
        <w:br/>
        <w:t>417. Abandonment of wounded or dead soldiers or failure to treat wounded soldiers</w:t>
      </w:r>
    </w:p>
    <w:p>
      <w:r>
        <w:t>1. Any</w:t>
        <w:br/>
        <w:br/>
        <w:t>person who is responsible but deliberately abandons a wounded or dead soldier</w:t>
        <w:br/>
        <w:br/>
        <w:t>in the battlefield or fails to treat a wounded soldier and causes the missing</w:t>
        <w:br/>
        <w:br/>
        <w:t>or death of such soldier shall face a penalty of up to 03 years' community</w:t>
        <w:br/>
        <w:br/>
        <w:t>sentence or 06 - 60 months' imprisonment.</w:t>
      </w:r>
    </w:p>
    <w:p>
      <w:r>
        <w:t>b) The</w:t>
        <w:br/>
        <w:br/>
        <w:t>offence involves ≥ 02 wounded or dead soldiers.</w:t>
      </w:r>
    </w:p>
    <w:p>
      <w:r>
        <w:t>Article</w:t>
        <w:br/>
        <w:br/>
        <w:t>418. Appropriation or destruction of dead soldiers' mementos</w:t>
      </w:r>
    </w:p>
    <w:p>
      <w:r>
        <w:t>1. Any</w:t>
        <w:br/>
        <w:br/>
        <w:t>person who appropriates or destroys a dead soldier's memento shall face a</w:t>
        <w:br/>
        <w:br/>
        <w:t>penalty of up to 03 years' community sentence or 06 - 36 months' imprisonment.</w:t>
      </w:r>
    </w:p>
    <w:p>
      <w:r>
        <w:t>b) The</w:t>
        <w:br/>
        <w:br/>
        <w:t>offence involves mementos of ≥ dead soldiers.</w:t>
      </w:r>
    </w:p>
    <w:p>
      <w:r>
        <w:t>Article</w:t>
        <w:br/>
        <w:br/>
        <w:t>419. Appropriation or destruction of war trophies</w:t>
      </w:r>
    </w:p>
    <w:p>
      <w:r>
        <w:t>1. Any</w:t>
        <w:br/>
        <w:br/>
        <w:t>person who appropriates or destroys war trophies in battle or during</w:t>
        <w:br/>
        <w:br/>
        <w:t>battlefield clean-up shall face a penalty of up to 03 years' community sentence</w:t>
        <w:br/>
        <w:br/>
        <w:t>or 06 - 60 months' imprisonment.</w:t>
      </w:r>
    </w:p>
    <w:p>
      <w:r>
        <w:t>b) The</w:t>
        <w:br/>
        <w:br/>
        <w:t>war trophies are assessed at from VND 100,000,000 to under VND 500,000,000;</w:t>
      </w:r>
    </w:p>
    <w:p>
      <w:r>
        <w:t>c) The</w:t>
        <w:br/>
        <w:br/>
        <w:t>offence had a negative impact on the army's reputation;</w:t>
      </w:r>
    </w:p>
    <w:p>
      <w:r>
        <w:t>d) The war</w:t>
        <w:br/>
        <w:br/>
        <w:t>trophies have military value;</w:t>
      </w:r>
    </w:p>
    <w:p>
      <w:r>
        <w:t>a) The</w:t>
        <w:br/>
        <w:br/>
        <w:t>war trophies are assessed at ≥ VND 500,000,000;</w:t>
      </w:r>
    </w:p>
    <w:p>
      <w:r>
        <w:t>b) The</w:t>
        <w:br/>
        <w:br/>
        <w:t>war trophies have special military value;</w:t>
      </w:r>
    </w:p>
    <w:p>
      <w:r>
        <w:t>c) The</w:t>
        <w:br/>
        <w:br/>
        <w:t>offence results in extremely serious consequences.</w:t>
      </w:r>
    </w:p>
    <w:p>
      <w:r>
        <w:t>Article</w:t>
        <w:br/>
        <w:br/>
        <w:t>420. Maltreatment of prisoners of war</w:t>
      </w:r>
    </w:p>
    <w:p>
      <w:r>
        <w:t>Any person</w:t>
        <w:br/>
        <w:br/>
        <w:t>who maltreats a prisoner of war shall face a penalty of up to 01 year's</w:t>
        <w:br/>
        <w:br/>
        <w:t>community sentence or 03 - 24 months' imprisonment.</w:t>
      </w:r>
    </w:p>
    <w:p>
      <w:r>
        <w:t>Chapter</w:t>
        <w:br/>
        <w:br/>
        <w:t>XXVI</w:t>
      </w:r>
    </w:p>
    <w:p>
      <w:r>
        <w:t>DISTURBING THE PEACE, CRIMES AGAINST</w:t>
        <w:br/>
        <w:br/>
        <w:t>HUMANITY AND WAR CRIMES</w:t>
      </w:r>
    </w:p>
    <w:p>
      <w:r>
        <w:t>Article</w:t>
        <w:br/>
        <w:br/>
        <w:t>421. Disruption of peace, provocation of war of aggression</w:t>
      </w:r>
    </w:p>
    <w:p>
      <w:r>
        <w:t>1. Any</w:t>
        <w:br/>
        <w:br/>
        <w:t>person who advocates or provokes a war of aggression or prepares, carries out</w:t>
        <w:br/>
        <w:br/>
        <w:t>or participates in an war of aggression against the independence, sovereignty</w:t>
        <w:br/>
        <w:br/>
        <w:t>and territorial integrity of a nation or sovereign territory shall face a</w:t>
        <w:br/>
        <w:br/>
        <w:t>penalty of 12 - 20 years' imprisonment, life imprisonment or death.</w:t>
      </w:r>
    </w:p>
    <w:p>
      <w:r>
        <w:t>2. This</w:t>
        <w:br/>
        <w:br/>
        <w:t>offence is committed under pressure or order given by superior officers, the</w:t>
        <w:br/>
        <w:br/>
        <w:t>offender shall face a penalty of 10 - 20 years' imprisonment.</w:t>
      </w:r>
    </w:p>
    <w:p>
      <w:r>
        <w:t>Article</w:t>
        <w:br/>
        <w:br/>
        <w:t>422. Crimes against humanity</w:t>
      </w:r>
    </w:p>
    <w:p>
      <w:r>
        <w:t>1. Any</w:t>
        <w:br/>
        <w:br/>
        <w:t>person who, whether in peacetime or wartime, commits genocide against</w:t>
        <w:br/>
        <w:br/>
        <w:t>population of an area, destroys sources of living, cultural or spiritual life</w:t>
        <w:br/>
        <w:br/>
        <w:t>of a nation or sovereign territory, upsets the foundation of a society in order</w:t>
        <w:br/>
        <w:br/>
        <w:t>to sabotage it or commits other acts of genocide or destroys of the environment</w:t>
        <w:br/>
        <w:br/>
        <w:t>shall face a penalty of 10 - 20 years' imprisonment, life imprisonment or</w:t>
        <w:br/>
        <w:br/>
        <w:t>death.</w:t>
      </w:r>
    </w:p>
    <w:p>
      <w:r>
        <w:t>Article</w:t>
        <w:br/>
        <w:br/>
        <w:t>423. War crimes</w:t>
      </w:r>
    </w:p>
    <w:p>
      <w:r>
        <w:t>1. Any</w:t>
        <w:br/>
        <w:br/>
        <w:t>person in wartime who orders or directly commits the murder of civilians,</w:t>
        <w:br/>
        <w:br/>
        <w:t>wounded people or prisoner of wars; pillages; destroys residential areas; uses</w:t>
        <w:br/>
        <w:br/>
        <w:t>banned war instruments or methods or commits other acts that seriously violate</w:t>
        <w:br/>
        <w:br/>
        <w:t>international law or an international agreement to which Socialist Republic of</w:t>
        <w:br/>
        <w:br/>
        <w:t>Vietnam is a signatory shall face a penalty of 10 - 20 years' imprisonment,</w:t>
        <w:br/>
        <w:br/>
        <w:t>life imprisonment or death</w:t>
      </w:r>
    </w:p>
    <w:p>
      <w:r>
        <w:t>Article</w:t>
        <w:br/>
        <w:br/>
        <w:t>424. Recruiting, training or employing mercenaries</w:t>
      </w:r>
    </w:p>
    <w:p>
      <w:r>
        <w:t>Any</w:t>
        <w:br/>
        <w:br/>
        <w:t>person who recruits, trains or employs mercenaries to fight against a nation or</w:t>
        <w:br/>
        <w:br/>
        <w:t>sovereign territory shall face a penalty of 10 - 20 years' imprisonment or life</w:t>
        <w:br/>
        <w:br/>
        <w:t>imprisonment.</w:t>
      </w:r>
    </w:p>
    <w:p>
      <w:r>
        <w:t>Article</w:t>
        <w:br/>
        <w:br/>
        <w:t>425. Working as a mercenary</w:t>
      </w:r>
    </w:p>
    <w:p>
      <w:r>
        <w:t>Any</w:t>
        <w:br/>
        <w:br/>
        <w:t>person who works as a mercenary to fight against a nation or sovereign</w:t>
        <w:br/>
        <w:br/>
        <w:t>territory shall face a penalty of 05 - 15 years' imprisonment.</w:t>
      </w:r>
    </w:p>
    <w:p>
      <w:r>
        <w:t>Part</w:t>
        <w:br/>
        <w:br/>
        <w:t>Three</w:t>
      </w:r>
    </w:p>
    <w:p>
      <w:r>
        <w:t>IMPLEMENTATION</w:t>
      </w:r>
    </w:p>
    <w:p>
      <w:r>
        <w:t>Article</w:t>
        <w:br/>
        <w:br/>
        <w:t>426. Effect</w:t>
      </w:r>
    </w:p>
    <w:p>
      <w:r>
        <w:t>This</w:t>
        <w:br/>
        <w:br/>
        <w:t>document comes into force from July 01, 2016.</w:t>
      </w:r>
    </w:p>
    <w:p>
      <w:r>
        <w:t>Criminal</w:t>
        <w:br/>
        <w:br/>
        <w:t>Code No. 15/1999/QH10 and Law No. 37/2009/QH12 on amendment to Criminal Code</w:t>
        <w:br/>
        <w:br/>
        <w:t>are null and void from the effective date of this document.</w:t>
      </w:r>
    </w:p>
    <w:p>
      <w:r>
        <w:t>This</w:t>
        <w:br/>
        <w:br/>
        <w:t>document was passed by the 13 th National Assembly of the Socialist</w:t>
        <w:br/>
        <w:br/>
        <w:t>Republic of Vietnam, at its 6t h session on November 27, 2015.</w:t>
      </w:r>
    </w:p>
    <w:p>
      <w:r>
        <w:t>CHAIRMAN OF THE NATIONAL ASSEMBLY Nguyen Sinh Hung</w:t>
      </w:r>
    </w:p>
    <w:p>
      <w:r>
        <w:t xml:space="preserve">------------------------------------------------------------------------------------------------------ This translation is made by THƯ VIỆN PHÁP LUẬT , Ho Chi Minh City, Vietnam and </w:t>
        <w:br/>
        <w:br/>
        <w:t>for reference purposes only. Its copyright is owned by THƯ VIỆN PHÁP LUẬT and protected under Clause 2, Article 14 of the Law on Intellectual Property.Your comments are always welcomed</w:t>
      </w:r>
    </w:p>
    <w:p>
      <w:r>
        <w:t>Tải bản PDF</w:t>
      </w:r>
    </w:p>
    <w:p>
      <w:r>
        <w:t>Tải Văn bản tiếng Việt</w:t>
      </w:r>
    </w:p>
    <w:p>
      <w:r>
        <w:t>Tải Văn bản tiếng Việt (docx)</w:t>
      </w:r>
    </w:p>
    <w:p>
      <w:r>
        <w:t>Tải Văn bản tiếng Anh (Download English translation)</w:t>
      </w:r>
    </w:p>
    <w:p>
      <w:r>
        <w:t>Tải Văn bản gốc</w:t>
      </w:r>
    </w:p>
    <w:p>
      <w:r>
        <w:t>Văn bản liên quan</w:t>
      </w:r>
    </w:p>
    <w:p>
      <w:r>
        <w:t>Công văn 01/TANDTC-PC năm 2026 hướng dẫn áp dụng quy định của Bộ luật Hình sự do Tòa án nhân dân tối cao ban hành</w:t>
      </w:r>
    </w:p>
    <w:p>
      <w:r>
        <w:t>Tiếng Anh | Lược đồ | Liên quan hiệu lực | Tải về</w:t>
      </w:r>
    </w:p>
    <w:p>
      <w:r>
        <w:t>Ban hành: 05/01/2026</w:t>
      </w:r>
    </w:p>
    <w:p>
      <w:r>
        <w:t>Hiệu lực: Đã biết</w:t>
      </w:r>
    </w:p>
    <w:p>
      <w:r>
        <w:t>Cập nhật:</w:t>
        <w:br/>
        <w:br/>
        <w:t xml:space="preserve"> 07/01/2026</w:t>
      </w:r>
    </w:p>
    <w:p>
      <w:r>
        <w:t>Công văn 5659/BCA-CSKT năm 2025 hướng dẫn kiến nghị khởi tố theo Điều 214, 215 và 216 Bộ luật Hình sự do Bộ Công an ban hành</w:t>
      </w:r>
    </w:p>
    <w:p>
      <w:r>
        <w:t>Ban hành: 15/12/2025</w:t>
      </w:r>
    </w:p>
    <w:p>
      <w:r>
        <w:t>Cập nhật:</w:t>
        <w:br/>
        <w:br/>
        <w:t xml:space="preserve"> 27/12/2025</w:t>
      </w:r>
    </w:p>
    <w:p>
      <w:r>
        <w:t>Thông tư liên tịch 11/2025/TTLT-VKSNDTC-TANDTC-BCA-BQP-BTP-BTC-BCT-BXD-BNN&amp;MT-KTNN-TTCP hướng dẫn việc xác định lãng phí để áp dụng trong khởi tố, điều tra, truy tố, xét xử các tội phạm liên quan đến lãng phí theo quy định của Bộ luật Hình sự do Viện trưởng Viện kiểm sát nhân dân tối cao - Chánh án Tòa án nhân dân tối cao - Bộ trưởng Bộ Công an - Bộ trưởng Bộ Quốc phòng - Bộ trưởng Bộ Tư pháp - Bộ trưởng Bộ Tài chính - Bộ trưởng Bộ Công Thương - Bộ trưởng Bộ Xây dựng - Bộ trưởng Bộ Nông nghiệp và Môi trường - Tổng Kiểm toán Nhà nước - Tổng Thanh tra Chính phủ ban hành</w:t>
      </w:r>
    </w:p>
    <w:p>
      <w:r>
        <w:t>Ban hành: 10/12/2025</w:t>
      </w:r>
    </w:p>
    <w:p>
      <w:r>
        <w:t>Tình trạng: Đã biết</w:t>
      </w:r>
    </w:p>
    <w:p>
      <w:r>
        <w:t>Cập nhật:</w:t>
        <w:br/>
        <w:br/>
        <w:t xml:space="preserve"> 23/12/2025</w:t>
      </w:r>
    </w:p>
    <w:p>
      <w:r>
        <w:t>Nghị quyết 03/2025/NQ-HĐTP năm 2025 hướng dẫn áp dụng quy định về chuyển hình phạt tử hình thành tù chung thân do Hội đồng Thẩm phán Toà án nhân dân tối cao ban hành</w:t>
      </w:r>
    </w:p>
    <w:p>
      <w:r>
        <w:t>Ban hành: 30/09/2025</w:t>
      </w:r>
    </w:p>
    <w:p>
      <w:r>
        <w:t>Cập nhật:</w:t>
        <w:br/>
        <w:br/>
        <w:t xml:space="preserve"> 29/10/2025</w:t>
      </w:r>
    </w:p>
    <w:p>
      <w:r>
        <w:t>Nghị quyết 04/2025/NQ-HĐTP hướng dẫn áp dụng các tình tiết giảm nhẹ trách nhiệm hình sự, các tình tiết tăng nặng trách nhiệm hình sự quy định tại Điều 51 và Điều 52 của Bộ luật Hình sự do Hội đồng Thẩm phán Tòa án nhân dân tối cao ban hành</w:t>
      </w:r>
    </w:p>
    <w:p>
      <w:r>
        <w:t>Cập nhật:</w:t>
        <w:br/>
        <w:br/>
        <w:t xml:space="preserve"> 30/10/2025</w:t>
      </w:r>
    </w:p>
    <w:p>
      <w:r>
        <w:t>Nghị định 184/2025/NĐ-CP quy định phân định thẩm quyền khi tố chức chính quyền địa phương 02 cấp và sửa đổi Nghị định trong lĩnh vực an ninh, trật tự</w:t>
      </w:r>
    </w:p>
    <w:p>
      <w:r>
        <w:t>Ban hành: 01/07/2025</w:t>
      </w:r>
    </w:p>
    <w:p>
      <w:r>
        <w:t>Cập nhật:</w:t>
        <w:br/>
        <w:br/>
        <w:t xml:space="preserve"> 07/07/2025</w:t>
      </w:r>
    </w:p>
    <w:p>
      <w:r>
        <w:t>Quy chuẩn kỹ thuật quốc gia QCVN 09:2025/BCA về Cấu trúc thông điệp dữ liệu trao đổi với Cơ sở dữ liệu tổng hợp quốc gia</w:t>
      </w:r>
    </w:p>
    <w:p>
      <w:r>
        <w:t>| Lược đồ | Liên quan hiệu lực | Tải về</w:t>
      </w:r>
    </w:p>
    <w:p>
      <w:r>
        <w:t>Ban hành: 05/02/2025</w:t>
      </w:r>
    </w:p>
    <w:p>
      <w:r>
        <w:t>Cập nhật:</w:t>
        <w:br/>
        <w:br/>
        <w:t xml:space="preserve"> 15/02/2025</w:t>
      </w:r>
    </w:p>
    <w:p>
      <w:r>
        <w:t>Nghị quyết 04/2024/NQ-HĐTP hướng dẫn áp dụng quy định của Bộ luật Hình sự về truy cứu trách nhiệm hình sự đối với hành vi liên quan đến khai thác, mua bán, vận chuyển trái phép thủy sản do Hội đồng Thẩm phán Toà án nhân dân tối cao ban hành</w:t>
      </w:r>
    </w:p>
    <w:p>
      <w:r>
        <w:t>Ban hành: 12/06/2024</w:t>
      </w:r>
    </w:p>
    <w:p>
      <w:r>
        <w:t>Cập nhật:</w:t>
        <w:br/>
        <w:br/>
        <w:t xml:space="preserve"> 19/06/2024</w:t>
      </w:r>
    </w:p>
    <w:p>
      <w:r>
        <w:t>Nghị quyết 03/2024/NQ-HĐTP hướng dẫn áp dụng quy định của Bộ luật Hình sự về thời hiệu thi hành bản án, miễn chấp hành hình phạt, giảm mức hình phạt đã tuyên, giảm thời hạn chấp hành hình phạt trong trường hợp đặc biệt, hoãn chấp hành hình phạt tù, tạm đình chỉ chấp hành hình phạt tù do Hội đồng Thẩm phán Tòa án nhân dân tối cao ban hành</w:t>
      </w:r>
    </w:p>
    <w:p>
      <w:r>
        <w:t>Ban hành: 10/06/2024</w:t>
      </w:r>
    </w:p>
    <w:p>
      <w:r>
        <w:t>Cập nhật:</w:t>
        <w:br/>
        <w:br/>
        <w:t xml:space="preserve"> 13/07/2024</w:t>
      </w:r>
    </w:p>
    <w:p>
      <w:r>
        <w:t>Nghị quyết 02/2024/NQ-HĐTP hướng dẫn áp dụng quy định tại Điều 313 của Bộ luật Hình sự do Hội đồng Thẩm phán Tòa án nhân dân tối cao ban hành</w:t>
      </w:r>
    </w:p>
    <w:p>
      <w:r>
        <w:t>Ban hành: 24/05/2024</w:t>
      </w:r>
    </w:p>
    <w:p>
      <w:r>
        <w:t>Cập nhật:</w:t>
        <w:br/>
        <w:br/>
        <w:t xml:space="preserve"> 30/05/2024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